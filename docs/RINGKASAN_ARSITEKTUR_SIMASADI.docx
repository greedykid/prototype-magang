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B633" w14:textId="77777777" w:rsidR="00AD014D" w:rsidRDefault="00D25088">
      <w:pPr>
        <w:spacing w:after="40" w:line="276" w:lineRule="auto"/>
        <w:jc w:val="center"/>
      </w:pPr>
      <w:r>
        <w:rPr>
          <w:b/>
          <w:sz w:val="28"/>
        </w:rPr>
        <w:t>BADAN STANDARDISASI NASIONAL (BSN)</w:t>
      </w:r>
      <w:r>
        <w:rPr>
          <w:b/>
          <w:sz w:val="28"/>
        </w:rPr>
        <w:br/>
        <w:t>KOMITE AKREDITASI NASIONAL (KAN)</w:t>
      </w:r>
      <w:r>
        <w:rPr>
          <w:b/>
          <w:sz w:val="28"/>
        </w:rPr>
        <w:br/>
        <w:t>DIREKTORAT AKREDITASI LABORATORIUM</w:t>
      </w:r>
    </w:p>
    <w:p w14:paraId="689181EA" w14:textId="77777777" w:rsidR="00AD014D" w:rsidRDefault="00D25088">
      <w:pPr>
        <w:spacing w:before="360" w:after="400"/>
        <w:jc w:val="center"/>
      </w:pPr>
      <w:r>
        <w:rPr>
          <w:noProof/>
        </w:rPr>
        <w:drawing>
          <wp:inline distT="0" distB="0" distL="0" distR="0" wp14:anchorId="65EB864A" wp14:editId="178BADB6">
            <wp:extent cx="1828800" cy="77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an.png"/>
                    <pic:cNvPicPr/>
                  </pic:nvPicPr>
                  <pic:blipFill>
                    <a:blip r:embed="rId8"/>
                    <a:stretch>
                      <a:fillRect/>
                    </a:stretch>
                  </pic:blipFill>
                  <pic:spPr>
                    <a:xfrm>
                      <a:off x="0" y="0"/>
                      <a:ext cx="1828800" cy="777240"/>
                    </a:xfrm>
                    <a:prstGeom prst="rect">
                      <a:avLst/>
                    </a:prstGeom>
                  </pic:spPr>
                </pic:pic>
              </a:graphicData>
            </a:graphic>
          </wp:inline>
        </w:drawing>
      </w:r>
    </w:p>
    <w:p w14:paraId="3131E179" w14:textId="77777777" w:rsidR="00AD014D" w:rsidRDefault="00D25088">
      <w:pPr>
        <w:spacing w:before="120" w:after="120" w:line="276" w:lineRule="auto"/>
        <w:jc w:val="center"/>
      </w:pPr>
      <w:r>
        <w:rPr>
          <w:b/>
          <w:sz w:val="28"/>
        </w:rPr>
        <w:t>RINGKASAN ARSITEKTUR APLIKASI</w:t>
      </w:r>
      <w:r>
        <w:rPr>
          <w:b/>
          <w:sz w:val="28"/>
        </w:rPr>
        <w:br/>
        <w:t>SISTEM INFORMASI MANAJEMEN AKREDITASI DAN SURVEILEN</w:t>
      </w:r>
      <w:r>
        <w:rPr>
          <w:b/>
          <w:sz w:val="28"/>
        </w:rPr>
        <w:br/>
        <w:t>(SIMASADI)</w:t>
      </w:r>
    </w:p>
    <w:p w14:paraId="61A3B546" w14:textId="77777777" w:rsidR="00AD014D" w:rsidRDefault="00D25088">
      <w:pPr>
        <w:spacing w:before="80" w:after="560" w:line="276" w:lineRule="auto"/>
        <w:jc w:val="center"/>
      </w:pPr>
      <w:r>
        <w:rPr>
          <w:sz w:val="22"/>
        </w:rPr>
        <w:t>Spesifikasi Teknis, Siklus Pengawasan 5 Tahun KAN U-01, Perancangan Basis Data, Fitur Operasional, dan Pengujian Otomatis</w:t>
      </w:r>
    </w:p>
    <w:p w14:paraId="606E21DC" w14:textId="77777777" w:rsidR="00AD014D" w:rsidRDefault="00D25088">
      <w:pPr>
        <w:spacing w:before="200" w:after="120" w:line="276" w:lineRule="auto"/>
        <w:jc w:val="center"/>
      </w:pPr>
      <w:r>
        <w:rPr>
          <w:b/>
        </w:rPr>
        <w:t>Disusun Oleh :</w:t>
      </w:r>
    </w:p>
    <w:tbl>
      <w:tblPr>
        <w:tblW w:w="7900" w:type="dxa"/>
        <w:jc w:val="center"/>
        <w:tblLayout w:type="fixed"/>
        <w:tblLook w:val="04A0" w:firstRow="1" w:lastRow="0" w:firstColumn="1" w:lastColumn="0" w:noHBand="0" w:noVBand="1"/>
      </w:tblPr>
      <w:tblGrid>
        <w:gridCol w:w="2200"/>
        <w:gridCol w:w="5700"/>
      </w:tblGrid>
      <w:tr w:rsidR="00AD014D" w14:paraId="1E50B6FB" w14:textId="77777777">
        <w:trPr>
          <w:cantSplit/>
          <w:jc w:val="center"/>
        </w:trPr>
        <w:tc>
          <w:tcPr>
            <w:tcW w:w="2200" w:type="dxa"/>
            <w:tcMar>
              <w:top w:w="60" w:type="dxa"/>
              <w:left w:w="40" w:type="dxa"/>
              <w:bottom w:w="60" w:type="dxa"/>
              <w:right w:w="40" w:type="dxa"/>
            </w:tcMar>
          </w:tcPr>
          <w:p w14:paraId="7C15D02E" w14:textId="77777777" w:rsidR="00AD014D" w:rsidRDefault="00D25088">
            <w:pPr>
              <w:spacing w:after="40" w:line="276" w:lineRule="auto"/>
              <w:jc w:val="left"/>
            </w:pPr>
            <w:r>
              <w:t>Nama</w:t>
            </w:r>
          </w:p>
        </w:tc>
        <w:tc>
          <w:tcPr>
            <w:tcW w:w="5700" w:type="dxa"/>
            <w:tcMar>
              <w:top w:w="60" w:type="dxa"/>
              <w:left w:w="40" w:type="dxa"/>
              <w:bottom w:w="60" w:type="dxa"/>
              <w:right w:w="40" w:type="dxa"/>
            </w:tcMar>
          </w:tcPr>
          <w:p w14:paraId="6BE07E0D" w14:textId="77777777" w:rsidR="00AD014D" w:rsidRDefault="00D25088">
            <w:pPr>
              <w:spacing w:after="40" w:line="276" w:lineRule="auto"/>
              <w:jc w:val="left"/>
            </w:pPr>
            <w:r>
              <w:t>: Rizki Arbiansyah</w:t>
            </w:r>
          </w:p>
        </w:tc>
      </w:tr>
      <w:tr w:rsidR="00AD014D" w14:paraId="1E1744DA" w14:textId="77777777">
        <w:trPr>
          <w:cantSplit/>
          <w:jc w:val="center"/>
        </w:trPr>
        <w:tc>
          <w:tcPr>
            <w:tcW w:w="2200" w:type="dxa"/>
            <w:tcMar>
              <w:top w:w="60" w:type="dxa"/>
              <w:left w:w="40" w:type="dxa"/>
              <w:bottom w:w="60" w:type="dxa"/>
              <w:right w:w="40" w:type="dxa"/>
            </w:tcMar>
          </w:tcPr>
          <w:p w14:paraId="19887136" w14:textId="77777777" w:rsidR="00AD014D" w:rsidRDefault="00D25088">
            <w:pPr>
              <w:spacing w:after="40" w:line="276" w:lineRule="auto"/>
              <w:jc w:val="left"/>
            </w:pPr>
            <w:r>
              <w:t>NPM</w:t>
            </w:r>
          </w:p>
        </w:tc>
        <w:tc>
          <w:tcPr>
            <w:tcW w:w="5700" w:type="dxa"/>
            <w:tcMar>
              <w:top w:w="60" w:type="dxa"/>
              <w:left w:w="40" w:type="dxa"/>
              <w:bottom w:w="60" w:type="dxa"/>
              <w:right w:w="40" w:type="dxa"/>
            </w:tcMar>
          </w:tcPr>
          <w:p w14:paraId="226BD6AC" w14:textId="77777777" w:rsidR="00AD014D" w:rsidRDefault="00D25088">
            <w:pPr>
              <w:spacing w:after="40" w:line="276" w:lineRule="auto"/>
              <w:jc w:val="left"/>
            </w:pPr>
            <w:r>
              <w:t>: 11122292</w:t>
            </w:r>
          </w:p>
        </w:tc>
      </w:tr>
      <w:tr w:rsidR="00AD014D" w14:paraId="6F61665A" w14:textId="77777777">
        <w:trPr>
          <w:cantSplit/>
          <w:jc w:val="center"/>
        </w:trPr>
        <w:tc>
          <w:tcPr>
            <w:tcW w:w="2200" w:type="dxa"/>
            <w:tcMar>
              <w:top w:w="60" w:type="dxa"/>
              <w:left w:w="40" w:type="dxa"/>
              <w:bottom w:w="60" w:type="dxa"/>
              <w:right w:w="40" w:type="dxa"/>
            </w:tcMar>
          </w:tcPr>
          <w:p w14:paraId="7DB913CB" w14:textId="77777777" w:rsidR="00AD014D" w:rsidRDefault="00D25088">
            <w:pPr>
              <w:spacing w:after="40" w:line="276" w:lineRule="auto"/>
              <w:jc w:val="left"/>
            </w:pPr>
            <w:r>
              <w:t>Program Studi</w:t>
            </w:r>
          </w:p>
        </w:tc>
        <w:tc>
          <w:tcPr>
            <w:tcW w:w="5700" w:type="dxa"/>
            <w:tcMar>
              <w:top w:w="60" w:type="dxa"/>
              <w:left w:w="40" w:type="dxa"/>
              <w:bottom w:w="60" w:type="dxa"/>
              <w:right w:w="40" w:type="dxa"/>
            </w:tcMar>
          </w:tcPr>
          <w:p w14:paraId="40394037" w14:textId="77777777" w:rsidR="00AD014D" w:rsidRDefault="00D25088">
            <w:pPr>
              <w:spacing w:after="40" w:line="276" w:lineRule="auto"/>
              <w:jc w:val="left"/>
            </w:pPr>
            <w:r>
              <w:t>: Sistem Informasi</w:t>
            </w:r>
          </w:p>
        </w:tc>
      </w:tr>
      <w:tr w:rsidR="00AD014D" w14:paraId="499ACA0A" w14:textId="77777777">
        <w:trPr>
          <w:cantSplit/>
          <w:jc w:val="center"/>
        </w:trPr>
        <w:tc>
          <w:tcPr>
            <w:tcW w:w="2200" w:type="dxa"/>
            <w:tcMar>
              <w:top w:w="60" w:type="dxa"/>
              <w:left w:w="40" w:type="dxa"/>
              <w:bottom w:w="60" w:type="dxa"/>
              <w:right w:w="40" w:type="dxa"/>
            </w:tcMar>
          </w:tcPr>
          <w:p w14:paraId="06A08BE0" w14:textId="77777777" w:rsidR="00AD014D" w:rsidRDefault="00D25088">
            <w:pPr>
              <w:spacing w:after="40" w:line="276" w:lineRule="auto"/>
              <w:jc w:val="left"/>
            </w:pPr>
            <w:r>
              <w:t>Unit Pengampu</w:t>
            </w:r>
          </w:p>
        </w:tc>
        <w:tc>
          <w:tcPr>
            <w:tcW w:w="5700" w:type="dxa"/>
            <w:tcMar>
              <w:top w:w="60" w:type="dxa"/>
              <w:left w:w="40" w:type="dxa"/>
              <w:bottom w:w="60" w:type="dxa"/>
              <w:right w:w="40" w:type="dxa"/>
            </w:tcMar>
          </w:tcPr>
          <w:p w14:paraId="5822C98B" w14:textId="77777777" w:rsidR="00AD014D" w:rsidRDefault="00D25088">
            <w:pPr>
              <w:spacing w:after="40" w:line="276" w:lineRule="auto"/>
              <w:jc w:val="left"/>
            </w:pPr>
            <w:r>
              <w:t>: Direktorat Akreditasi Laboratorium, BSN / KAN</w:t>
            </w:r>
          </w:p>
        </w:tc>
      </w:tr>
    </w:tbl>
    <w:p w14:paraId="5245B4BA" w14:textId="77777777" w:rsidR="00AD014D" w:rsidRDefault="00D25088">
      <w:pPr>
        <w:spacing w:before="900" w:line="276" w:lineRule="auto"/>
        <w:jc w:val="center"/>
      </w:pPr>
      <w:r>
        <w:rPr>
          <w:b/>
        </w:rPr>
        <w:t>JAKARTA</w:t>
      </w:r>
      <w:r>
        <w:rPr>
          <w:b/>
        </w:rPr>
        <w:br/>
        <w:t>2026</w:t>
      </w:r>
    </w:p>
    <w:p w14:paraId="57332E44" w14:textId="77777777" w:rsidR="00AD014D" w:rsidRDefault="00AD014D">
      <w:pPr>
        <w:sectPr w:rsidR="00AD014D">
          <w:headerReference w:type="default" r:id="rId9"/>
          <w:footerReference w:type="default" r:id="rId10"/>
          <w:pgSz w:w="11906" w:h="16838"/>
          <w:pgMar w:top="2268" w:right="1701" w:bottom="1701" w:left="2268" w:header="720" w:footer="720" w:gutter="0"/>
          <w:cols w:space="720"/>
          <w:titlePg/>
          <w:docGrid w:linePitch="360"/>
        </w:sectPr>
      </w:pPr>
    </w:p>
    <w:p w14:paraId="6182D9B7" w14:textId="77777777" w:rsidR="00AD014D" w:rsidRDefault="00D25088">
      <w:pPr>
        <w:spacing w:before="120" w:after="320"/>
        <w:jc w:val="center"/>
      </w:pPr>
      <w:r>
        <w:rPr>
          <w:b/>
          <w:sz w:val="28"/>
        </w:rPr>
        <w:lastRenderedPageBreak/>
        <w:t>DAFTAR ISI</w:t>
      </w:r>
    </w:p>
    <w:p w14:paraId="73E73AB6" w14:textId="77777777" w:rsidR="00AD014D" w:rsidRDefault="00D25088">
      <w:pPr>
        <w:tabs>
          <w:tab w:val="right" w:leader="dot" w:pos="7927"/>
        </w:tabs>
        <w:spacing w:after="50" w:line="276" w:lineRule="auto"/>
      </w:pPr>
      <w:r>
        <w:rPr>
          <w:b/>
          <w:sz w:val="22"/>
        </w:rPr>
        <w:t>BAB I PENDAHULUAN</w:t>
      </w:r>
      <w:r>
        <w:tab/>
      </w:r>
      <w:r>
        <w:rPr>
          <w:b/>
          <w:sz w:val="22"/>
        </w:rPr>
        <w:t>1</w:t>
      </w:r>
    </w:p>
    <w:p w14:paraId="08C45447" w14:textId="77777777" w:rsidR="00AD014D" w:rsidRDefault="00D25088">
      <w:pPr>
        <w:tabs>
          <w:tab w:val="right" w:leader="dot" w:pos="7927"/>
        </w:tabs>
        <w:spacing w:after="50" w:line="276" w:lineRule="auto"/>
        <w:ind w:left="283"/>
      </w:pPr>
      <w:r>
        <w:rPr>
          <w:sz w:val="22"/>
        </w:rPr>
        <w:t>1.1 Gambaran Umum Sistem</w:t>
      </w:r>
      <w:r>
        <w:tab/>
      </w:r>
      <w:r>
        <w:rPr>
          <w:sz w:val="22"/>
        </w:rPr>
        <w:t>1</w:t>
      </w:r>
    </w:p>
    <w:p w14:paraId="6EE1DA84" w14:textId="77777777" w:rsidR="00AD014D" w:rsidRDefault="00D25088">
      <w:pPr>
        <w:tabs>
          <w:tab w:val="right" w:leader="dot" w:pos="7927"/>
        </w:tabs>
        <w:spacing w:after="50" w:line="276" w:lineRule="auto"/>
        <w:ind w:left="283"/>
      </w:pPr>
      <w:r>
        <w:rPr>
          <w:sz w:val="22"/>
        </w:rPr>
        <w:t>1.2 Batasan Masalah dan Ruang Lingkup Sistem</w:t>
      </w:r>
      <w:r>
        <w:tab/>
      </w:r>
      <w:r>
        <w:rPr>
          <w:sz w:val="22"/>
        </w:rPr>
        <w:t>1</w:t>
      </w:r>
    </w:p>
    <w:p w14:paraId="6988F907" w14:textId="77777777" w:rsidR="00AD014D" w:rsidRDefault="00D25088">
      <w:pPr>
        <w:tabs>
          <w:tab w:val="right" w:leader="dot" w:pos="7927"/>
        </w:tabs>
        <w:spacing w:after="50" w:line="276" w:lineRule="auto"/>
        <w:ind w:left="283"/>
      </w:pPr>
      <w:r>
        <w:rPr>
          <w:sz w:val="22"/>
        </w:rPr>
        <w:t>1.3 Tumpukan Teknologi (Technology Stack)</w:t>
      </w:r>
      <w:r>
        <w:tab/>
      </w:r>
      <w:r>
        <w:rPr>
          <w:sz w:val="22"/>
        </w:rPr>
        <w:t>2</w:t>
      </w:r>
    </w:p>
    <w:p w14:paraId="46C68425" w14:textId="77777777" w:rsidR="00AD014D" w:rsidRDefault="00D25088">
      <w:pPr>
        <w:tabs>
          <w:tab w:val="right" w:leader="dot" w:pos="7927"/>
        </w:tabs>
        <w:spacing w:after="50" w:line="276" w:lineRule="auto"/>
        <w:ind w:left="283"/>
      </w:pPr>
      <w:r>
        <w:rPr>
          <w:sz w:val="22"/>
        </w:rPr>
        <w:t>1.4 Pola Arsitektur Aplikasi (Architectural Pattern)</w:t>
      </w:r>
      <w:r>
        <w:tab/>
      </w:r>
      <w:r>
        <w:rPr>
          <w:sz w:val="22"/>
        </w:rPr>
        <w:t>3</w:t>
      </w:r>
    </w:p>
    <w:p w14:paraId="48C849EB" w14:textId="77777777" w:rsidR="00AD014D" w:rsidRDefault="00D25088">
      <w:pPr>
        <w:tabs>
          <w:tab w:val="right" w:leader="dot" w:pos="7927"/>
        </w:tabs>
        <w:spacing w:after="50" w:line="276" w:lineRule="auto"/>
      </w:pPr>
      <w:r>
        <w:rPr>
          <w:b/>
          <w:sz w:val="22"/>
        </w:rPr>
        <w:t>BAB II PERANCANGAN ALUR KERJA DAN NAVIGASI SISTEM</w:t>
      </w:r>
      <w:r>
        <w:tab/>
      </w:r>
      <w:r>
        <w:rPr>
          <w:b/>
          <w:sz w:val="22"/>
        </w:rPr>
        <w:t>4</w:t>
      </w:r>
    </w:p>
    <w:p w14:paraId="46C8AB57" w14:textId="77777777" w:rsidR="00AD014D" w:rsidRDefault="00D25088">
      <w:pPr>
        <w:tabs>
          <w:tab w:val="right" w:leader="dot" w:pos="7927"/>
        </w:tabs>
        <w:spacing w:after="50" w:line="276" w:lineRule="auto"/>
        <w:ind w:left="283"/>
      </w:pPr>
      <w:r>
        <w:rPr>
          <w:sz w:val="22"/>
        </w:rPr>
        <w:t>2.1 Struktur Navigasi Aplikasi</w:t>
      </w:r>
      <w:r>
        <w:tab/>
      </w:r>
      <w:r>
        <w:rPr>
          <w:sz w:val="22"/>
        </w:rPr>
        <w:t>4</w:t>
      </w:r>
    </w:p>
    <w:p w14:paraId="1B6202D2" w14:textId="77777777" w:rsidR="00AD014D" w:rsidRDefault="00D25088">
      <w:pPr>
        <w:tabs>
          <w:tab w:val="right" w:leader="dot" w:pos="7927"/>
        </w:tabs>
        <w:spacing w:after="50" w:line="276" w:lineRule="auto"/>
        <w:ind w:left="567"/>
      </w:pPr>
      <w:r>
        <w:rPr>
          <w:sz w:val="22"/>
        </w:rPr>
        <w:t>2.1.1 Struktur Navigasi Administrator Unit</w:t>
      </w:r>
      <w:r>
        <w:tab/>
      </w:r>
      <w:r>
        <w:rPr>
          <w:sz w:val="22"/>
        </w:rPr>
        <w:t>4</w:t>
      </w:r>
    </w:p>
    <w:p w14:paraId="1A130071" w14:textId="77777777" w:rsidR="00AD014D" w:rsidRDefault="00D25088">
      <w:pPr>
        <w:tabs>
          <w:tab w:val="right" w:leader="dot" w:pos="7927"/>
        </w:tabs>
        <w:spacing w:after="50" w:line="276" w:lineRule="auto"/>
        <w:ind w:left="567"/>
      </w:pPr>
      <w:r>
        <w:rPr>
          <w:sz w:val="22"/>
        </w:rPr>
        <w:t>2.1.2 Struktur Navigasi PIC Laboratorium</w:t>
      </w:r>
      <w:r>
        <w:tab/>
      </w:r>
      <w:r>
        <w:rPr>
          <w:sz w:val="22"/>
        </w:rPr>
        <w:t>4</w:t>
      </w:r>
    </w:p>
    <w:p w14:paraId="6604B3D5" w14:textId="77777777" w:rsidR="00AD014D" w:rsidRDefault="00D25088">
      <w:pPr>
        <w:tabs>
          <w:tab w:val="right" w:leader="dot" w:pos="7927"/>
        </w:tabs>
        <w:spacing w:after="50" w:line="276" w:lineRule="auto"/>
        <w:ind w:left="283"/>
      </w:pPr>
      <w:r>
        <w:rPr>
          <w:sz w:val="22"/>
        </w:rPr>
        <w:t>2.2 Pemodelan Use Case Diagram</w:t>
      </w:r>
      <w:r>
        <w:tab/>
      </w:r>
      <w:r>
        <w:rPr>
          <w:sz w:val="22"/>
        </w:rPr>
        <w:t>5</w:t>
      </w:r>
    </w:p>
    <w:p w14:paraId="5D73E8D7" w14:textId="77777777" w:rsidR="00AD014D" w:rsidRDefault="00D25088">
      <w:pPr>
        <w:tabs>
          <w:tab w:val="right" w:leader="dot" w:pos="7927"/>
        </w:tabs>
        <w:spacing w:after="50" w:line="276" w:lineRule="auto"/>
        <w:ind w:left="567"/>
      </w:pPr>
      <w:r>
        <w:rPr>
          <w:sz w:val="22"/>
        </w:rPr>
        <w:t>2.2.1 Use Case Diagram Administrator Unit</w:t>
      </w:r>
      <w:r>
        <w:tab/>
      </w:r>
      <w:r>
        <w:rPr>
          <w:sz w:val="22"/>
        </w:rPr>
        <w:t>5</w:t>
      </w:r>
    </w:p>
    <w:p w14:paraId="42B8609D" w14:textId="77777777" w:rsidR="00AD014D" w:rsidRDefault="00D25088">
      <w:pPr>
        <w:tabs>
          <w:tab w:val="right" w:leader="dot" w:pos="7927"/>
        </w:tabs>
        <w:spacing w:after="50" w:line="276" w:lineRule="auto"/>
        <w:ind w:left="567"/>
      </w:pPr>
      <w:r>
        <w:rPr>
          <w:sz w:val="22"/>
        </w:rPr>
        <w:t>2.2.2 Use Case Diagram PIC Laboratorium</w:t>
      </w:r>
      <w:r>
        <w:tab/>
      </w:r>
      <w:r>
        <w:rPr>
          <w:sz w:val="22"/>
        </w:rPr>
        <w:t>7</w:t>
      </w:r>
    </w:p>
    <w:p w14:paraId="365F3F14" w14:textId="77777777" w:rsidR="00AD014D" w:rsidRDefault="00D25088">
      <w:pPr>
        <w:tabs>
          <w:tab w:val="right" w:leader="dot" w:pos="7927"/>
        </w:tabs>
        <w:spacing w:after="50" w:line="276" w:lineRule="auto"/>
        <w:ind w:left="283"/>
      </w:pPr>
      <w:r>
        <w:rPr>
          <w:sz w:val="22"/>
        </w:rPr>
        <w:t>2.3 Arsitektur Siklus Pengawasan Akreditasi dan Sistem Reminder</w:t>
      </w:r>
      <w:r>
        <w:tab/>
      </w:r>
      <w:r>
        <w:rPr>
          <w:sz w:val="22"/>
        </w:rPr>
        <w:t>9</w:t>
      </w:r>
    </w:p>
    <w:p w14:paraId="7F03A626" w14:textId="77777777" w:rsidR="00AD014D" w:rsidRDefault="00D25088">
      <w:pPr>
        <w:tabs>
          <w:tab w:val="right" w:leader="dot" w:pos="7927"/>
        </w:tabs>
        <w:spacing w:after="50" w:line="276" w:lineRule="auto"/>
        <w:ind w:left="567"/>
      </w:pPr>
      <w:r>
        <w:rPr>
          <w:sz w:val="22"/>
        </w:rPr>
        <w:t>2.3.1 Matriks Aturan Siklus Pengawasan 5 Tahun</w:t>
      </w:r>
      <w:r>
        <w:tab/>
      </w:r>
      <w:r>
        <w:rPr>
          <w:sz w:val="22"/>
        </w:rPr>
        <w:t>9</w:t>
      </w:r>
    </w:p>
    <w:p w14:paraId="4A09EF5F" w14:textId="77777777" w:rsidR="00AD014D" w:rsidRDefault="00D25088">
      <w:pPr>
        <w:tabs>
          <w:tab w:val="right" w:leader="dot" w:pos="7927"/>
        </w:tabs>
        <w:spacing w:after="50" w:line="276" w:lineRule="auto"/>
        <w:ind w:left="567"/>
      </w:pPr>
      <w:r>
        <w:rPr>
          <w:sz w:val="22"/>
        </w:rPr>
        <w:t>2.3.2 Toleransi Pengisian dan Siklus Hidup 3 Tahap Pengawasan KAN</w:t>
      </w:r>
      <w:r>
        <w:tab/>
      </w:r>
      <w:r>
        <w:rPr>
          <w:sz w:val="22"/>
        </w:rPr>
        <w:t>11</w:t>
      </w:r>
    </w:p>
    <w:p w14:paraId="7A30FB2E" w14:textId="77777777" w:rsidR="00AD014D" w:rsidRDefault="00D25088">
      <w:pPr>
        <w:tabs>
          <w:tab w:val="right" w:leader="dot" w:pos="7927"/>
        </w:tabs>
        <w:spacing w:after="50" w:line="276" w:lineRule="auto"/>
        <w:ind w:left="567"/>
      </w:pPr>
      <w:r>
        <w:rPr>
          <w:sz w:val="22"/>
        </w:rPr>
        <w:t>2.3.3 Alur Kerja Asesmen Lapangan, Tindakan Perbaikan (TP/VTP), dan SK</w:t>
      </w:r>
      <w:r>
        <w:tab/>
      </w:r>
      <w:r>
        <w:rPr>
          <w:sz w:val="22"/>
        </w:rPr>
        <w:t>12</w:t>
      </w:r>
    </w:p>
    <w:p w14:paraId="44211496" w14:textId="77777777" w:rsidR="00AD014D" w:rsidRDefault="00D25088">
      <w:pPr>
        <w:tabs>
          <w:tab w:val="right" w:leader="dot" w:pos="7927"/>
        </w:tabs>
        <w:spacing w:after="50" w:line="276" w:lineRule="auto"/>
        <w:ind w:left="567"/>
      </w:pPr>
      <w:r>
        <w:rPr>
          <w:sz w:val="22"/>
        </w:rPr>
        <w:t>2.3.4 Prosedur Operasional PIC dalam Mengawal 8 Tahapan Siklus KAN</w:t>
      </w:r>
      <w:r>
        <w:tab/>
      </w:r>
      <w:r>
        <w:rPr>
          <w:sz w:val="22"/>
        </w:rPr>
        <w:t>14</w:t>
      </w:r>
    </w:p>
    <w:p w14:paraId="441FA884" w14:textId="77777777" w:rsidR="00AD014D" w:rsidRDefault="00D25088">
      <w:pPr>
        <w:tabs>
          <w:tab w:val="right" w:leader="dot" w:pos="7927"/>
        </w:tabs>
        <w:spacing w:after="50" w:line="276" w:lineRule="auto"/>
      </w:pPr>
      <w:r>
        <w:rPr>
          <w:b/>
          <w:sz w:val="22"/>
        </w:rPr>
        <w:t>BAB III PERANCANGAN BASIS DATA (DATA DICTIONARY)</w:t>
      </w:r>
      <w:r>
        <w:tab/>
      </w:r>
      <w:r>
        <w:rPr>
          <w:b/>
          <w:sz w:val="22"/>
        </w:rPr>
        <w:t>22</w:t>
      </w:r>
    </w:p>
    <w:p w14:paraId="0D90AA9F" w14:textId="77777777" w:rsidR="00AD014D" w:rsidRDefault="00D25088">
      <w:pPr>
        <w:tabs>
          <w:tab w:val="right" w:leader="dot" w:pos="7927"/>
        </w:tabs>
        <w:spacing w:after="50" w:line="276" w:lineRule="auto"/>
        <w:ind w:left="283"/>
      </w:pPr>
      <w:r>
        <w:rPr>
          <w:sz w:val="22"/>
        </w:rPr>
        <w:t>3.1 Gambaran Umum Basis Data SIMASADI</w:t>
      </w:r>
      <w:r>
        <w:tab/>
      </w:r>
      <w:r>
        <w:rPr>
          <w:sz w:val="22"/>
        </w:rPr>
        <w:t>22</w:t>
      </w:r>
    </w:p>
    <w:p w14:paraId="01EE4100" w14:textId="77777777" w:rsidR="00AD014D" w:rsidRDefault="00D25088">
      <w:pPr>
        <w:tabs>
          <w:tab w:val="right" w:leader="dot" w:pos="7927"/>
        </w:tabs>
        <w:spacing w:after="50" w:line="276" w:lineRule="auto"/>
        <w:ind w:left="283"/>
      </w:pPr>
      <w:r>
        <w:rPr>
          <w:sz w:val="22"/>
        </w:rPr>
        <w:t>3.2 Tabel users (Data Pengguna dan Hak Akses RBAC)</w:t>
      </w:r>
      <w:r>
        <w:tab/>
      </w:r>
      <w:r>
        <w:rPr>
          <w:sz w:val="22"/>
        </w:rPr>
        <w:t>22</w:t>
      </w:r>
    </w:p>
    <w:p w14:paraId="2C40490F" w14:textId="77777777" w:rsidR="00AD014D" w:rsidRDefault="00D25088">
      <w:pPr>
        <w:tabs>
          <w:tab w:val="right" w:leader="dot" w:pos="7927"/>
        </w:tabs>
        <w:spacing w:after="50" w:line="276" w:lineRule="auto"/>
        <w:ind w:left="283"/>
      </w:pPr>
      <w:r>
        <w:rPr>
          <w:sz w:val="22"/>
        </w:rPr>
        <w:t>3.3 Tabel lpks (Master Data Lembaga Penilaian Kesesuaian)</w:t>
      </w:r>
      <w:r>
        <w:tab/>
      </w:r>
      <w:r>
        <w:rPr>
          <w:sz w:val="22"/>
        </w:rPr>
        <w:t>23</w:t>
      </w:r>
    </w:p>
    <w:p w14:paraId="393F96CC" w14:textId="77777777" w:rsidR="00AD014D" w:rsidRDefault="00D25088">
      <w:pPr>
        <w:tabs>
          <w:tab w:val="right" w:leader="dot" w:pos="7927"/>
        </w:tabs>
        <w:spacing w:after="50" w:line="276" w:lineRule="auto"/>
        <w:ind w:left="283"/>
      </w:pPr>
      <w:r>
        <w:rPr>
          <w:sz w:val="22"/>
        </w:rPr>
        <w:t>3.4 Tabel assessments (Program dan Pelaksanaan Asesmen KAN)</w:t>
      </w:r>
      <w:r>
        <w:tab/>
      </w:r>
      <w:r>
        <w:rPr>
          <w:sz w:val="22"/>
        </w:rPr>
        <w:t>25</w:t>
      </w:r>
    </w:p>
    <w:p w14:paraId="5788F27D" w14:textId="77777777" w:rsidR="00AD014D" w:rsidRDefault="00D25088">
      <w:pPr>
        <w:tabs>
          <w:tab w:val="right" w:leader="dot" w:pos="7927"/>
        </w:tabs>
        <w:spacing w:after="50" w:line="276" w:lineRule="auto"/>
        <w:ind w:left="283"/>
      </w:pPr>
      <w:r>
        <w:rPr>
          <w:sz w:val="22"/>
        </w:rPr>
        <w:t>3.5 Tabel accreditations (Siklus Akreditasi Induk dan Quality Gate)</w:t>
      </w:r>
      <w:r>
        <w:tab/>
      </w:r>
      <w:r>
        <w:rPr>
          <w:sz w:val="22"/>
        </w:rPr>
        <w:t>27</w:t>
      </w:r>
    </w:p>
    <w:p w14:paraId="3BCB9235" w14:textId="77777777" w:rsidR="00AD014D" w:rsidRDefault="00D25088">
      <w:pPr>
        <w:tabs>
          <w:tab w:val="right" w:leader="dot" w:pos="7927"/>
        </w:tabs>
        <w:spacing w:after="50" w:line="276" w:lineRule="auto"/>
        <w:ind w:left="283"/>
      </w:pPr>
      <w:r>
        <w:rPr>
          <w:sz w:val="22"/>
        </w:rPr>
        <w:t>3.6 Tabel calendar_events (Agenda Kalender Multi-Event)</w:t>
      </w:r>
      <w:r>
        <w:tab/>
      </w:r>
      <w:r>
        <w:rPr>
          <w:sz w:val="22"/>
        </w:rPr>
        <w:t>29</w:t>
      </w:r>
    </w:p>
    <w:p w14:paraId="0BB4CB35" w14:textId="77777777" w:rsidR="00AD014D" w:rsidRDefault="00D25088">
      <w:pPr>
        <w:tabs>
          <w:tab w:val="right" w:leader="dot" w:pos="7927"/>
        </w:tabs>
        <w:spacing w:after="50" w:line="276" w:lineRule="auto"/>
        <w:ind w:left="283"/>
      </w:pPr>
      <w:r>
        <w:rPr>
          <w:sz w:val="22"/>
        </w:rPr>
        <w:t>3.7 Tabel lpk_members (Kolaborasi Tim Anggota LPK)</w:t>
      </w:r>
      <w:r>
        <w:tab/>
      </w:r>
      <w:r>
        <w:rPr>
          <w:sz w:val="22"/>
        </w:rPr>
        <w:t>30</w:t>
      </w:r>
    </w:p>
    <w:p w14:paraId="31E45C76" w14:textId="77777777" w:rsidR="00AD014D" w:rsidRDefault="00D25088">
      <w:pPr>
        <w:tabs>
          <w:tab w:val="right" w:leader="dot" w:pos="7927"/>
        </w:tabs>
        <w:spacing w:after="50" w:line="276" w:lineRule="auto"/>
        <w:ind w:left="283"/>
      </w:pPr>
      <w:r>
        <w:rPr>
          <w:sz w:val="22"/>
        </w:rPr>
        <w:t>3.8 Tabel user_account_links (Penautan Relasi Akun Antar-Pengguna)</w:t>
      </w:r>
      <w:r>
        <w:tab/>
      </w:r>
      <w:r>
        <w:rPr>
          <w:sz w:val="22"/>
        </w:rPr>
        <w:t>31</w:t>
      </w:r>
    </w:p>
    <w:p w14:paraId="20BBFB27" w14:textId="77777777" w:rsidR="00AD014D" w:rsidRDefault="00D25088">
      <w:pPr>
        <w:tabs>
          <w:tab w:val="right" w:leader="dot" w:pos="7927"/>
        </w:tabs>
        <w:spacing w:after="50" w:line="276" w:lineRule="auto"/>
      </w:pPr>
      <w:r>
        <w:rPr>
          <w:b/>
          <w:sz w:val="22"/>
        </w:rPr>
        <w:t>BAB IV IMPLEMENTASI FITUR DAN PENGUJIAN SISTEM</w:t>
      </w:r>
      <w:r>
        <w:tab/>
      </w:r>
      <w:r>
        <w:rPr>
          <w:b/>
          <w:sz w:val="22"/>
        </w:rPr>
        <w:t>32</w:t>
      </w:r>
    </w:p>
    <w:p w14:paraId="669ECA4D" w14:textId="77777777" w:rsidR="00AD014D" w:rsidRDefault="00D25088">
      <w:pPr>
        <w:tabs>
          <w:tab w:val="right" w:leader="dot" w:pos="7927"/>
        </w:tabs>
        <w:spacing w:after="50" w:line="276" w:lineRule="auto"/>
        <w:ind w:left="283"/>
      </w:pPr>
      <w:r>
        <w:rPr>
          <w:sz w:val="22"/>
        </w:rPr>
        <w:t>4.1 Skema Pewarnaan Kalender Kerja Multi-Event</w:t>
      </w:r>
      <w:r>
        <w:tab/>
      </w:r>
      <w:r>
        <w:rPr>
          <w:sz w:val="22"/>
        </w:rPr>
        <w:t>32</w:t>
      </w:r>
    </w:p>
    <w:p w14:paraId="74C3E295" w14:textId="77777777" w:rsidR="00AD014D" w:rsidRDefault="00D25088">
      <w:pPr>
        <w:tabs>
          <w:tab w:val="right" w:leader="dot" w:pos="7927"/>
        </w:tabs>
        <w:spacing w:after="50" w:line="276" w:lineRule="auto"/>
        <w:ind w:left="283"/>
      </w:pPr>
      <w:r>
        <w:rPr>
          <w:sz w:val="22"/>
        </w:rPr>
        <w:t>4.2 Dasbor Eksekutif dan Persistent Alert Banner</w:t>
      </w:r>
      <w:r>
        <w:tab/>
      </w:r>
      <w:r>
        <w:rPr>
          <w:sz w:val="22"/>
        </w:rPr>
        <w:t>33</w:t>
      </w:r>
    </w:p>
    <w:p w14:paraId="19D85C93" w14:textId="77777777" w:rsidR="00AD014D" w:rsidRDefault="00D25088">
      <w:pPr>
        <w:tabs>
          <w:tab w:val="right" w:leader="dot" w:pos="7927"/>
        </w:tabs>
        <w:spacing w:after="50" w:line="276" w:lineRule="auto"/>
        <w:ind w:left="283"/>
      </w:pPr>
      <w:r>
        <w:rPr>
          <w:sz w:val="22"/>
        </w:rPr>
        <w:t>4.3 Manajemen Master Data LPK dan Keterangan Operasional Otomatis</w:t>
      </w:r>
      <w:r>
        <w:tab/>
      </w:r>
      <w:r>
        <w:rPr>
          <w:sz w:val="22"/>
        </w:rPr>
        <w:t>33</w:t>
      </w:r>
    </w:p>
    <w:p w14:paraId="1C64435A" w14:textId="77777777" w:rsidR="00AD014D" w:rsidRDefault="00D25088">
      <w:pPr>
        <w:tabs>
          <w:tab w:val="right" w:leader="dot" w:pos="7927"/>
        </w:tabs>
        <w:spacing w:after="50" w:line="276" w:lineRule="auto"/>
        <w:ind w:left="283"/>
      </w:pPr>
      <w:r>
        <w:rPr>
          <w:sz w:val="22"/>
        </w:rPr>
        <w:t>4.4 Impor Massal Data Master LPK dan Asesmen (Smart Upsert)</w:t>
      </w:r>
      <w:r>
        <w:tab/>
      </w:r>
      <w:r>
        <w:rPr>
          <w:sz w:val="22"/>
        </w:rPr>
        <w:t>33</w:t>
      </w:r>
    </w:p>
    <w:p w14:paraId="4D78A644" w14:textId="77777777" w:rsidR="00AD014D" w:rsidRDefault="00D25088">
      <w:pPr>
        <w:tabs>
          <w:tab w:val="right" w:leader="dot" w:pos="7927"/>
        </w:tabs>
        <w:spacing w:after="50" w:line="276" w:lineRule="auto"/>
        <w:ind w:left="283"/>
      </w:pPr>
      <w:r>
        <w:rPr>
          <w:sz w:val="22"/>
        </w:rPr>
        <w:t>4.5 Program Asesmen Lapangan dan Interaktivitas Baris Tabel</w:t>
      </w:r>
      <w:r>
        <w:tab/>
      </w:r>
      <w:r>
        <w:rPr>
          <w:sz w:val="22"/>
        </w:rPr>
        <w:t>33</w:t>
      </w:r>
    </w:p>
    <w:p w14:paraId="288F5EFD" w14:textId="77777777" w:rsidR="00AD014D" w:rsidRDefault="00D25088">
      <w:pPr>
        <w:tabs>
          <w:tab w:val="right" w:leader="dot" w:pos="7927"/>
        </w:tabs>
        <w:spacing w:after="50" w:line="276" w:lineRule="auto"/>
        <w:ind w:left="283"/>
      </w:pPr>
      <w:r>
        <w:rPr>
          <w:sz w:val="22"/>
        </w:rPr>
        <w:t>4.6 Kalender Kerja dan Pengawasan Interaktif Multi-Event</w:t>
      </w:r>
      <w:r>
        <w:tab/>
      </w:r>
      <w:r>
        <w:rPr>
          <w:sz w:val="22"/>
        </w:rPr>
        <w:t>34</w:t>
      </w:r>
    </w:p>
    <w:p w14:paraId="1F3BD30C" w14:textId="77777777" w:rsidR="00AD014D" w:rsidRDefault="00D25088">
      <w:pPr>
        <w:tabs>
          <w:tab w:val="right" w:leader="dot" w:pos="7927"/>
        </w:tabs>
        <w:spacing w:after="50" w:line="276" w:lineRule="auto"/>
        <w:ind w:left="283"/>
      </w:pPr>
      <w:r>
        <w:rPr>
          <w:sz w:val="22"/>
        </w:rPr>
        <w:t>4.7 Evaluasi Hasil Asesmen (EHA) dan Quality Gate SK KAN</w:t>
      </w:r>
      <w:r>
        <w:tab/>
      </w:r>
      <w:r>
        <w:rPr>
          <w:sz w:val="22"/>
        </w:rPr>
        <w:t>34</w:t>
      </w:r>
    </w:p>
    <w:p w14:paraId="551C439B" w14:textId="77777777" w:rsidR="00AD014D" w:rsidRDefault="00D25088">
      <w:pPr>
        <w:tabs>
          <w:tab w:val="right" w:leader="dot" w:pos="7927"/>
        </w:tabs>
        <w:spacing w:after="50" w:line="276" w:lineRule="auto"/>
        <w:ind w:left="283"/>
      </w:pPr>
      <w:r>
        <w:rPr>
          <w:sz w:val="22"/>
        </w:rPr>
        <w:t>4.8 Integrasi Google Sheets Live Sync dan Ekspor CSV</w:t>
      </w:r>
      <w:r>
        <w:tab/>
      </w:r>
      <w:r>
        <w:rPr>
          <w:sz w:val="22"/>
        </w:rPr>
        <w:t>34</w:t>
      </w:r>
    </w:p>
    <w:p w14:paraId="385A7FC1" w14:textId="77777777" w:rsidR="00AD014D" w:rsidRDefault="00D25088">
      <w:pPr>
        <w:tabs>
          <w:tab w:val="right" w:leader="dot" w:pos="7927"/>
        </w:tabs>
        <w:spacing w:after="50" w:line="276" w:lineRule="auto"/>
        <w:ind w:left="283"/>
      </w:pPr>
      <w:r>
        <w:rPr>
          <w:sz w:val="22"/>
        </w:rPr>
        <w:lastRenderedPageBreak/>
        <w:t>4.9 Kolaborasi Tim Multi-Akun PIC (/account-links)</w:t>
      </w:r>
      <w:r>
        <w:tab/>
      </w:r>
      <w:r>
        <w:rPr>
          <w:sz w:val="22"/>
        </w:rPr>
        <w:t>34</w:t>
      </w:r>
    </w:p>
    <w:p w14:paraId="02E3DEEA" w14:textId="77777777" w:rsidR="00AD014D" w:rsidRDefault="00D25088">
      <w:pPr>
        <w:tabs>
          <w:tab w:val="right" w:leader="dot" w:pos="7927"/>
        </w:tabs>
        <w:spacing w:after="50" w:line="276" w:lineRule="auto"/>
        <w:ind w:left="283"/>
      </w:pPr>
      <w:r>
        <w:rPr>
          <w:sz w:val="22"/>
        </w:rPr>
        <w:t>4.10 Sistem Mode Gelap Instan dan Harmonisasi Desain Antarmuka</w:t>
      </w:r>
      <w:r>
        <w:tab/>
      </w:r>
      <w:r>
        <w:rPr>
          <w:sz w:val="22"/>
        </w:rPr>
        <w:t>34</w:t>
      </w:r>
    </w:p>
    <w:p w14:paraId="7AEB7BA4" w14:textId="77777777" w:rsidR="00AD014D" w:rsidRDefault="00D25088">
      <w:pPr>
        <w:tabs>
          <w:tab w:val="right" w:leader="dot" w:pos="7927"/>
        </w:tabs>
        <w:spacing w:after="50" w:line="276" w:lineRule="auto"/>
        <w:ind w:left="283"/>
      </w:pPr>
      <w:r>
        <w:rPr>
          <w:sz w:val="22"/>
        </w:rPr>
        <w:t>4.11 Spanduk Peringatan Pengawasan Wajib (Persistent Surveillance Banner)</w:t>
      </w:r>
      <w:r>
        <w:tab/>
      </w:r>
      <w:r>
        <w:rPr>
          <w:sz w:val="22"/>
        </w:rPr>
        <w:t>35</w:t>
      </w:r>
    </w:p>
    <w:p w14:paraId="36F32B1B" w14:textId="77777777" w:rsidR="00AD014D" w:rsidRDefault="00D25088">
      <w:pPr>
        <w:tabs>
          <w:tab w:val="right" w:leader="dot" w:pos="7927"/>
        </w:tabs>
        <w:spacing w:after="50" w:line="276" w:lineRule="auto"/>
        <w:ind w:left="283"/>
      </w:pPr>
      <w:r>
        <w:rPr>
          <w:sz w:val="22"/>
        </w:rPr>
        <w:t>4.12 Pengujian Otomatis (Automated Testing Suite - 183 Pengujian Lulus)</w:t>
      </w:r>
      <w:r>
        <w:tab/>
      </w:r>
      <w:r>
        <w:rPr>
          <w:sz w:val="22"/>
        </w:rPr>
        <w:t>35</w:t>
      </w:r>
    </w:p>
    <w:p w14:paraId="29C98433" w14:textId="77777777" w:rsidR="00AD014D" w:rsidRDefault="00D25088">
      <w:pPr>
        <w:tabs>
          <w:tab w:val="right" w:leader="dot" w:pos="7927"/>
        </w:tabs>
        <w:spacing w:after="50" w:line="276" w:lineRule="auto"/>
      </w:pPr>
      <w:r>
        <w:rPr>
          <w:b/>
          <w:sz w:val="22"/>
        </w:rPr>
        <w:t>BAB V HAK AKSES PENGGUNA, LINGKUNGAN DEPLOYMENT, DAN REKOMENDASI</w:t>
      </w:r>
      <w:r>
        <w:tab/>
      </w:r>
      <w:r>
        <w:rPr>
          <w:b/>
          <w:sz w:val="22"/>
        </w:rPr>
        <w:t>36</w:t>
      </w:r>
    </w:p>
    <w:p w14:paraId="32E166C1" w14:textId="77777777" w:rsidR="00AD014D" w:rsidRDefault="00D25088">
      <w:pPr>
        <w:tabs>
          <w:tab w:val="right" w:leader="dot" w:pos="7927"/>
        </w:tabs>
        <w:spacing w:after="50" w:line="276" w:lineRule="auto"/>
        <w:ind w:left="283"/>
      </w:pPr>
      <w:r>
        <w:rPr>
          <w:sz w:val="22"/>
        </w:rPr>
        <w:t>5.1 Kontrol Hak Akses Berbasis Peran (RBAC 2 Peran)</w:t>
      </w:r>
      <w:r>
        <w:tab/>
      </w:r>
      <w:r>
        <w:rPr>
          <w:sz w:val="22"/>
        </w:rPr>
        <w:t>36</w:t>
      </w:r>
    </w:p>
    <w:p w14:paraId="0C2FC5DF" w14:textId="77777777" w:rsidR="00AD014D" w:rsidRDefault="00D25088">
      <w:pPr>
        <w:tabs>
          <w:tab w:val="right" w:leader="dot" w:pos="7927"/>
        </w:tabs>
        <w:spacing w:after="50" w:line="276" w:lineRule="auto"/>
        <w:ind w:left="283"/>
      </w:pPr>
      <w:r>
        <w:rPr>
          <w:sz w:val="22"/>
        </w:rPr>
        <w:t>5.2 Rekomendasi Lingkungan Produksi (Deployment Architecture)</w:t>
      </w:r>
      <w:r>
        <w:tab/>
      </w:r>
      <w:r>
        <w:rPr>
          <w:sz w:val="22"/>
        </w:rPr>
        <w:t>37</w:t>
      </w:r>
    </w:p>
    <w:p w14:paraId="1FC6A1A1" w14:textId="77777777" w:rsidR="00AD014D" w:rsidRDefault="00D25088">
      <w:pPr>
        <w:tabs>
          <w:tab w:val="right" w:leader="dot" w:pos="7927"/>
        </w:tabs>
        <w:spacing w:after="50" w:line="276" w:lineRule="auto"/>
        <w:ind w:left="283"/>
      </w:pPr>
      <w:r>
        <w:rPr>
          <w:sz w:val="22"/>
        </w:rPr>
        <w:t>5.3 Rekomendasi Pemeliharaan dan Pengembangan Berkelanjutan</w:t>
      </w:r>
      <w:r>
        <w:tab/>
      </w:r>
      <w:r>
        <w:rPr>
          <w:sz w:val="22"/>
        </w:rPr>
        <w:t>37</w:t>
      </w:r>
    </w:p>
    <w:p w14:paraId="22335802" w14:textId="77777777" w:rsidR="00AD014D" w:rsidRDefault="00D25088">
      <w:r>
        <w:br w:type="page"/>
      </w:r>
    </w:p>
    <w:p w14:paraId="26C4193F" w14:textId="77777777" w:rsidR="00AD014D" w:rsidRDefault="00D25088">
      <w:pPr>
        <w:spacing w:before="120" w:after="320"/>
        <w:jc w:val="center"/>
      </w:pPr>
      <w:r>
        <w:rPr>
          <w:b/>
          <w:sz w:val="28"/>
        </w:rPr>
        <w:lastRenderedPageBreak/>
        <w:t>DAFTAR TABEL</w:t>
      </w:r>
    </w:p>
    <w:p w14:paraId="4C095B88" w14:textId="77777777" w:rsidR="00AD014D" w:rsidRDefault="00D25088">
      <w:pPr>
        <w:tabs>
          <w:tab w:val="right" w:leader="dot" w:pos="7927"/>
        </w:tabs>
        <w:spacing w:after="50" w:line="276" w:lineRule="auto"/>
        <w:ind w:left="283"/>
      </w:pPr>
      <w:r>
        <w:rPr>
          <w:sz w:val="22"/>
        </w:rPr>
        <w:t>Tabel 1. 1 Tumpukan Teknologi (Technology Stack) Sistem SIMASADI</w:t>
      </w:r>
      <w:r>
        <w:tab/>
      </w:r>
      <w:r>
        <w:rPr>
          <w:sz w:val="22"/>
        </w:rPr>
        <w:t>2</w:t>
      </w:r>
    </w:p>
    <w:p w14:paraId="1E093B7D" w14:textId="77777777" w:rsidR="00AD014D" w:rsidRDefault="00D25088">
      <w:pPr>
        <w:tabs>
          <w:tab w:val="right" w:leader="dot" w:pos="7927"/>
        </w:tabs>
        <w:spacing w:after="50" w:line="276" w:lineRule="auto"/>
        <w:ind w:left="283"/>
      </w:pPr>
      <w:r>
        <w:rPr>
          <w:sz w:val="22"/>
        </w:rPr>
        <w:t>Tabel 2. 1 Deskripsi Use Case Administrator Unit SIMASADI</w:t>
      </w:r>
      <w:r>
        <w:tab/>
      </w:r>
      <w:r>
        <w:rPr>
          <w:sz w:val="22"/>
        </w:rPr>
        <w:t>6</w:t>
      </w:r>
    </w:p>
    <w:p w14:paraId="633BDE09" w14:textId="77777777" w:rsidR="00AD014D" w:rsidRDefault="00D25088">
      <w:pPr>
        <w:tabs>
          <w:tab w:val="right" w:leader="dot" w:pos="7927"/>
        </w:tabs>
        <w:spacing w:after="50" w:line="276" w:lineRule="auto"/>
        <w:ind w:left="283"/>
      </w:pPr>
      <w:r>
        <w:rPr>
          <w:sz w:val="22"/>
        </w:rPr>
        <w:t>Tabel 2. 2 Deskripsi Use Case PIC Laboratorium SIMASADI</w:t>
      </w:r>
      <w:r>
        <w:tab/>
      </w:r>
      <w:r>
        <w:rPr>
          <w:sz w:val="22"/>
        </w:rPr>
        <w:t>8</w:t>
      </w:r>
    </w:p>
    <w:p w14:paraId="0AC1DEE2" w14:textId="77777777" w:rsidR="00AD014D" w:rsidRDefault="00D25088">
      <w:pPr>
        <w:tabs>
          <w:tab w:val="right" w:leader="dot" w:pos="7927"/>
        </w:tabs>
        <w:spacing w:after="50" w:line="276" w:lineRule="auto"/>
        <w:ind w:left="283"/>
      </w:pPr>
      <w:r>
        <w:rPr>
          <w:sz w:val="22"/>
        </w:rPr>
        <w:t>Tabel 2. 3 Matriks Periode Pemicu dan Toleransi Siklus Pengawasan KAN</w:t>
      </w:r>
      <w:r>
        <w:tab/>
      </w:r>
      <w:r>
        <w:rPr>
          <w:sz w:val="22"/>
        </w:rPr>
        <w:t>10</w:t>
      </w:r>
    </w:p>
    <w:p w14:paraId="4A902EE3" w14:textId="77777777" w:rsidR="00AD014D" w:rsidRDefault="00D25088">
      <w:pPr>
        <w:tabs>
          <w:tab w:val="right" w:leader="dot" w:pos="7927"/>
        </w:tabs>
        <w:spacing w:after="50" w:line="276" w:lineRule="auto"/>
        <w:ind w:left="283"/>
      </w:pPr>
      <w:r>
        <w:rPr>
          <w:sz w:val="22"/>
        </w:rPr>
        <w:t>Tabel 2. 4 Matriks Tugas PIC, Otomasi Sistem, dan Dokumen Keluaran (8 Tahapan KAN)</w:t>
      </w:r>
      <w:r>
        <w:tab/>
      </w:r>
      <w:r>
        <w:rPr>
          <w:sz w:val="22"/>
        </w:rPr>
        <w:t>16</w:t>
      </w:r>
    </w:p>
    <w:p w14:paraId="18638971" w14:textId="77777777" w:rsidR="00AD014D" w:rsidRDefault="00D25088">
      <w:pPr>
        <w:tabs>
          <w:tab w:val="right" w:leader="dot" w:pos="7927"/>
        </w:tabs>
        <w:spacing w:after="50" w:line="276" w:lineRule="auto"/>
        <w:ind w:left="283"/>
      </w:pPr>
      <w:r>
        <w:rPr>
          <w:sz w:val="22"/>
        </w:rPr>
        <w:t>Tabel 3. 1 Struktur dan Kamus Data Tabel users</w:t>
      </w:r>
      <w:r>
        <w:tab/>
      </w:r>
      <w:r>
        <w:rPr>
          <w:sz w:val="22"/>
        </w:rPr>
        <w:t>22</w:t>
      </w:r>
    </w:p>
    <w:p w14:paraId="3D9C78C3" w14:textId="77777777" w:rsidR="00AD014D" w:rsidRDefault="00D25088">
      <w:pPr>
        <w:tabs>
          <w:tab w:val="right" w:leader="dot" w:pos="7927"/>
        </w:tabs>
        <w:spacing w:after="50" w:line="276" w:lineRule="auto"/>
        <w:ind w:left="283"/>
      </w:pPr>
      <w:r>
        <w:rPr>
          <w:sz w:val="22"/>
        </w:rPr>
        <w:t>Tabel 3. 2 Struktur dan Kamus Data Tabel lpks</w:t>
      </w:r>
      <w:r>
        <w:tab/>
      </w:r>
      <w:r>
        <w:rPr>
          <w:sz w:val="22"/>
        </w:rPr>
        <w:t>23</w:t>
      </w:r>
    </w:p>
    <w:p w14:paraId="36D199F9" w14:textId="77777777" w:rsidR="00AD014D" w:rsidRDefault="00D25088">
      <w:pPr>
        <w:tabs>
          <w:tab w:val="right" w:leader="dot" w:pos="7927"/>
        </w:tabs>
        <w:spacing w:after="50" w:line="276" w:lineRule="auto"/>
        <w:ind w:left="283"/>
      </w:pPr>
      <w:r>
        <w:rPr>
          <w:sz w:val="22"/>
        </w:rPr>
        <w:t>Tabel 3. 3 Struktur dan Kamus Data Tabel assessments</w:t>
      </w:r>
      <w:r>
        <w:tab/>
      </w:r>
      <w:r>
        <w:rPr>
          <w:sz w:val="22"/>
        </w:rPr>
        <w:t>25</w:t>
      </w:r>
    </w:p>
    <w:p w14:paraId="220CA3B9" w14:textId="77777777" w:rsidR="00AD014D" w:rsidRDefault="00D25088">
      <w:pPr>
        <w:tabs>
          <w:tab w:val="right" w:leader="dot" w:pos="7927"/>
        </w:tabs>
        <w:spacing w:after="50" w:line="276" w:lineRule="auto"/>
        <w:ind w:left="283"/>
      </w:pPr>
      <w:r>
        <w:rPr>
          <w:sz w:val="22"/>
        </w:rPr>
        <w:t>Tabel 3. 4 Struktur dan Kamus Data Tabel accreditations</w:t>
      </w:r>
      <w:r>
        <w:tab/>
      </w:r>
      <w:r>
        <w:rPr>
          <w:sz w:val="22"/>
        </w:rPr>
        <w:t>28</w:t>
      </w:r>
    </w:p>
    <w:p w14:paraId="59F1C7DF" w14:textId="77777777" w:rsidR="00AD014D" w:rsidRDefault="00D25088">
      <w:pPr>
        <w:tabs>
          <w:tab w:val="right" w:leader="dot" w:pos="7927"/>
        </w:tabs>
        <w:spacing w:after="50" w:line="276" w:lineRule="auto"/>
        <w:ind w:left="283"/>
      </w:pPr>
      <w:r>
        <w:rPr>
          <w:sz w:val="22"/>
        </w:rPr>
        <w:t>Tabel 3. 5 Struktur dan Kamus Data Tabel calendar_events</w:t>
      </w:r>
      <w:r>
        <w:tab/>
      </w:r>
      <w:r>
        <w:rPr>
          <w:sz w:val="22"/>
        </w:rPr>
        <w:t>29</w:t>
      </w:r>
    </w:p>
    <w:p w14:paraId="2B8DA3C9" w14:textId="77777777" w:rsidR="00AD014D" w:rsidRDefault="00D25088">
      <w:pPr>
        <w:tabs>
          <w:tab w:val="right" w:leader="dot" w:pos="7927"/>
        </w:tabs>
        <w:spacing w:after="50" w:line="276" w:lineRule="auto"/>
        <w:ind w:left="283"/>
      </w:pPr>
      <w:r>
        <w:rPr>
          <w:sz w:val="22"/>
        </w:rPr>
        <w:t>Tabel 3. 6 Struktur dan Kamus Data Tabel lpk_members</w:t>
      </w:r>
      <w:r>
        <w:tab/>
      </w:r>
      <w:r>
        <w:rPr>
          <w:sz w:val="22"/>
        </w:rPr>
        <w:t>30</w:t>
      </w:r>
    </w:p>
    <w:p w14:paraId="73D10D77" w14:textId="77777777" w:rsidR="00AD014D" w:rsidRDefault="00D25088">
      <w:pPr>
        <w:tabs>
          <w:tab w:val="right" w:leader="dot" w:pos="7927"/>
        </w:tabs>
        <w:spacing w:after="50" w:line="276" w:lineRule="auto"/>
        <w:ind w:left="283"/>
      </w:pPr>
      <w:r>
        <w:rPr>
          <w:sz w:val="22"/>
        </w:rPr>
        <w:t>Tabel 3. 7 Struktur dan Kamus Data Tabel user_account_links</w:t>
      </w:r>
      <w:r>
        <w:tab/>
      </w:r>
      <w:r>
        <w:rPr>
          <w:sz w:val="22"/>
        </w:rPr>
        <w:t>31</w:t>
      </w:r>
    </w:p>
    <w:p w14:paraId="35FE77F5" w14:textId="77777777" w:rsidR="00AD014D" w:rsidRDefault="00D25088">
      <w:pPr>
        <w:tabs>
          <w:tab w:val="right" w:leader="dot" w:pos="7927"/>
        </w:tabs>
        <w:spacing w:after="50" w:line="276" w:lineRule="auto"/>
        <w:ind w:left="283"/>
      </w:pPr>
      <w:r>
        <w:rPr>
          <w:sz w:val="22"/>
        </w:rPr>
        <w:t>Tabel 4. 1 Matriks Kategori Warna Kalender Pengawasan SIMASADI</w:t>
      </w:r>
      <w:r>
        <w:tab/>
      </w:r>
      <w:r>
        <w:rPr>
          <w:sz w:val="22"/>
        </w:rPr>
        <w:t>32</w:t>
      </w:r>
    </w:p>
    <w:p w14:paraId="7E4CB0DE" w14:textId="77777777" w:rsidR="00AD014D" w:rsidRDefault="00D25088">
      <w:pPr>
        <w:tabs>
          <w:tab w:val="right" w:leader="dot" w:pos="7927"/>
        </w:tabs>
        <w:spacing w:after="50" w:line="276" w:lineRule="auto"/>
        <w:ind w:left="283"/>
      </w:pPr>
      <w:r>
        <w:rPr>
          <w:sz w:val="22"/>
        </w:rPr>
        <w:t>Tabel 5. 1 Matriks Hak Akses Berbasis Peran (RBAC 2 Peran)</w:t>
      </w:r>
      <w:r>
        <w:tab/>
      </w:r>
      <w:r>
        <w:rPr>
          <w:sz w:val="22"/>
        </w:rPr>
        <w:t>36</w:t>
      </w:r>
    </w:p>
    <w:p w14:paraId="5F2A1DB2" w14:textId="77777777" w:rsidR="00AD014D" w:rsidRDefault="00D25088">
      <w:r>
        <w:br w:type="page"/>
      </w:r>
    </w:p>
    <w:p w14:paraId="6DC228FA" w14:textId="77777777" w:rsidR="00AD014D" w:rsidRDefault="00D25088">
      <w:pPr>
        <w:spacing w:before="120" w:after="320"/>
        <w:jc w:val="center"/>
      </w:pPr>
      <w:r>
        <w:rPr>
          <w:b/>
          <w:sz w:val="28"/>
        </w:rPr>
        <w:lastRenderedPageBreak/>
        <w:t>DAFTAR GAMBAR</w:t>
      </w:r>
    </w:p>
    <w:p w14:paraId="4CAAED90" w14:textId="77777777" w:rsidR="00AD014D" w:rsidRDefault="00D25088">
      <w:pPr>
        <w:tabs>
          <w:tab w:val="right" w:leader="dot" w:pos="7927"/>
        </w:tabs>
        <w:spacing w:after="50" w:line="276" w:lineRule="auto"/>
        <w:ind w:left="283"/>
      </w:pPr>
      <w:r>
        <w:rPr>
          <w:sz w:val="22"/>
        </w:rPr>
        <w:t>Gambar 2. 1 Struktur Navigasi Administrator Unit Akreditasi</w:t>
      </w:r>
      <w:r>
        <w:tab/>
      </w:r>
      <w:r>
        <w:rPr>
          <w:sz w:val="22"/>
        </w:rPr>
        <w:t>4</w:t>
      </w:r>
    </w:p>
    <w:p w14:paraId="54689922" w14:textId="77777777" w:rsidR="00AD014D" w:rsidRDefault="00D25088">
      <w:pPr>
        <w:tabs>
          <w:tab w:val="right" w:leader="dot" w:pos="7927"/>
        </w:tabs>
        <w:spacing w:after="50" w:line="276" w:lineRule="auto"/>
        <w:ind w:left="283"/>
      </w:pPr>
      <w:r>
        <w:rPr>
          <w:sz w:val="22"/>
        </w:rPr>
        <w:t>Gambar 2. 2 Struktur Navigasi PIC Laboratorium</w:t>
      </w:r>
      <w:r>
        <w:tab/>
      </w:r>
      <w:r>
        <w:rPr>
          <w:sz w:val="22"/>
        </w:rPr>
        <w:t>5</w:t>
      </w:r>
    </w:p>
    <w:p w14:paraId="4BC795CD" w14:textId="77777777" w:rsidR="00AD014D" w:rsidRDefault="00D25088">
      <w:pPr>
        <w:tabs>
          <w:tab w:val="right" w:leader="dot" w:pos="7927"/>
        </w:tabs>
        <w:spacing w:after="50" w:line="276" w:lineRule="auto"/>
        <w:ind w:left="283"/>
      </w:pPr>
      <w:r>
        <w:rPr>
          <w:sz w:val="22"/>
        </w:rPr>
        <w:t>Gambar 2. 3 Use Case Diagram Administrator Unit Akreditasi</w:t>
      </w:r>
      <w:r>
        <w:tab/>
      </w:r>
      <w:r>
        <w:rPr>
          <w:sz w:val="22"/>
        </w:rPr>
        <w:t>6</w:t>
      </w:r>
    </w:p>
    <w:p w14:paraId="42CABB41" w14:textId="77777777" w:rsidR="00AD014D" w:rsidRDefault="00D25088">
      <w:pPr>
        <w:tabs>
          <w:tab w:val="right" w:leader="dot" w:pos="7927"/>
        </w:tabs>
        <w:spacing w:after="50" w:line="276" w:lineRule="auto"/>
        <w:ind w:left="283"/>
      </w:pPr>
      <w:r>
        <w:rPr>
          <w:sz w:val="22"/>
        </w:rPr>
        <w:t>Gambar 2. 4 Use Case Diagram PIC Laboratorium</w:t>
      </w:r>
      <w:r>
        <w:tab/>
      </w:r>
      <w:r>
        <w:rPr>
          <w:sz w:val="22"/>
        </w:rPr>
        <w:t>8</w:t>
      </w:r>
    </w:p>
    <w:p w14:paraId="767E8806" w14:textId="77777777" w:rsidR="00AD014D" w:rsidRDefault="00D25088">
      <w:pPr>
        <w:tabs>
          <w:tab w:val="right" w:leader="dot" w:pos="7927"/>
        </w:tabs>
        <w:spacing w:after="50" w:line="276" w:lineRule="auto"/>
        <w:ind w:left="283"/>
      </w:pPr>
      <w:r>
        <w:rPr>
          <w:sz w:val="22"/>
        </w:rPr>
        <w:t>Gambar 2. 5 Matriks Siklus Pengawasan Akreditasi KAN (5 Tahun / 60 Bulan)</w:t>
      </w:r>
      <w:r>
        <w:tab/>
      </w:r>
      <w:r>
        <w:rPr>
          <w:sz w:val="22"/>
        </w:rPr>
        <w:t>10</w:t>
      </w:r>
    </w:p>
    <w:p w14:paraId="6F353F18" w14:textId="77777777" w:rsidR="00AD014D" w:rsidRDefault="00D25088">
      <w:pPr>
        <w:tabs>
          <w:tab w:val="right" w:leader="dot" w:pos="7927"/>
        </w:tabs>
        <w:spacing w:after="50" w:line="276" w:lineRule="auto"/>
        <w:ind w:left="283"/>
      </w:pPr>
      <w:r>
        <w:rPr>
          <w:sz w:val="22"/>
        </w:rPr>
        <w:t>Gambar 2. 6 Alur Kerja Asesmen Lapangan, Siklus Tindakan Perbaikan (TP/VTP), dan SK KAN</w:t>
      </w:r>
      <w:r>
        <w:tab/>
      </w:r>
      <w:r>
        <w:rPr>
          <w:sz w:val="22"/>
        </w:rPr>
        <w:t>13</w:t>
      </w:r>
    </w:p>
    <w:p w14:paraId="68C271BB" w14:textId="77777777" w:rsidR="00AD014D" w:rsidRDefault="00D25088">
      <w:pPr>
        <w:tabs>
          <w:tab w:val="right" w:leader="dot" w:pos="7927"/>
        </w:tabs>
        <w:spacing w:after="50" w:line="276" w:lineRule="auto"/>
        <w:ind w:left="283"/>
      </w:pPr>
      <w:r>
        <w:rPr>
          <w:sz w:val="22"/>
        </w:rPr>
        <w:t>Gambar 2. 7 Diagram Alur Kerja (Workflow Activity Diagram) Tugas PIC dalam 1 Siklus Penuh KAN U-01</w:t>
      </w:r>
      <w:r>
        <w:tab/>
      </w:r>
      <w:r>
        <w:rPr>
          <w:sz w:val="22"/>
        </w:rPr>
        <w:t>15</w:t>
      </w:r>
    </w:p>
    <w:p w14:paraId="0691F013" w14:textId="77777777" w:rsidR="00AD014D" w:rsidRDefault="00D25088">
      <w:pPr>
        <w:tabs>
          <w:tab w:val="right" w:leader="dot" w:pos="7927"/>
        </w:tabs>
        <w:spacing w:after="50" w:line="276" w:lineRule="auto"/>
        <w:ind w:left="283"/>
      </w:pPr>
      <w:r>
        <w:rPr>
          <w:sz w:val="22"/>
        </w:rPr>
        <w:t>Gambar 4. 1 Matriks Kategori Warna Kalender Pengawasan SIMASADI</w:t>
      </w:r>
      <w:r>
        <w:tab/>
      </w:r>
      <w:r>
        <w:rPr>
          <w:sz w:val="22"/>
        </w:rPr>
        <w:t>32</w:t>
      </w:r>
    </w:p>
    <w:p w14:paraId="27B3B3EA" w14:textId="77777777" w:rsidR="00AD014D" w:rsidRDefault="00AD014D">
      <w:pPr>
        <w:sectPr w:rsidR="00AD014D">
          <w:footerReference w:type="default" r:id="rId11"/>
          <w:pgSz w:w="11906" w:h="16838"/>
          <w:pgMar w:top="2268" w:right="1701" w:bottom="1701" w:left="2268" w:header="720" w:footer="720" w:gutter="0"/>
          <w:pgNumType w:fmt="lowerRoman" w:start="2"/>
          <w:cols w:space="720"/>
          <w:docGrid w:linePitch="360"/>
        </w:sectPr>
      </w:pPr>
    </w:p>
    <w:p w14:paraId="3409D586" w14:textId="77777777" w:rsidR="00AD014D" w:rsidRDefault="00D25088">
      <w:pPr>
        <w:spacing w:before="240" w:after="360"/>
        <w:jc w:val="center"/>
      </w:pPr>
      <w:r>
        <w:rPr>
          <w:b/>
          <w:sz w:val="28"/>
        </w:rPr>
        <w:lastRenderedPageBreak/>
        <w:t>BAB I</w:t>
      </w:r>
      <w:r>
        <w:rPr>
          <w:b/>
          <w:sz w:val="28"/>
        </w:rPr>
        <w:br/>
        <w:t>PENDAHULUAN</w:t>
      </w:r>
    </w:p>
    <w:p w14:paraId="78515463" w14:textId="77777777" w:rsidR="00AD014D" w:rsidRDefault="00D25088">
      <w:pPr>
        <w:keepNext/>
        <w:spacing w:before="240" w:after="120"/>
        <w:jc w:val="left"/>
      </w:pPr>
      <w:r>
        <w:rPr>
          <w:b/>
        </w:rPr>
        <w:t>1.1 Gambaran Umum Sistem</w:t>
      </w:r>
    </w:p>
    <w:p w14:paraId="631F4A95" w14:textId="77777777" w:rsidR="00AD014D" w:rsidRDefault="00D25088">
      <w:pPr>
        <w:ind w:firstLine="720"/>
      </w:pPr>
      <w:r>
        <w:t>SIMASADI (Sistem Informasi dan Administrasi Akreditasi) adalah workspace operasional terpadu berbasis web yang dirancang secara khusus untuk memfasilitasi tata kelola administrasi akreditasi Lembaga Penilaian Kesesuaian (LPK) pada Direktorat Akreditasi Laboratorium Komite Akreditasi Nasional (KAN). Sistem ini mengintegrasikan seluruh alur kerja utama pemantauan kepatuhan akreditasi laboratorium nasional secara berkesinambungan.</w:t>
      </w:r>
    </w:p>
    <w:p w14:paraId="427D1045" w14:textId="77777777" w:rsidR="00AD014D" w:rsidRDefault="00D25088">
      <w:pPr>
        <w:ind w:firstLine="720"/>
      </w:pPr>
      <w:r>
        <w:t>Ruang lingkup operasional sistem mencakup pengelolaan direktori master data LPK, pengawasan siklus akreditasi berkala 5 tahun (Surveilen 1, Surveilen 2, dan Re-Akreditasi), penjadwalan 8 tipe proses asesmen resmi KAN sesuai dokumen regulasi KAN U-01 Rev.3, penegakan toleransi pengisian dokumen surveilen dan pembekuan bertahap, pelacakan ketat batas waktu Tindakan Perbaikan (TP &amp; VTP) temuan KAN, pelaksanaan alur Evaluasi Hasil Asesmen (EHA), hingga penetapan Surat Keputusan (SK) akreditasi resmi dan Quality</w:t>
      </w:r>
      <w:r>
        <w:t xml:space="preserve"> Gate kesiapan rilis dokumen sertifikat akreditasi.</w:t>
      </w:r>
    </w:p>
    <w:p w14:paraId="52E5EE3F" w14:textId="77777777" w:rsidR="00AD014D" w:rsidRDefault="00D25088">
      <w:pPr>
        <w:keepNext/>
        <w:spacing w:before="240" w:after="120"/>
        <w:jc w:val="left"/>
      </w:pPr>
      <w:r>
        <w:rPr>
          <w:b/>
        </w:rPr>
        <w:t>1.2 Batasan Masalah dan Ruang Lingkup Sistem</w:t>
      </w:r>
    </w:p>
    <w:p w14:paraId="59F1D627" w14:textId="77777777" w:rsidR="00AD014D" w:rsidRDefault="00D25088">
      <w:pPr>
        <w:ind w:firstLine="720"/>
      </w:pPr>
      <w:r>
        <w:t>Sistem SIMASADI dikembangkan dengan berorientasi pada prinsip desain ramping (lean design), efisiensi alur pemantauan internal, serta minimalisasi beban penginputan manual bagi personel unit pengampu. Status operasional kepatuhan dihitung secara dinamis di memori berdasarkan relasi waktu dan status transaksi.</w:t>
      </w:r>
    </w:p>
    <w:p w14:paraId="2DB18C42" w14:textId="77777777" w:rsidR="00AD014D" w:rsidRDefault="00D25088">
      <w:pPr>
        <w:ind w:firstLine="720"/>
      </w:pPr>
      <w:r>
        <w:t xml:space="preserve">Untuk menjamin stabilitas dan kecepatan sistem, seluruh fitur sekunder yang tidak relevan dengan kebutuhan monitoring inti internal (seperti modul amandemen terpisah dan dependensi eksternal berlebih) dieliminasi dari arsitektur perangkat lunak. Hal ini memastikan sistem tetap berfokus pada keandalan pelacakan regulasi KAN, ketepatan waktu penegakan Service Level Agreement </w:t>
      </w:r>
      <w:r>
        <w:lastRenderedPageBreak/>
        <w:t>(SLA), dan transparansi pengawasan bagi tim kerja Direktorat Akreditasi Laboratorium.</w:t>
      </w:r>
    </w:p>
    <w:p w14:paraId="0F5E7DA5" w14:textId="77777777" w:rsidR="00AD014D" w:rsidRDefault="00D25088">
      <w:pPr>
        <w:keepNext/>
        <w:spacing w:before="240" w:after="120"/>
        <w:jc w:val="left"/>
      </w:pPr>
      <w:r>
        <w:rPr>
          <w:b/>
        </w:rPr>
        <w:t>1.3 Tumpukan Teknologi (Technology Stack)</w:t>
      </w:r>
    </w:p>
    <w:p w14:paraId="3706E93A" w14:textId="77777777" w:rsidR="00AD014D" w:rsidRDefault="00D25088">
      <w:pPr>
        <w:ind w:firstLine="720"/>
      </w:pPr>
      <w:r>
        <w:t>Arsitektur perangkat lunak SIMASADI dibangun di atas fondasi teknologi modern, mandiri, dan berkinerja tinggi tanpa ketergantungan library pihak ketiga yang berlebihan. Rincian komponen tumpukan teknologi dirangkum pada Tabel 1. 1 di bawah ini:</w:t>
      </w:r>
    </w:p>
    <w:p w14:paraId="1F2E1816" w14:textId="77777777" w:rsidR="00AD014D" w:rsidRDefault="00D25088">
      <w:pPr>
        <w:keepNext/>
        <w:spacing w:before="240" w:after="80"/>
        <w:jc w:val="center"/>
      </w:pPr>
      <w:r>
        <w:rPr>
          <w:b/>
        </w:rPr>
        <w:t>Tabel 1. 1 Tumpukan Teknologi (Technology Stack) Sistem SIMASADI</w:t>
      </w:r>
    </w:p>
    <w:tbl>
      <w:tblPr>
        <w:tblStyle w:val="TableGrid"/>
        <w:tblW w:w="0" w:type="auto"/>
        <w:jc w:val="center"/>
        <w:tblLook w:val="04A0" w:firstRow="1" w:lastRow="0" w:firstColumn="1" w:lastColumn="0" w:noHBand="0" w:noVBand="1"/>
      </w:tblPr>
      <w:tblGrid>
        <w:gridCol w:w="1984"/>
        <w:gridCol w:w="2551"/>
        <w:gridCol w:w="3402"/>
      </w:tblGrid>
      <w:tr w:rsidR="00AD014D" w14:paraId="3824A395" w14:textId="77777777">
        <w:trPr>
          <w:tblHeader/>
          <w:jc w:val="center"/>
        </w:trPr>
        <w:tc>
          <w:tcPr>
            <w:tcW w:w="1984" w:type="dxa"/>
            <w:shd w:val="clear" w:color="auto" w:fill="F1F5F9"/>
            <w:tcMar>
              <w:top w:w="120" w:type="dxa"/>
              <w:left w:w="150" w:type="dxa"/>
              <w:bottom w:w="120" w:type="dxa"/>
              <w:right w:w="150" w:type="dxa"/>
            </w:tcMar>
            <w:vAlign w:val="center"/>
          </w:tcPr>
          <w:p w14:paraId="465EB871" w14:textId="77777777" w:rsidR="00AD014D" w:rsidRDefault="00D25088">
            <w:pPr>
              <w:spacing w:line="240" w:lineRule="auto"/>
              <w:jc w:val="center"/>
            </w:pPr>
            <w:r>
              <w:rPr>
                <w:b/>
                <w:sz w:val="21"/>
              </w:rPr>
              <w:t>Komponen</w:t>
            </w:r>
          </w:p>
        </w:tc>
        <w:tc>
          <w:tcPr>
            <w:tcW w:w="2551" w:type="dxa"/>
            <w:shd w:val="clear" w:color="auto" w:fill="F1F5F9"/>
            <w:tcMar>
              <w:top w:w="120" w:type="dxa"/>
              <w:left w:w="150" w:type="dxa"/>
              <w:bottom w:w="120" w:type="dxa"/>
              <w:right w:w="150" w:type="dxa"/>
            </w:tcMar>
            <w:vAlign w:val="center"/>
          </w:tcPr>
          <w:p w14:paraId="3AD6A696" w14:textId="77777777" w:rsidR="00AD014D" w:rsidRDefault="00D25088">
            <w:pPr>
              <w:spacing w:line="240" w:lineRule="auto"/>
              <w:jc w:val="center"/>
            </w:pPr>
            <w:r>
              <w:rPr>
                <w:b/>
                <w:sz w:val="21"/>
              </w:rPr>
              <w:t>Teknologi yang Digunakan</w:t>
            </w:r>
          </w:p>
        </w:tc>
        <w:tc>
          <w:tcPr>
            <w:tcW w:w="3402" w:type="dxa"/>
            <w:shd w:val="clear" w:color="auto" w:fill="F1F5F9"/>
            <w:tcMar>
              <w:top w:w="120" w:type="dxa"/>
              <w:left w:w="150" w:type="dxa"/>
              <w:bottom w:w="120" w:type="dxa"/>
              <w:right w:w="150" w:type="dxa"/>
            </w:tcMar>
            <w:vAlign w:val="center"/>
          </w:tcPr>
          <w:p w14:paraId="57C192AC" w14:textId="77777777" w:rsidR="00AD014D" w:rsidRDefault="00D25088">
            <w:pPr>
              <w:spacing w:line="240" w:lineRule="auto"/>
              <w:jc w:val="center"/>
            </w:pPr>
            <w:r>
              <w:rPr>
                <w:b/>
                <w:sz w:val="21"/>
              </w:rPr>
              <w:t>Peran &amp; Fungsi dalam Sistem</w:t>
            </w:r>
          </w:p>
        </w:tc>
      </w:tr>
      <w:tr w:rsidR="00AD014D" w14:paraId="1E21EA1F" w14:textId="77777777">
        <w:trPr>
          <w:cantSplit/>
          <w:jc w:val="center"/>
        </w:trPr>
        <w:tc>
          <w:tcPr>
            <w:tcW w:w="1984" w:type="dxa"/>
            <w:tcMar>
              <w:top w:w="80" w:type="dxa"/>
              <w:left w:w="150" w:type="dxa"/>
              <w:bottom w:w="80" w:type="dxa"/>
              <w:right w:w="150" w:type="dxa"/>
            </w:tcMar>
            <w:vAlign w:val="center"/>
          </w:tcPr>
          <w:p w14:paraId="70A44F76" w14:textId="77777777" w:rsidR="00AD014D" w:rsidRDefault="00D25088">
            <w:pPr>
              <w:spacing w:line="240" w:lineRule="auto"/>
              <w:jc w:val="left"/>
            </w:pPr>
            <w:r>
              <w:rPr>
                <w:sz w:val="20"/>
              </w:rPr>
              <w:t>Backend Framework</w:t>
            </w:r>
          </w:p>
        </w:tc>
        <w:tc>
          <w:tcPr>
            <w:tcW w:w="2551" w:type="dxa"/>
            <w:tcMar>
              <w:top w:w="80" w:type="dxa"/>
              <w:left w:w="150" w:type="dxa"/>
              <w:bottom w:w="80" w:type="dxa"/>
              <w:right w:w="150" w:type="dxa"/>
            </w:tcMar>
            <w:vAlign w:val="center"/>
          </w:tcPr>
          <w:p w14:paraId="6A8954E1" w14:textId="77777777" w:rsidR="00AD014D" w:rsidRDefault="00D25088">
            <w:pPr>
              <w:spacing w:line="240" w:lineRule="auto"/>
              <w:jc w:val="left"/>
            </w:pPr>
            <w:r>
              <w:rPr>
                <w:sz w:val="20"/>
              </w:rPr>
              <w:t>PHP 8.2+ / 8.3+ &amp; Laravel 12/13</w:t>
            </w:r>
          </w:p>
        </w:tc>
        <w:tc>
          <w:tcPr>
            <w:tcW w:w="3402" w:type="dxa"/>
            <w:tcMar>
              <w:top w:w="80" w:type="dxa"/>
              <w:left w:w="150" w:type="dxa"/>
              <w:bottom w:w="80" w:type="dxa"/>
              <w:right w:w="150" w:type="dxa"/>
            </w:tcMar>
            <w:vAlign w:val="center"/>
          </w:tcPr>
          <w:p w14:paraId="318A350C" w14:textId="77777777" w:rsidR="00AD014D" w:rsidRDefault="00D25088">
            <w:pPr>
              <w:spacing w:line="240" w:lineRule="auto"/>
            </w:pPr>
            <w:r>
              <w:rPr>
                <w:sz w:val="20"/>
              </w:rPr>
              <w:t>Menyediakan routing, request validation, Eloquent ORM, middleware otorisasi RBAC, dan logika bisnis kepatuhan regulasi KAN.</w:t>
            </w:r>
          </w:p>
        </w:tc>
      </w:tr>
      <w:tr w:rsidR="00AD014D" w14:paraId="286863BA" w14:textId="77777777">
        <w:trPr>
          <w:cantSplit/>
          <w:jc w:val="center"/>
        </w:trPr>
        <w:tc>
          <w:tcPr>
            <w:tcW w:w="1984" w:type="dxa"/>
            <w:tcMar>
              <w:top w:w="80" w:type="dxa"/>
              <w:left w:w="150" w:type="dxa"/>
              <w:bottom w:w="80" w:type="dxa"/>
              <w:right w:w="150" w:type="dxa"/>
            </w:tcMar>
            <w:vAlign w:val="center"/>
          </w:tcPr>
          <w:p w14:paraId="161F7C29" w14:textId="77777777" w:rsidR="00AD014D" w:rsidRDefault="00D25088">
            <w:pPr>
              <w:spacing w:line="240" w:lineRule="auto"/>
              <w:jc w:val="left"/>
            </w:pPr>
            <w:r>
              <w:rPr>
                <w:sz w:val="20"/>
              </w:rPr>
              <w:t>Frontend UI Engine</w:t>
            </w:r>
          </w:p>
        </w:tc>
        <w:tc>
          <w:tcPr>
            <w:tcW w:w="2551" w:type="dxa"/>
            <w:tcMar>
              <w:top w:w="80" w:type="dxa"/>
              <w:left w:w="150" w:type="dxa"/>
              <w:bottom w:w="80" w:type="dxa"/>
              <w:right w:w="150" w:type="dxa"/>
            </w:tcMar>
            <w:vAlign w:val="center"/>
          </w:tcPr>
          <w:p w14:paraId="50EADCA7" w14:textId="77777777" w:rsidR="00AD014D" w:rsidRDefault="00D25088">
            <w:pPr>
              <w:spacing w:line="240" w:lineRule="auto"/>
              <w:jc w:val="left"/>
            </w:pPr>
            <w:r>
              <w:rPr>
                <w:sz w:val="20"/>
              </w:rPr>
              <w:t>Laravel Blade &amp; Modern CSS Tokens</w:t>
            </w:r>
          </w:p>
        </w:tc>
        <w:tc>
          <w:tcPr>
            <w:tcW w:w="3402" w:type="dxa"/>
            <w:tcMar>
              <w:top w:w="80" w:type="dxa"/>
              <w:left w:w="150" w:type="dxa"/>
              <w:bottom w:w="80" w:type="dxa"/>
              <w:right w:w="150" w:type="dxa"/>
            </w:tcMar>
            <w:vAlign w:val="center"/>
          </w:tcPr>
          <w:p>
            <w:r>
              <w:t>Merender antarmuka responsif dengan palet resmi, tipografi Instrument Sans, badge kontras tinggi, tombol kembali taktil 10px (var(--radius-md)), navigasi ponsel Bottom Navigation Bar (.bottom-nav), serta sistem Mode Gelap 1-klik tanpa reload.</w:t>
            </w:r>
          </w:p>
        </w:tc>
      </w:tr>
      <w:tr w:rsidR="00AD014D" w14:paraId="4052359D" w14:textId="77777777">
        <w:trPr>
          <w:cantSplit/>
          <w:jc w:val="center"/>
        </w:trPr>
        <w:tc>
          <w:tcPr>
            <w:tcW w:w="1984" w:type="dxa"/>
            <w:tcMar>
              <w:top w:w="80" w:type="dxa"/>
              <w:left w:w="150" w:type="dxa"/>
              <w:bottom w:w="80" w:type="dxa"/>
              <w:right w:w="150" w:type="dxa"/>
            </w:tcMar>
            <w:vAlign w:val="center"/>
          </w:tcPr>
          <w:p w14:paraId="47C6A492" w14:textId="77777777" w:rsidR="00AD014D" w:rsidRDefault="00D25088">
            <w:pPr>
              <w:spacing w:line="240" w:lineRule="auto"/>
              <w:jc w:val="left"/>
            </w:pPr>
            <w:r>
              <w:rPr>
                <w:sz w:val="20"/>
              </w:rPr>
              <w:t>Interaktivitas Klien</w:t>
            </w:r>
          </w:p>
        </w:tc>
        <w:tc>
          <w:tcPr>
            <w:tcW w:w="2551" w:type="dxa"/>
            <w:tcMar>
              <w:top w:w="80" w:type="dxa"/>
              <w:left w:w="150" w:type="dxa"/>
              <w:bottom w:w="80" w:type="dxa"/>
              <w:right w:w="150" w:type="dxa"/>
            </w:tcMar>
            <w:vAlign w:val="center"/>
          </w:tcPr>
          <w:p w14:paraId="2AA45240" w14:textId="77777777" w:rsidR="00AD014D" w:rsidRDefault="00D25088">
            <w:pPr>
              <w:spacing w:line="240" w:lineRule="auto"/>
              <w:jc w:val="left"/>
            </w:pPr>
            <w:r>
              <w:rPr>
                <w:sz w:val="20"/>
              </w:rPr>
              <w:t>Vanilla JavaScript Modular &amp; SPA Router</w:t>
            </w:r>
          </w:p>
        </w:tc>
        <w:tc>
          <w:tcPr>
            <w:tcW w:w="3402" w:type="dxa"/>
            <w:tcMar>
              <w:top w:w="80" w:type="dxa"/>
              <w:left w:w="150" w:type="dxa"/>
              <w:bottom w:w="80" w:type="dxa"/>
              <w:right w:w="150" w:type="dxa"/>
            </w:tcMar>
            <w:vAlign w:val="center"/>
          </w:tcPr>
          <w:p w14:paraId="7CF43996" w14:textId="77777777" w:rsidR="00AD014D" w:rsidRDefault="00D25088">
            <w:pPr>
              <w:spacing w:line="240" w:lineRule="auto"/>
            </w:pPr>
            <w:r>
              <w:rPr>
                <w:sz w:val="20"/>
              </w:rPr>
              <w:t>Menangani transisi halaman instan tanpa reload layar, filter kategori kalender client-side, drawer ponsel, baris tabel interaktif (clickable rows), dan modal popup.</w:t>
            </w:r>
          </w:p>
        </w:tc>
      </w:tr>
      <w:tr w:rsidR="00AD014D" w14:paraId="4618F393" w14:textId="77777777">
        <w:trPr>
          <w:cantSplit/>
          <w:jc w:val="center"/>
        </w:trPr>
        <w:tc>
          <w:tcPr>
            <w:tcW w:w="1984" w:type="dxa"/>
            <w:tcMar>
              <w:top w:w="80" w:type="dxa"/>
              <w:left w:w="150" w:type="dxa"/>
              <w:bottom w:w="80" w:type="dxa"/>
              <w:right w:w="150" w:type="dxa"/>
            </w:tcMar>
            <w:vAlign w:val="center"/>
          </w:tcPr>
          <w:p w14:paraId="2CDFA745" w14:textId="77777777" w:rsidR="00AD014D" w:rsidRDefault="00D25088">
            <w:pPr>
              <w:spacing w:line="240" w:lineRule="auto"/>
              <w:jc w:val="left"/>
            </w:pPr>
            <w:r>
              <w:rPr>
                <w:sz w:val="20"/>
              </w:rPr>
              <w:t>Komponen Notifikasi</w:t>
            </w:r>
          </w:p>
        </w:tc>
        <w:tc>
          <w:tcPr>
            <w:tcW w:w="2551" w:type="dxa"/>
            <w:tcMar>
              <w:top w:w="80" w:type="dxa"/>
              <w:left w:w="150" w:type="dxa"/>
              <w:bottom w:w="80" w:type="dxa"/>
              <w:right w:w="150" w:type="dxa"/>
            </w:tcMar>
            <w:vAlign w:val="center"/>
          </w:tcPr>
          <w:p w14:paraId="1B20D6BD" w14:textId="77777777" w:rsidR="00AD014D" w:rsidRDefault="00D25088">
            <w:pPr>
              <w:spacing w:line="240" w:lineRule="auto"/>
              <w:jc w:val="left"/>
            </w:pPr>
            <w:r>
              <w:rPr>
                <w:sz w:val="20"/>
              </w:rPr>
              <w:t>SweetAlert2 &amp; Custom Alert Banners</w:t>
            </w:r>
          </w:p>
        </w:tc>
        <w:tc>
          <w:tcPr>
            <w:tcW w:w="3402" w:type="dxa"/>
            <w:tcMar>
              <w:top w:w="80" w:type="dxa"/>
              <w:left w:w="150" w:type="dxa"/>
              <w:bottom w:w="80" w:type="dxa"/>
              <w:right w:w="150" w:type="dxa"/>
            </w:tcMar>
            <w:vAlign w:val="center"/>
          </w:tcPr>
          <w:p w14:paraId="55DACDE0" w14:textId="77777777" w:rsidR="00AD014D" w:rsidRDefault="00D25088">
            <w:pPr>
              <w:spacing w:line="240" w:lineRule="auto"/>
            </w:pPr>
            <w:r>
              <w:rPr>
                <w:sz w:val="20"/>
              </w:rPr>
              <w:t>Menyediakan dialog konfirmasi tindakan administratif serta persistent alert banner prioritas tinggi di urutan teratas antarmuka.</w:t>
            </w:r>
          </w:p>
        </w:tc>
      </w:tr>
      <w:tr w:rsidR="00AD014D" w14:paraId="77A5373E" w14:textId="77777777">
        <w:trPr>
          <w:cantSplit/>
          <w:jc w:val="center"/>
        </w:trPr>
        <w:tc>
          <w:tcPr>
            <w:tcW w:w="1984" w:type="dxa"/>
            <w:tcMar>
              <w:top w:w="80" w:type="dxa"/>
              <w:left w:w="150" w:type="dxa"/>
              <w:bottom w:w="80" w:type="dxa"/>
              <w:right w:w="150" w:type="dxa"/>
            </w:tcMar>
            <w:vAlign w:val="center"/>
          </w:tcPr>
          <w:p w14:paraId="46452924" w14:textId="77777777" w:rsidR="00AD014D" w:rsidRDefault="00D25088">
            <w:pPr>
              <w:spacing w:line="240" w:lineRule="auto"/>
              <w:jc w:val="left"/>
            </w:pPr>
            <w:r>
              <w:rPr>
                <w:sz w:val="20"/>
              </w:rPr>
              <w:t>Basis Data</w:t>
            </w:r>
          </w:p>
        </w:tc>
        <w:tc>
          <w:tcPr>
            <w:tcW w:w="2551" w:type="dxa"/>
            <w:tcMar>
              <w:top w:w="80" w:type="dxa"/>
              <w:left w:w="150" w:type="dxa"/>
              <w:bottom w:w="80" w:type="dxa"/>
              <w:right w:w="150" w:type="dxa"/>
            </w:tcMar>
            <w:vAlign w:val="center"/>
          </w:tcPr>
          <w:p w14:paraId="664822A4" w14:textId="77777777" w:rsidR="00AD014D" w:rsidRDefault="00D25088">
            <w:pPr>
              <w:spacing w:line="240" w:lineRule="auto"/>
              <w:jc w:val="left"/>
            </w:pPr>
            <w:r>
              <w:rPr>
                <w:sz w:val="20"/>
              </w:rPr>
              <w:t>SQLite 3 (Prototype) / PostgreSQL (Produksi)</w:t>
            </w:r>
          </w:p>
        </w:tc>
        <w:tc>
          <w:tcPr>
            <w:tcW w:w="3402" w:type="dxa"/>
            <w:tcMar>
              <w:top w:w="80" w:type="dxa"/>
              <w:left w:w="150" w:type="dxa"/>
              <w:bottom w:w="80" w:type="dxa"/>
              <w:right w:w="150" w:type="dxa"/>
            </w:tcMar>
            <w:vAlign w:val="center"/>
          </w:tcPr>
          <w:p w14:paraId="7865E23D" w14:textId="77777777" w:rsidR="00AD014D" w:rsidRDefault="00D25088">
            <w:pPr>
              <w:spacing w:line="240" w:lineRule="auto"/>
            </w:pPr>
            <w:r>
              <w:rPr>
                <w:sz w:val="20"/>
              </w:rPr>
              <w:t>Menyimpan 7 tabel relasional terpadu: users, lpks, lpk_members, user_account_links, assessments, accreditations, dan calendar_events.</w:t>
            </w:r>
          </w:p>
        </w:tc>
      </w:tr>
      <w:tr w:rsidR="00AD014D" w14:paraId="750A2175" w14:textId="77777777">
        <w:trPr>
          <w:cantSplit/>
          <w:jc w:val="center"/>
        </w:trPr>
        <w:tc>
          <w:tcPr>
            <w:tcW w:w="1984" w:type="dxa"/>
            <w:tcMar>
              <w:top w:w="80" w:type="dxa"/>
              <w:left w:w="150" w:type="dxa"/>
              <w:bottom w:w="80" w:type="dxa"/>
              <w:right w:w="150" w:type="dxa"/>
            </w:tcMar>
            <w:vAlign w:val="center"/>
          </w:tcPr>
          <w:p w14:paraId="184533BF" w14:textId="77777777" w:rsidR="00AD014D" w:rsidRDefault="00D25088">
            <w:pPr>
              <w:spacing w:line="240" w:lineRule="auto"/>
              <w:jc w:val="left"/>
            </w:pPr>
            <w:r>
              <w:rPr>
                <w:sz w:val="20"/>
              </w:rPr>
              <w:t>Asset Bundler</w:t>
            </w:r>
          </w:p>
        </w:tc>
        <w:tc>
          <w:tcPr>
            <w:tcW w:w="2551" w:type="dxa"/>
            <w:tcMar>
              <w:top w:w="80" w:type="dxa"/>
              <w:left w:w="150" w:type="dxa"/>
              <w:bottom w:w="80" w:type="dxa"/>
              <w:right w:w="150" w:type="dxa"/>
            </w:tcMar>
            <w:vAlign w:val="center"/>
          </w:tcPr>
          <w:p w14:paraId="31DEE15B" w14:textId="77777777" w:rsidR="00AD014D" w:rsidRDefault="00D25088">
            <w:pPr>
              <w:spacing w:line="240" w:lineRule="auto"/>
              <w:jc w:val="left"/>
            </w:pPr>
            <w:r>
              <w:rPr>
                <w:sz w:val="20"/>
              </w:rPr>
              <w:t>Vite 6 / 8</w:t>
            </w:r>
          </w:p>
        </w:tc>
        <w:tc>
          <w:tcPr>
            <w:tcW w:w="3402" w:type="dxa"/>
            <w:tcMar>
              <w:top w:w="80" w:type="dxa"/>
              <w:left w:w="150" w:type="dxa"/>
              <w:bottom w:w="80" w:type="dxa"/>
              <w:right w:w="150" w:type="dxa"/>
            </w:tcMar>
            <w:vAlign w:val="center"/>
          </w:tcPr>
          <w:p w14:paraId="4E783806" w14:textId="77777777" w:rsidR="00AD014D" w:rsidRDefault="00D25088">
            <w:pPr>
              <w:spacing w:line="240" w:lineRule="auto"/>
            </w:pPr>
            <w:r>
              <w:rPr>
                <w:sz w:val="20"/>
              </w:rPr>
              <w:t>Melakukan kompilasi dan optimasi aset CSS dan JavaScript untuk performa muat halaman di bawah 200 ms.</w:t>
            </w:r>
          </w:p>
        </w:tc>
      </w:tr>
      <w:tr w:rsidR="00AD014D" w14:paraId="7B85EE6B" w14:textId="77777777">
        <w:trPr>
          <w:cantSplit/>
          <w:jc w:val="center"/>
        </w:trPr>
        <w:tc>
          <w:tcPr>
            <w:tcW w:w="1984" w:type="dxa"/>
            <w:tcMar>
              <w:top w:w="80" w:type="dxa"/>
              <w:left w:w="150" w:type="dxa"/>
              <w:bottom w:w="80" w:type="dxa"/>
              <w:right w:w="150" w:type="dxa"/>
            </w:tcMar>
            <w:vAlign w:val="center"/>
          </w:tcPr>
          <w:p w14:paraId="20B27932" w14:textId="77777777" w:rsidR="00AD014D" w:rsidRDefault="00D25088">
            <w:pPr>
              <w:spacing w:line="240" w:lineRule="auto"/>
              <w:jc w:val="left"/>
            </w:pPr>
            <w:r>
              <w:rPr>
                <w:sz w:val="20"/>
              </w:rPr>
              <w:lastRenderedPageBreak/>
              <w:t>Testing Suite</w:t>
            </w:r>
          </w:p>
        </w:tc>
        <w:tc>
          <w:tcPr>
            <w:tcW w:w="2551" w:type="dxa"/>
            <w:tcMar>
              <w:top w:w="80" w:type="dxa"/>
              <w:left w:w="150" w:type="dxa"/>
              <w:bottom w:w="80" w:type="dxa"/>
              <w:right w:w="150" w:type="dxa"/>
            </w:tcMar>
            <w:vAlign w:val="center"/>
          </w:tcPr>
          <w:p>
            <w:r>
              <w:t>PHPUnit 11 &amp; Node.js Test Runner</w:t>
            </w:r>
          </w:p>
        </w:tc>
        <w:tc>
          <w:tcPr>
            <w:tcW w:w="3402" w:type="dxa"/>
            <w:tcMar>
              <w:top w:w="80" w:type="dxa"/>
              <w:left w:w="150" w:type="dxa"/>
              <w:bottom w:w="80" w:type="dxa"/>
              <w:right w:w="150" w:type="dxa"/>
            </w:tcMar>
            <w:vAlign w:val="center"/>
          </w:tcPr>
          <w:p>
            <w:r>
              <w:t>Memastikan keandalan seluruh fungsi sistem dengan 183 kasus uji backend PHPUnit (1.102 asersi) dan 8 kasus uji frontend Node.js untuk validasi router cache &amp; datatable parser (100% lulus).</w:t>
            </w:r>
          </w:p>
        </w:tc>
      </w:tr>
    </w:tbl>
    <w:p w14:paraId="5C188B96" w14:textId="77777777" w:rsidR="00AD014D" w:rsidRDefault="00AD014D">
      <w:pPr>
        <w:spacing w:after="120" w:line="240" w:lineRule="auto"/>
      </w:pPr>
    </w:p>
    <w:p w14:paraId="34AFD821" w14:textId="77777777" w:rsidR="00AD014D" w:rsidRDefault="00D25088">
      <w:pPr>
        <w:keepNext/>
        <w:spacing w:before="240" w:after="120"/>
        <w:jc w:val="left"/>
      </w:pPr>
      <w:r>
        <w:rPr>
          <w:b/>
        </w:rPr>
        <w:t>1.4 Pola Arsitektur Aplikasi (Architectural Pattern)</w:t>
      </w:r>
    </w:p>
    <w:p w14:paraId="59032D46" w14:textId="77777777" w:rsidR="00AD014D" w:rsidRDefault="00D25088">
      <w:pPr>
        <w:ind w:firstLine="720"/>
      </w:pPr>
      <w:r>
        <w:t>SIMASADI menerapkan pola arsitektur Modular Monolithic Model-View-Controller (MVC) yang terstruktur rapi ke dalam tiga lapisan utama:</w:t>
      </w:r>
    </w:p>
    <w:p w14:paraId="69ECB49D" w14:textId="77777777" w:rsidR="00AD014D" w:rsidRDefault="00D25088">
      <w:pPr>
        <w:spacing w:after="40"/>
        <w:ind w:left="720" w:hanging="720"/>
      </w:pPr>
      <w:r>
        <w:rPr>
          <w:b/>
        </w:rPr>
        <w:t xml:space="preserve">1. Lapisan Presentasi (Presentation Layer): </w:t>
      </w:r>
      <w:r>
        <w:t>Bertanggung jawab atas rendering antarmuka pengguna berbasis template Blade, pemisahan layout antarmuka berdasarkan 2 peran pengguna utama (Ketua Tim dan PIC Laboratorium), drawer filter responsif perangkat ponsel, dual-mode tampilan data (Mode Tabel dan Mode Grid Kartu), serta kalender visual interaktif multi-event.</w:t>
      </w:r>
    </w:p>
    <w:p w14:paraId="38D9D13D" w14:textId="77777777" w:rsidR="00AD014D" w:rsidRDefault="00D25088">
      <w:pPr>
        <w:spacing w:after="40"/>
        <w:ind w:left="720" w:hanging="720"/>
      </w:pPr>
      <w:r>
        <w:rPr>
          <w:b/>
        </w:rPr>
        <w:t xml:space="preserve">2. Lapisan Logika Aplikasi dan Bisnis (Application &amp; Business Logic Layer): </w:t>
      </w:r>
      <w:r>
        <w:t>Berisi Controller, FormRequest validator, Service Layer, dan Model Eloquent yang memproses aturan validasi, penegakan Quality Gate kesiapan rilis dokumen SK, mesin status dinamis toleransi 3 tahap surveilen, serta kalkulasi batas waktu SLA tindakan perbaikan (TP &amp; VTP).</w:t>
      </w:r>
    </w:p>
    <w:p w14:paraId="173CE1B6" w14:textId="77777777" w:rsidR="00AD014D" w:rsidRDefault="00D25088">
      <w:pPr>
        <w:spacing w:after="40"/>
        <w:ind w:left="720" w:hanging="720"/>
      </w:pPr>
      <w:r>
        <w:rPr>
          <w:b/>
        </w:rPr>
        <w:t xml:space="preserve">3. Lapisan Data dan Integrasi (Persistence &amp; Integration Layer): </w:t>
      </w:r>
      <w:r>
        <w:t>Bertanggung jawab atas pengelolaan penyimpanan data relasional, smart importer data massal (CSV/XLSX), sinkronisasi Google Sheets live feed (=IMPORTDATA), dan pembacaan berkas direktori master LPK.</w:t>
      </w:r>
    </w:p>
    <w:p w14:paraId="15ABC0B6" w14:textId="77777777" w:rsidR="00AD014D" w:rsidRDefault="00D25088">
      <w:r>
        <w:br w:type="page"/>
      </w:r>
    </w:p>
    <w:p w14:paraId="790CC56E" w14:textId="77777777" w:rsidR="00AD014D" w:rsidRDefault="00D25088">
      <w:pPr>
        <w:spacing w:before="240" w:after="360"/>
        <w:jc w:val="center"/>
      </w:pPr>
      <w:r>
        <w:rPr>
          <w:b/>
          <w:sz w:val="28"/>
        </w:rPr>
        <w:lastRenderedPageBreak/>
        <w:t>BAB II</w:t>
      </w:r>
      <w:r>
        <w:rPr>
          <w:b/>
          <w:sz w:val="28"/>
        </w:rPr>
        <w:br/>
        <w:t>PERANCANGAN ALUR KERJA DAN NAVIGASI SISTEM</w:t>
      </w:r>
    </w:p>
    <w:p w14:paraId="79FEF974" w14:textId="77777777" w:rsidR="00AD014D" w:rsidRDefault="00D25088">
      <w:pPr>
        <w:keepNext/>
        <w:spacing w:before="240" w:after="120"/>
        <w:jc w:val="left"/>
      </w:pPr>
      <w:r>
        <w:rPr>
          <w:b/>
        </w:rPr>
        <w:t>2.1 Struktur Navigasi Aplikasi</w:t>
      </w:r>
    </w:p>
    <w:p w14:paraId="45B4D7F1" w14:textId="77777777" w:rsidR="00AD014D" w:rsidRDefault="00D25088">
      <w:pPr>
        <w:ind w:firstLine="720"/>
      </w:pPr>
      <w:r>
        <w:t>Struktur navigasi menggambarkan alur perpindahan antarmuka pengguna dalam mengakses seluruh menu dan modul operasional pada sistem SIMASADI. Mengadopsi model navigasi hierarki dengan bus transfer horizontal antar-modul, setiap menu tingkat satu saling terhubung secara dua arah (bi-directional), memungkinkan pengguna berpindah antar-modul secara instan melalui bilah sisi (sidebar).</w:t>
      </w:r>
    </w:p>
    <w:p w14:paraId="45CD1BAE" w14:textId="77777777" w:rsidR="00AD014D" w:rsidRDefault="00D25088">
      <w:pPr>
        <w:keepNext/>
        <w:spacing w:before="160" w:after="80"/>
        <w:jc w:val="left"/>
      </w:pPr>
      <w:r>
        <w:rPr>
          <w:b/>
        </w:rPr>
        <w:t>2.1.1 Struktur Navigasi Administrator Unit</w:t>
      </w:r>
    </w:p>
    <w:p w14:paraId="68ABC7F6" w14:textId="77777777" w:rsidR="00AD014D" w:rsidRDefault="00D25088">
      <w:pPr>
        <w:ind w:firstLine="720"/>
      </w:pPr>
      <w:r>
        <w:t>Pada hak akses Administrator Unit, antarmuka menyediakan modul operasional aktif yang mencakup tata kelola laboratorium terakreditasi (Data Lab LPK &amp; Akreditasi), program asesmen lapangan, kalender pengawasan, hingga manajemen pengguna sistem sebagaimana ditunjukkan pada Gambar 2. 1.</w:t>
      </w:r>
    </w:p>
    <w:p w14:paraId="21231BD5" w14:textId="77777777" w:rsidR="00AD014D" w:rsidRDefault="00D25088">
      <w:pPr>
        <w:keepNext/>
        <w:spacing w:before="240" w:after="80"/>
        <w:jc w:val="center"/>
      </w:pPr>
      <w:r>
        <w:rPr>
          <w:noProof/>
        </w:rPr>
        <w:drawing>
          <wp:inline distT="0" distB="0" distL="0" distR="0" wp14:anchorId="6493D703" wp14:editId="16AC7B43">
            <wp:extent cx="4206240" cy="1498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admin.png"/>
                    <pic:cNvPicPr/>
                  </pic:nvPicPr>
                  <pic:blipFill>
                    <a:blip r:embed="rId12"/>
                    <a:stretch>
                      <a:fillRect/>
                    </a:stretch>
                  </pic:blipFill>
                  <pic:spPr>
                    <a:xfrm>
                      <a:off x="0" y="0"/>
                      <a:ext cx="4206240" cy="1498775"/>
                    </a:xfrm>
                    <a:prstGeom prst="rect">
                      <a:avLst/>
                    </a:prstGeom>
                  </pic:spPr>
                </pic:pic>
              </a:graphicData>
            </a:graphic>
          </wp:inline>
        </w:drawing>
      </w:r>
    </w:p>
    <w:p w14:paraId="5AEF90B2" w14:textId="77777777" w:rsidR="00AD014D" w:rsidRDefault="00D25088">
      <w:pPr>
        <w:spacing w:before="40" w:after="240"/>
        <w:jc w:val="center"/>
      </w:pPr>
      <w:r>
        <w:t>Gambar 2. 1 Struktur Navigasi Administrator Unit Akreditasi</w:t>
      </w:r>
    </w:p>
    <w:p w14:paraId="338EE018" w14:textId="77777777" w:rsidR="00AD014D" w:rsidRDefault="00D25088">
      <w:pPr>
        <w:keepNext/>
        <w:spacing w:before="160" w:after="80"/>
        <w:jc w:val="left"/>
      </w:pPr>
      <w:r>
        <w:rPr>
          <w:b/>
        </w:rPr>
        <w:t>2.1.2 Struktur Navigasi PIC Laboratorium</w:t>
      </w:r>
    </w:p>
    <w:p w14:paraId="0B37D3FC" w14:textId="77777777" w:rsidR="00AD014D" w:rsidRDefault="00D25088">
      <w:pPr>
        <w:ind w:firstLine="720"/>
      </w:pPr>
      <w:r>
        <w:t>Pada hak akses PIC Laboratorium Terakreditasi, struktur navigasi difokuskan pada modul layanan mandiri dan pemantauan kepatuhan akreditasi (Dasbor, Data Laboratorium Binaan, Jadwal Asesmen Lapangan, dan Kalender Pengawasan) sebagaimana disajikan pada Gambar 2. 2.</w:t>
      </w:r>
    </w:p>
    <w:p w14:paraId="77CC2729" w14:textId="77777777" w:rsidR="00AD014D" w:rsidRDefault="00D25088">
      <w:pPr>
        <w:keepNext/>
        <w:spacing w:before="240" w:after="80"/>
        <w:jc w:val="center"/>
      </w:pPr>
      <w:r>
        <w:rPr>
          <w:noProof/>
        </w:rPr>
        <w:lastRenderedPageBreak/>
        <w:drawing>
          <wp:inline distT="0" distB="0" distL="0" distR="0" wp14:anchorId="720185C4" wp14:editId="3F759488">
            <wp:extent cx="3474720" cy="1527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pic.png"/>
                    <pic:cNvPicPr/>
                  </pic:nvPicPr>
                  <pic:blipFill>
                    <a:blip r:embed="rId13"/>
                    <a:stretch>
                      <a:fillRect/>
                    </a:stretch>
                  </pic:blipFill>
                  <pic:spPr>
                    <a:xfrm>
                      <a:off x="0" y="0"/>
                      <a:ext cx="3474720" cy="1527891"/>
                    </a:xfrm>
                    <a:prstGeom prst="rect">
                      <a:avLst/>
                    </a:prstGeom>
                  </pic:spPr>
                </pic:pic>
              </a:graphicData>
            </a:graphic>
          </wp:inline>
        </w:drawing>
      </w:r>
    </w:p>
    <w:p w14:paraId="6E074E12" w14:textId="77777777" w:rsidR="00AD014D" w:rsidRDefault="00D25088">
      <w:pPr>
        <w:spacing w:before="40" w:after="240"/>
        <w:jc w:val="center"/>
      </w:pPr>
      <w:r>
        <w:t>Gambar 2. 2 Struktur Navigasi PIC Laboratorium</w:t>
      </w:r>
    </w:p>
    <w:p w14:paraId="294B043F" w14:textId="77777777" w:rsidR="00AD014D" w:rsidRDefault="00D25088">
      <w:pPr>
        <w:keepNext/>
        <w:spacing w:before="240" w:after="120"/>
        <w:jc w:val="left"/>
      </w:pPr>
      <w:r>
        <w:rPr>
          <w:b/>
        </w:rPr>
        <w:t>2.2 Pemodelan Use Case Diagram</w:t>
      </w:r>
    </w:p>
    <w:p w14:paraId="3DEEBA88" w14:textId="77777777" w:rsidR="00AD014D" w:rsidRDefault="00D25088">
      <w:pPr>
        <w:ind w:firstLine="720"/>
      </w:pPr>
      <w:r>
        <w:t>Pemodelan use case menyajikan interaksi fungsional antara pengguna (aktor) dengan kapabilitas operasional sistem SIMASADI. Sistem menerapkan pemisahan tugas dan wewenang terfokus antara dua peran pengguna nyata: (1) Ketua Tim (Administrator Unit Akreditasi) sebagai pemegang kendali administratif, supervisi nasional, manajemen pengguna, dan penetapan SK, serta (2) PIC Laboratorium sebagai pendamping operasional laboratorium kelolaan/binaan dalam memantau kepatuhan siklus akreditasi, agenda asesmen, dan tinda</w:t>
      </w:r>
      <w:r>
        <w:t>k lanjut perbaikan.</w:t>
      </w:r>
    </w:p>
    <w:p w14:paraId="0A76BE7D" w14:textId="77777777" w:rsidR="00AD014D" w:rsidRDefault="00D25088">
      <w:pPr>
        <w:keepNext/>
        <w:spacing w:before="160" w:after="80"/>
        <w:jc w:val="left"/>
      </w:pPr>
      <w:r>
        <w:rPr>
          <w:b/>
        </w:rPr>
        <w:t>2.2.1 Use Case Diagram Administrator Unit</w:t>
      </w:r>
    </w:p>
    <w:p w14:paraId="0876750A" w14:textId="77777777" w:rsidR="00AD014D" w:rsidRDefault="00D25088">
      <w:pPr>
        <w:ind w:firstLine="720"/>
      </w:pPr>
      <w:r>
        <w:t>Administrator Unit memegang wewenang administratif penuh atas siklus hidup akreditasi, pengelolaan master data LPK, tata kelola akun pengguna, validasi SLA tindakan perbaikan (TP &amp; VTP), alur sidang EHA, hingga penerbitan SK akreditasi. Terdapat 10 fungsi operasional utama yang dimodelkan pada Gambar 2. 3 dan diuraikan pada Tabel 2. 1:</w:t>
      </w:r>
    </w:p>
    <w:p w14:paraId="4374B9E1" w14:textId="77777777" w:rsidR="00AD014D" w:rsidRDefault="00D25088">
      <w:pPr>
        <w:keepNext/>
        <w:spacing w:before="240" w:after="80"/>
        <w:jc w:val="center"/>
      </w:pPr>
      <w:r>
        <w:rPr>
          <w:noProof/>
        </w:rPr>
        <w:lastRenderedPageBreak/>
        <w:drawing>
          <wp:inline distT="0" distB="0" distL="0" distR="0" wp14:anchorId="1CD007A4" wp14:editId="73C1D712">
            <wp:extent cx="4206240" cy="4550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png"/>
                    <pic:cNvPicPr/>
                  </pic:nvPicPr>
                  <pic:blipFill>
                    <a:blip r:embed="rId14"/>
                    <a:stretch>
                      <a:fillRect/>
                    </a:stretch>
                  </pic:blipFill>
                  <pic:spPr>
                    <a:xfrm>
                      <a:off x="0" y="0"/>
                      <a:ext cx="4206240" cy="4550387"/>
                    </a:xfrm>
                    <a:prstGeom prst="rect">
                      <a:avLst/>
                    </a:prstGeom>
                  </pic:spPr>
                </pic:pic>
              </a:graphicData>
            </a:graphic>
          </wp:inline>
        </w:drawing>
      </w:r>
    </w:p>
    <w:p w14:paraId="700BBDE2" w14:textId="77777777" w:rsidR="00AD014D" w:rsidRDefault="00D25088">
      <w:pPr>
        <w:spacing w:before="40" w:after="240"/>
        <w:jc w:val="center"/>
      </w:pPr>
      <w:r>
        <w:t>Gambar 2. 3 Use Case Diagram Administrator Unit Akreditasi</w:t>
      </w:r>
    </w:p>
    <w:p w14:paraId="0D807C71" w14:textId="77777777" w:rsidR="00AD014D" w:rsidRDefault="00D25088">
      <w:pPr>
        <w:keepNext/>
        <w:spacing w:before="240" w:after="80"/>
        <w:jc w:val="center"/>
      </w:pPr>
      <w:r>
        <w:rPr>
          <w:b/>
        </w:rPr>
        <w:t>Tabel 2. 1 Deskripsi Use Case Administrator Unit SIMASADI</w:t>
      </w:r>
    </w:p>
    <w:tbl>
      <w:tblPr>
        <w:tblStyle w:val="TableGrid"/>
        <w:tblW w:w="0" w:type="auto"/>
        <w:jc w:val="center"/>
        <w:tblLook w:val="04A0" w:firstRow="1" w:lastRow="0" w:firstColumn="1" w:lastColumn="0" w:noHBand="0" w:noVBand="1"/>
      </w:tblPr>
      <w:tblGrid>
        <w:gridCol w:w="1417"/>
        <w:gridCol w:w="2551"/>
        <w:gridCol w:w="3969"/>
      </w:tblGrid>
      <w:tr w:rsidR="00AD014D" w14:paraId="02F1CB48" w14:textId="77777777">
        <w:trPr>
          <w:tblHeader/>
          <w:jc w:val="center"/>
        </w:trPr>
        <w:tc>
          <w:tcPr>
            <w:tcW w:w="1417" w:type="dxa"/>
            <w:shd w:val="clear" w:color="auto" w:fill="F1F5F9"/>
            <w:tcMar>
              <w:top w:w="120" w:type="dxa"/>
              <w:left w:w="150" w:type="dxa"/>
              <w:bottom w:w="120" w:type="dxa"/>
              <w:right w:w="150" w:type="dxa"/>
            </w:tcMar>
            <w:vAlign w:val="center"/>
          </w:tcPr>
          <w:p w14:paraId="1532BFEA" w14:textId="77777777" w:rsidR="00AD014D" w:rsidRDefault="00D25088">
            <w:pPr>
              <w:spacing w:line="240" w:lineRule="auto"/>
              <w:jc w:val="center"/>
            </w:pPr>
            <w:r>
              <w:rPr>
                <w:b/>
                <w:sz w:val="21"/>
              </w:rPr>
              <w:t>ID Use Case</w:t>
            </w:r>
          </w:p>
        </w:tc>
        <w:tc>
          <w:tcPr>
            <w:tcW w:w="2551" w:type="dxa"/>
            <w:shd w:val="clear" w:color="auto" w:fill="F1F5F9"/>
            <w:tcMar>
              <w:top w:w="120" w:type="dxa"/>
              <w:left w:w="150" w:type="dxa"/>
              <w:bottom w:w="120" w:type="dxa"/>
              <w:right w:w="150" w:type="dxa"/>
            </w:tcMar>
            <w:vAlign w:val="center"/>
          </w:tcPr>
          <w:p w14:paraId="56F924B6" w14:textId="77777777" w:rsidR="00AD014D" w:rsidRDefault="00D25088">
            <w:pPr>
              <w:spacing w:line="240" w:lineRule="auto"/>
              <w:jc w:val="center"/>
            </w:pPr>
            <w:r>
              <w:rPr>
                <w:b/>
                <w:sz w:val="21"/>
              </w:rPr>
              <w:t>Nama Use Case</w:t>
            </w:r>
          </w:p>
        </w:tc>
        <w:tc>
          <w:tcPr>
            <w:tcW w:w="3969" w:type="dxa"/>
            <w:shd w:val="clear" w:color="auto" w:fill="F1F5F9"/>
            <w:tcMar>
              <w:top w:w="120" w:type="dxa"/>
              <w:left w:w="150" w:type="dxa"/>
              <w:bottom w:w="120" w:type="dxa"/>
              <w:right w:w="150" w:type="dxa"/>
            </w:tcMar>
            <w:vAlign w:val="center"/>
          </w:tcPr>
          <w:p w14:paraId="2F023681" w14:textId="77777777" w:rsidR="00AD014D" w:rsidRDefault="00D25088">
            <w:pPr>
              <w:spacing w:line="240" w:lineRule="auto"/>
              <w:jc w:val="center"/>
            </w:pPr>
            <w:r>
              <w:rPr>
                <w:b/>
                <w:sz w:val="21"/>
              </w:rPr>
              <w:t>Deskripsi Fungsional Operasional</w:t>
            </w:r>
          </w:p>
        </w:tc>
      </w:tr>
      <w:tr w:rsidR="00AD014D" w14:paraId="271B55F0" w14:textId="77777777">
        <w:trPr>
          <w:cantSplit/>
          <w:jc w:val="center"/>
        </w:trPr>
        <w:tc>
          <w:tcPr>
            <w:tcW w:w="1417" w:type="dxa"/>
            <w:tcMar>
              <w:top w:w="80" w:type="dxa"/>
              <w:left w:w="150" w:type="dxa"/>
              <w:bottom w:w="80" w:type="dxa"/>
              <w:right w:w="150" w:type="dxa"/>
            </w:tcMar>
            <w:vAlign w:val="center"/>
          </w:tcPr>
          <w:p w14:paraId="11104986" w14:textId="77777777" w:rsidR="00AD014D" w:rsidRDefault="00D25088">
            <w:pPr>
              <w:spacing w:line="240" w:lineRule="auto"/>
              <w:jc w:val="center"/>
            </w:pPr>
            <w:r>
              <w:rPr>
                <w:sz w:val="20"/>
              </w:rPr>
              <w:t>UC-ADM-01</w:t>
            </w:r>
          </w:p>
        </w:tc>
        <w:tc>
          <w:tcPr>
            <w:tcW w:w="2551" w:type="dxa"/>
            <w:tcMar>
              <w:top w:w="80" w:type="dxa"/>
              <w:left w:w="150" w:type="dxa"/>
              <w:bottom w:w="80" w:type="dxa"/>
              <w:right w:w="150" w:type="dxa"/>
            </w:tcMar>
            <w:vAlign w:val="center"/>
          </w:tcPr>
          <w:p w14:paraId="38E14E48" w14:textId="77777777" w:rsidR="00AD014D" w:rsidRDefault="00D25088">
            <w:pPr>
              <w:spacing w:line="240" w:lineRule="auto"/>
              <w:jc w:val="left"/>
            </w:pPr>
            <w:r>
              <w:rPr>
                <w:sz w:val="20"/>
              </w:rPr>
              <w:t>Melakukan Login Admin</w:t>
            </w:r>
          </w:p>
        </w:tc>
        <w:tc>
          <w:tcPr>
            <w:tcW w:w="3969" w:type="dxa"/>
            <w:tcMar>
              <w:top w:w="80" w:type="dxa"/>
              <w:left w:w="150" w:type="dxa"/>
              <w:bottom w:w="80" w:type="dxa"/>
              <w:right w:w="150" w:type="dxa"/>
            </w:tcMar>
            <w:vAlign w:val="center"/>
          </w:tcPr>
          <w:p w14:paraId="3684FE44" w14:textId="77777777" w:rsidR="00AD014D" w:rsidRDefault="00D25088">
            <w:pPr>
              <w:spacing w:line="240" w:lineRule="auto"/>
            </w:pPr>
            <w:r>
              <w:rPr>
                <w:sz w:val="20"/>
              </w:rPr>
              <w:t>Autentikasi kredensial administrator ke dalam sistem SIMASADI.</w:t>
            </w:r>
          </w:p>
        </w:tc>
      </w:tr>
      <w:tr w:rsidR="00AD014D" w14:paraId="47258FBF" w14:textId="77777777">
        <w:trPr>
          <w:cantSplit/>
          <w:jc w:val="center"/>
        </w:trPr>
        <w:tc>
          <w:tcPr>
            <w:tcW w:w="1417" w:type="dxa"/>
            <w:tcMar>
              <w:top w:w="80" w:type="dxa"/>
              <w:left w:w="150" w:type="dxa"/>
              <w:bottom w:w="80" w:type="dxa"/>
              <w:right w:w="150" w:type="dxa"/>
            </w:tcMar>
            <w:vAlign w:val="center"/>
          </w:tcPr>
          <w:p w14:paraId="5EBCACDB" w14:textId="77777777" w:rsidR="00AD014D" w:rsidRDefault="00D25088">
            <w:pPr>
              <w:spacing w:line="240" w:lineRule="auto"/>
              <w:jc w:val="center"/>
            </w:pPr>
            <w:r>
              <w:rPr>
                <w:sz w:val="20"/>
              </w:rPr>
              <w:t>UC-ADM-02</w:t>
            </w:r>
          </w:p>
        </w:tc>
        <w:tc>
          <w:tcPr>
            <w:tcW w:w="2551" w:type="dxa"/>
            <w:tcMar>
              <w:top w:w="80" w:type="dxa"/>
              <w:left w:w="150" w:type="dxa"/>
              <w:bottom w:w="80" w:type="dxa"/>
              <w:right w:w="150" w:type="dxa"/>
            </w:tcMar>
            <w:vAlign w:val="center"/>
          </w:tcPr>
          <w:p w14:paraId="07403124" w14:textId="77777777" w:rsidR="00AD014D" w:rsidRDefault="00D25088">
            <w:pPr>
              <w:spacing w:line="240" w:lineRule="auto"/>
              <w:jc w:val="left"/>
            </w:pPr>
            <w:r>
              <w:rPr>
                <w:sz w:val="20"/>
              </w:rPr>
              <w:t>Memantau Dasbor &amp; Peringatan Batas Waktu TP KAN</w:t>
            </w:r>
          </w:p>
        </w:tc>
        <w:tc>
          <w:tcPr>
            <w:tcW w:w="3969" w:type="dxa"/>
            <w:tcMar>
              <w:top w:w="80" w:type="dxa"/>
              <w:left w:w="150" w:type="dxa"/>
              <w:bottom w:w="80" w:type="dxa"/>
              <w:right w:w="150" w:type="dxa"/>
            </w:tcMar>
            <w:vAlign w:val="center"/>
          </w:tcPr>
          <w:p w14:paraId="44A9F4EA" w14:textId="77777777" w:rsidR="00AD014D" w:rsidRDefault="00D25088">
            <w:pPr>
              <w:spacing w:line="240" w:lineRule="auto"/>
            </w:pPr>
            <w:r>
              <w:rPr>
                <w:sz w:val="20"/>
              </w:rPr>
              <w:t>Melihat agregasi statistik LPK, status siklus akreditasi, dan persistent alert banner peringatan batas waktu tindakan perbaikan (TP/VTP) KAN.</w:t>
            </w:r>
          </w:p>
        </w:tc>
      </w:tr>
      <w:tr w:rsidR="00AD014D" w14:paraId="41A15549" w14:textId="77777777">
        <w:trPr>
          <w:cantSplit/>
          <w:jc w:val="center"/>
        </w:trPr>
        <w:tc>
          <w:tcPr>
            <w:tcW w:w="1417" w:type="dxa"/>
            <w:tcMar>
              <w:top w:w="80" w:type="dxa"/>
              <w:left w:w="150" w:type="dxa"/>
              <w:bottom w:w="80" w:type="dxa"/>
              <w:right w:w="150" w:type="dxa"/>
            </w:tcMar>
            <w:vAlign w:val="center"/>
          </w:tcPr>
          <w:p w14:paraId="07086AF5" w14:textId="77777777" w:rsidR="00AD014D" w:rsidRDefault="00D25088">
            <w:pPr>
              <w:spacing w:line="240" w:lineRule="auto"/>
              <w:jc w:val="center"/>
            </w:pPr>
            <w:r>
              <w:rPr>
                <w:sz w:val="20"/>
              </w:rPr>
              <w:t>UC-ADM-03</w:t>
            </w:r>
          </w:p>
        </w:tc>
        <w:tc>
          <w:tcPr>
            <w:tcW w:w="2551" w:type="dxa"/>
            <w:tcMar>
              <w:top w:w="80" w:type="dxa"/>
              <w:left w:w="150" w:type="dxa"/>
              <w:bottom w:w="80" w:type="dxa"/>
              <w:right w:w="150" w:type="dxa"/>
            </w:tcMar>
            <w:vAlign w:val="center"/>
          </w:tcPr>
          <w:p w14:paraId="68FBE0F0" w14:textId="77777777" w:rsidR="00AD014D" w:rsidRDefault="00D25088">
            <w:pPr>
              <w:spacing w:line="240" w:lineRule="auto"/>
              <w:jc w:val="left"/>
            </w:pPr>
            <w:r>
              <w:rPr>
                <w:sz w:val="20"/>
              </w:rPr>
              <w:t>Mengelola Master Data LPK &amp; Keterangan</w:t>
            </w:r>
          </w:p>
        </w:tc>
        <w:tc>
          <w:tcPr>
            <w:tcW w:w="3969" w:type="dxa"/>
            <w:tcMar>
              <w:top w:w="80" w:type="dxa"/>
              <w:left w:w="150" w:type="dxa"/>
              <w:bottom w:w="80" w:type="dxa"/>
              <w:right w:w="150" w:type="dxa"/>
            </w:tcMar>
            <w:vAlign w:val="center"/>
          </w:tcPr>
          <w:p w14:paraId="21F15046" w14:textId="77777777" w:rsidR="00AD014D" w:rsidRDefault="00D25088">
            <w:pPr>
              <w:spacing w:line="240" w:lineRule="auto"/>
            </w:pPr>
            <w:r>
              <w:rPr>
                <w:sz w:val="20"/>
              </w:rPr>
              <w:t>Pencatatan data lembaga baru, penetapan skema KAN (kan_schema), pengisian keterangan operasional otomatis, dan pemeliharaan ruang lingkup.</w:t>
            </w:r>
          </w:p>
        </w:tc>
      </w:tr>
      <w:tr w:rsidR="00AD014D" w14:paraId="71FC7878" w14:textId="77777777">
        <w:trPr>
          <w:cantSplit/>
          <w:jc w:val="center"/>
        </w:trPr>
        <w:tc>
          <w:tcPr>
            <w:tcW w:w="1417" w:type="dxa"/>
            <w:tcMar>
              <w:top w:w="80" w:type="dxa"/>
              <w:left w:w="150" w:type="dxa"/>
              <w:bottom w:w="80" w:type="dxa"/>
              <w:right w:w="150" w:type="dxa"/>
            </w:tcMar>
            <w:vAlign w:val="center"/>
          </w:tcPr>
          <w:p w14:paraId="6551B2C6" w14:textId="77777777" w:rsidR="00AD014D" w:rsidRDefault="00D25088">
            <w:pPr>
              <w:spacing w:line="240" w:lineRule="auto"/>
              <w:jc w:val="center"/>
            </w:pPr>
            <w:r>
              <w:rPr>
                <w:sz w:val="20"/>
              </w:rPr>
              <w:lastRenderedPageBreak/>
              <w:t>UC-ADM-04</w:t>
            </w:r>
          </w:p>
        </w:tc>
        <w:tc>
          <w:tcPr>
            <w:tcW w:w="2551" w:type="dxa"/>
            <w:tcMar>
              <w:top w:w="80" w:type="dxa"/>
              <w:left w:w="150" w:type="dxa"/>
              <w:bottom w:w="80" w:type="dxa"/>
              <w:right w:w="150" w:type="dxa"/>
            </w:tcMar>
            <w:vAlign w:val="center"/>
          </w:tcPr>
          <w:p w14:paraId="0A444D4B" w14:textId="77777777" w:rsidR="00AD014D" w:rsidRDefault="00D25088">
            <w:pPr>
              <w:spacing w:line="240" w:lineRule="auto"/>
              <w:jc w:val="left"/>
            </w:pPr>
            <w:r>
              <w:rPr>
                <w:sz w:val="20"/>
              </w:rPr>
              <w:t>Impor Data LPK (XLSX/CSV) Smart Upsert</w:t>
            </w:r>
          </w:p>
        </w:tc>
        <w:tc>
          <w:tcPr>
            <w:tcW w:w="3969" w:type="dxa"/>
            <w:tcMar>
              <w:top w:w="80" w:type="dxa"/>
              <w:left w:w="150" w:type="dxa"/>
              <w:bottom w:w="80" w:type="dxa"/>
              <w:right w:w="150" w:type="dxa"/>
            </w:tcMar>
            <w:vAlign w:val="center"/>
          </w:tcPr>
          <w:p w14:paraId="7955F748" w14:textId="77777777" w:rsidR="00AD014D" w:rsidRDefault="00D25088">
            <w:pPr>
              <w:spacing w:line="240" w:lineRule="auto"/>
            </w:pPr>
            <w:r>
              <w:rPr>
                <w:sz w:val="20"/>
              </w:rPr>
              <w:t>Unggah berkas spreadsheet master LPK (.xlsx atau .csv) atau live sync Google Sheets dengan mekanisme validasi skema dan pembaruan cerdas tanpa duplikasi.</w:t>
            </w:r>
          </w:p>
        </w:tc>
      </w:tr>
      <w:tr w:rsidR="00AD014D" w14:paraId="402A1961" w14:textId="77777777">
        <w:trPr>
          <w:cantSplit/>
          <w:jc w:val="center"/>
        </w:trPr>
        <w:tc>
          <w:tcPr>
            <w:tcW w:w="1417" w:type="dxa"/>
            <w:tcMar>
              <w:top w:w="80" w:type="dxa"/>
              <w:left w:w="150" w:type="dxa"/>
              <w:bottom w:w="80" w:type="dxa"/>
              <w:right w:w="150" w:type="dxa"/>
            </w:tcMar>
            <w:vAlign w:val="center"/>
          </w:tcPr>
          <w:p w14:paraId="7DA68269" w14:textId="77777777" w:rsidR="00AD014D" w:rsidRDefault="00D25088">
            <w:pPr>
              <w:spacing w:line="240" w:lineRule="auto"/>
              <w:jc w:val="center"/>
            </w:pPr>
            <w:r>
              <w:rPr>
                <w:sz w:val="20"/>
              </w:rPr>
              <w:t>UC-ADM-05</w:t>
            </w:r>
          </w:p>
        </w:tc>
        <w:tc>
          <w:tcPr>
            <w:tcW w:w="2551" w:type="dxa"/>
            <w:tcMar>
              <w:top w:w="80" w:type="dxa"/>
              <w:left w:w="150" w:type="dxa"/>
              <w:bottom w:w="80" w:type="dxa"/>
              <w:right w:w="150" w:type="dxa"/>
            </w:tcMar>
            <w:vAlign w:val="center"/>
          </w:tcPr>
          <w:p w14:paraId="77E5E8DB" w14:textId="77777777" w:rsidR="00AD014D" w:rsidRDefault="00D25088">
            <w:pPr>
              <w:spacing w:line="240" w:lineRule="auto"/>
              <w:jc w:val="left"/>
            </w:pPr>
            <w:r>
              <w:rPr>
                <w:sz w:val="20"/>
              </w:rPr>
              <w:t>Mengelola Toleransi Surveilen &amp; Pembekuan</w:t>
            </w:r>
          </w:p>
        </w:tc>
        <w:tc>
          <w:tcPr>
            <w:tcW w:w="3969" w:type="dxa"/>
            <w:tcMar>
              <w:top w:w="80" w:type="dxa"/>
              <w:left w:w="150" w:type="dxa"/>
              <w:bottom w:w="80" w:type="dxa"/>
              <w:right w:w="150" w:type="dxa"/>
            </w:tcMar>
            <w:vAlign w:val="center"/>
          </w:tcPr>
          <w:p w14:paraId="4A231D5B" w14:textId="77777777" w:rsidR="00AD014D" w:rsidRDefault="00D25088">
            <w:pPr>
              <w:spacing w:line="240" w:lineRule="auto"/>
            </w:pPr>
            <w:r>
              <w:rPr>
                <w:sz w:val="20"/>
              </w:rPr>
              <w:t>Menjadwalkan agenda penugasan asesmen lapangan (8 tipe resmi KAN U-01), menetapkan batas toleransi pengisian dokumen (default 4 bulan dari bulan ke-15 / kunjungan), mencatat lead assessor, mengelola masa perbaikan, mencatat jadwal EHA, dan menerbitkan nomor SK resmi.</w:t>
            </w:r>
          </w:p>
        </w:tc>
      </w:tr>
      <w:tr w:rsidR="00AD014D" w14:paraId="661D6568" w14:textId="77777777">
        <w:trPr>
          <w:cantSplit/>
          <w:jc w:val="center"/>
        </w:trPr>
        <w:tc>
          <w:tcPr>
            <w:tcW w:w="1417" w:type="dxa"/>
            <w:tcMar>
              <w:top w:w="80" w:type="dxa"/>
              <w:left w:w="150" w:type="dxa"/>
              <w:bottom w:w="80" w:type="dxa"/>
              <w:right w:w="150" w:type="dxa"/>
            </w:tcMar>
            <w:vAlign w:val="center"/>
          </w:tcPr>
          <w:p w14:paraId="2A1C789A" w14:textId="77777777" w:rsidR="00AD014D" w:rsidRDefault="00D25088">
            <w:pPr>
              <w:spacing w:line="240" w:lineRule="auto"/>
              <w:jc w:val="center"/>
            </w:pPr>
            <w:r>
              <w:rPr>
                <w:sz w:val="20"/>
              </w:rPr>
              <w:t>UC-ADM-06</w:t>
            </w:r>
          </w:p>
        </w:tc>
        <w:tc>
          <w:tcPr>
            <w:tcW w:w="2551" w:type="dxa"/>
            <w:tcMar>
              <w:top w:w="80" w:type="dxa"/>
              <w:left w:w="150" w:type="dxa"/>
              <w:bottom w:w="80" w:type="dxa"/>
              <w:right w:w="150" w:type="dxa"/>
            </w:tcMar>
            <w:vAlign w:val="center"/>
          </w:tcPr>
          <w:p w14:paraId="214B8809" w14:textId="77777777" w:rsidR="00AD014D" w:rsidRDefault="00D25088">
            <w:pPr>
              <w:spacing w:line="240" w:lineRule="auto"/>
              <w:jc w:val="left"/>
            </w:pPr>
            <w:r>
              <w:rPr>
                <w:sz w:val="20"/>
              </w:rPr>
              <w:t>Mengatur 8 Tipe Asesmen &amp; Impor Jadwal</w:t>
            </w:r>
          </w:p>
        </w:tc>
        <w:tc>
          <w:tcPr>
            <w:tcW w:w="3969" w:type="dxa"/>
            <w:tcMar>
              <w:top w:w="80" w:type="dxa"/>
              <w:left w:w="150" w:type="dxa"/>
              <w:bottom w:w="80" w:type="dxa"/>
              <w:right w:w="150" w:type="dxa"/>
            </w:tcMar>
            <w:vAlign w:val="center"/>
          </w:tcPr>
          <w:p w14:paraId="69AE7DCF" w14:textId="77777777" w:rsidR="00AD014D" w:rsidRDefault="00D25088">
            <w:pPr>
              <w:spacing w:line="240" w:lineRule="auto"/>
            </w:pPr>
            <w:r>
              <w:rPr>
                <w:sz w:val="20"/>
              </w:rPr>
              <w:t>Penjadwalan 8 tipe asesmen KAN (AA, S1, S1+PRL, S2, S2+PRL, STT, PRL, RA), pemilihan asesor kepala, dan impor massal dari CSV.</w:t>
            </w:r>
          </w:p>
        </w:tc>
      </w:tr>
      <w:tr w:rsidR="00AD014D" w14:paraId="62C1ED82" w14:textId="77777777">
        <w:trPr>
          <w:cantSplit/>
          <w:jc w:val="center"/>
        </w:trPr>
        <w:tc>
          <w:tcPr>
            <w:tcW w:w="1417" w:type="dxa"/>
            <w:tcMar>
              <w:top w:w="80" w:type="dxa"/>
              <w:left w:w="150" w:type="dxa"/>
              <w:bottom w:w="80" w:type="dxa"/>
              <w:right w:w="150" w:type="dxa"/>
            </w:tcMar>
            <w:vAlign w:val="center"/>
          </w:tcPr>
          <w:p w14:paraId="10C8469D" w14:textId="77777777" w:rsidR="00AD014D" w:rsidRDefault="00D25088">
            <w:pPr>
              <w:spacing w:line="240" w:lineRule="auto"/>
              <w:jc w:val="center"/>
            </w:pPr>
            <w:r>
              <w:rPr>
                <w:sz w:val="20"/>
              </w:rPr>
              <w:t>UC-ADM-07</w:t>
            </w:r>
          </w:p>
        </w:tc>
        <w:tc>
          <w:tcPr>
            <w:tcW w:w="2551" w:type="dxa"/>
            <w:tcMar>
              <w:top w:w="80" w:type="dxa"/>
              <w:left w:w="150" w:type="dxa"/>
              <w:bottom w:w="80" w:type="dxa"/>
              <w:right w:w="150" w:type="dxa"/>
            </w:tcMar>
            <w:vAlign w:val="center"/>
          </w:tcPr>
          <w:p w14:paraId="6E49A3DD" w14:textId="77777777" w:rsidR="00AD014D" w:rsidRDefault="00D25088">
            <w:pPr>
              <w:spacing w:line="240" w:lineRule="auto"/>
              <w:jc w:val="left"/>
            </w:pPr>
            <w:r>
              <w:rPr>
                <w:sz w:val="20"/>
              </w:rPr>
              <w:t>Memverifikasi Tindakan Perbaikan (TP &amp; VTP)</w:t>
            </w:r>
          </w:p>
        </w:tc>
        <w:tc>
          <w:tcPr>
            <w:tcW w:w="3969" w:type="dxa"/>
            <w:tcMar>
              <w:top w:w="80" w:type="dxa"/>
              <w:left w:w="150" w:type="dxa"/>
              <w:bottom w:w="80" w:type="dxa"/>
              <w:right w:w="150" w:type="dxa"/>
            </w:tcMar>
            <w:vAlign w:val="center"/>
          </w:tcPr>
          <w:p w14:paraId="1A204348" w14:textId="77777777" w:rsidR="00AD014D" w:rsidRDefault="00D25088">
            <w:pPr>
              <w:spacing w:line="240" w:lineRule="auto"/>
            </w:pPr>
            <w:r>
              <w:rPr>
                <w:sz w:val="20"/>
              </w:rPr>
              <w:t>Pelacakan batas waktu Batas Waktu KAN (2/3 bulan), kontrol perpanjangan +1 bulan bersyarat ada perbaikan, dan verifikasi status otomatis.</w:t>
            </w:r>
          </w:p>
        </w:tc>
      </w:tr>
      <w:tr w:rsidR="00AD014D" w14:paraId="6AF76376" w14:textId="77777777">
        <w:trPr>
          <w:cantSplit/>
          <w:jc w:val="center"/>
        </w:trPr>
        <w:tc>
          <w:tcPr>
            <w:tcW w:w="1417" w:type="dxa"/>
            <w:tcMar>
              <w:top w:w="80" w:type="dxa"/>
              <w:left w:w="150" w:type="dxa"/>
              <w:bottom w:w="80" w:type="dxa"/>
              <w:right w:w="150" w:type="dxa"/>
            </w:tcMar>
            <w:vAlign w:val="center"/>
          </w:tcPr>
          <w:p w14:paraId="44C17196" w14:textId="77777777" w:rsidR="00AD014D" w:rsidRDefault="00D25088">
            <w:pPr>
              <w:spacing w:line="240" w:lineRule="auto"/>
              <w:jc w:val="center"/>
            </w:pPr>
            <w:r>
              <w:rPr>
                <w:sz w:val="20"/>
              </w:rPr>
              <w:t>UC-ADM-08</w:t>
            </w:r>
          </w:p>
        </w:tc>
        <w:tc>
          <w:tcPr>
            <w:tcW w:w="2551" w:type="dxa"/>
            <w:tcMar>
              <w:top w:w="80" w:type="dxa"/>
              <w:left w:w="150" w:type="dxa"/>
              <w:bottom w:w="80" w:type="dxa"/>
              <w:right w:w="150" w:type="dxa"/>
            </w:tcMar>
            <w:vAlign w:val="center"/>
          </w:tcPr>
          <w:p w14:paraId="4C2F6DC5" w14:textId="77777777" w:rsidR="00AD014D" w:rsidRDefault="00D25088">
            <w:pPr>
              <w:spacing w:line="240" w:lineRule="auto"/>
              <w:jc w:val="left"/>
            </w:pPr>
            <w:r>
              <w:rPr>
                <w:sz w:val="20"/>
              </w:rPr>
              <w:t>Mengelola Manajemen Pengguna &amp; Hak Akses</w:t>
            </w:r>
          </w:p>
        </w:tc>
        <w:tc>
          <w:tcPr>
            <w:tcW w:w="3969" w:type="dxa"/>
            <w:tcMar>
              <w:top w:w="80" w:type="dxa"/>
              <w:left w:w="150" w:type="dxa"/>
              <w:bottom w:w="80" w:type="dxa"/>
              <w:right w:w="150" w:type="dxa"/>
            </w:tcMar>
            <w:vAlign w:val="center"/>
          </w:tcPr>
          <w:p w14:paraId="5292F615" w14:textId="77777777" w:rsidR="00AD014D" w:rsidRDefault="00D25088">
            <w:pPr>
              <w:spacing w:line="240" w:lineRule="auto"/>
            </w:pPr>
            <w:r>
              <w:rPr>
                <w:sz w:val="20"/>
              </w:rPr>
              <w:t>Pencatatan akun baru, pembaruan hak akses 2 peran (Ketua Tim dan PIC Laboratorium), pembatasan 1 akun Ketua Tim, reset kata sandi, dan proteksi akun diri.</w:t>
            </w:r>
          </w:p>
        </w:tc>
      </w:tr>
      <w:tr w:rsidR="00AD014D" w14:paraId="14B3071F" w14:textId="77777777">
        <w:trPr>
          <w:cantSplit/>
          <w:jc w:val="center"/>
        </w:trPr>
        <w:tc>
          <w:tcPr>
            <w:tcW w:w="1417" w:type="dxa"/>
            <w:tcMar>
              <w:top w:w="80" w:type="dxa"/>
              <w:left w:w="150" w:type="dxa"/>
              <w:bottom w:w="80" w:type="dxa"/>
              <w:right w:w="150" w:type="dxa"/>
            </w:tcMar>
            <w:vAlign w:val="center"/>
          </w:tcPr>
          <w:p w14:paraId="2FAF8BEC" w14:textId="77777777" w:rsidR="00AD014D" w:rsidRDefault="00D25088">
            <w:pPr>
              <w:spacing w:line="240" w:lineRule="auto"/>
              <w:jc w:val="center"/>
            </w:pPr>
            <w:r>
              <w:rPr>
                <w:sz w:val="20"/>
              </w:rPr>
              <w:t>UC-ADM-09</w:t>
            </w:r>
          </w:p>
        </w:tc>
        <w:tc>
          <w:tcPr>
            <w:tcW w:w="2551" w:type="dxa"/>
            <w:tcMar>
              <w:top w:w="80" w:type="dxa"/>
              <w:left w:w="150" w:type="dxa"/>
              <w:bottom w:w="80" w:type="dxa"/>
              <w:right w:w="150" w:type="dxa"/>
            </w:tcMar>
            <w:vAlign w:val="center"/>
          </w:tcPr>
          <w:p w14:paraId="7C979F7E" w14:textId="77777777" w:rsidR="00AD014D" w:rsidRDefault="00D25088">
            <w:pPr>
              <w:spacing w:line="240" w:lineRule="auto"/>
              <w:jc w:val="left"/>
            </w:pPr>
            <w:r>
              <w:rPr>
                <w:sz w:val="20"/>
              </w:rPr>
              <w:t>Mencatat Sidang EHA &amp; Penetapan SK KAN</w:t>
            </w:r>
          </w:p>
        </w:tc>
        <w:tc>
          <w:tcPr>
            <w:tcW w:w="3969" w:type="dxa"/>
            <w:tcMar>
              <w:top w:w="80" w:type="dxa"/>
              <w:left w:w="150" w:type="dxa"/>
              <w:bottom w:w="80" w:type="dxa"/>
              <w:right w:w="150" w:type="dxa"/>
            </w:tcMar>
            <w:vAlign w:val="center"/>
          </w:tcPr>
          <w:p w14:paraId="5FCE9EE8" w14:textId="77777777" w:rsidR="00AD014D" w:rsidRDefault="00D25088">
            <w:pPr>
              <w:spacing w:line="240" w:lineRule="auto"/>
            </w:pPr>
            <w:r>
              <w:rPr>
                <w:sz w:val="20"/>
              </w:rPr>
              <w:t>Pencatatan sidang EHA, penghitungan otomatis lead time terbit SK, serta Quality Gate kesiapan rilis dokumen SK.</w:t>
            </w:r>
          </w:p>
        </w:tc>
      </w:tr>
      <w:tr w:rsidR="00AD014D" w14:paraId="11A4CBC5" w14:textId="77777777">
        <w:trPr>
          <w:cantSplit/>
          <w:jc w:val="center"/>
        </w:trPr>
        <w:tc>
          <w:tcPr>
            <w:tcW w:w="1417" w:type="dxa"/>
            <w:tcMar>
              <w:top w:w="80" w:type="dxa"/>
              <w:left w:w="150" w:type="dxa"/>
              <w:bottom w:w="80" w:type="dxa"/>
              <w:right w:w="150" w:type="dxa"/>
            </w:tcMar>
            <w:vAlign w:val="center"/>
          </w:tcPr>
          <w:p w14:paraId="3324E5C3" w14:textId="77777777" w:rsidR="00AD014D" w:rsidRDefault="00D25088">
            <w:pPr>
              <w:spacing w:line="240" w:lineRule="auto"/>
              <w:jc w:val="center"/>
            </w:pPr>
            <w:r>
              <w:rPr>
                <w:sz w:val="20"/>
              </w:rPr>
              <w:t>UC-ADM-10</w:t>
            </w:r>
          </w:p>
        </w:tc>
        <w:tc>
          <w:tcPr>
            <w:tcW w:w="2551" w:type="dxa"/>
            <w:tcMar>
              <w:top w:w="80" w:type="dxa"/>
              <w:left w:w="150" w:type="dxa"/>
              <w:bottom w:w="80" w:type="dxa"/>
              <w:right w:w="150" w:type="dxa"/>
            </w:tcMar>
            <w:vAlign w:val="center"/>
          </w:tcPr>
          <w:p w14:paraId="298F37D8" w14:textId="77777777" w:rsidR="00AD014D" w:rsidRDefault="00D25088">
            <w:pPr>
              <w:spacing w:line="240" w:lineRule="auto"/>
              <w:jc w:val="left"/>
            </w:pPr>
            <w:r>
              <w:rPr>
                <w:sz w:val="20"/>
              </w:rPr>
              <w:t>Memantau Kalender Interaktif Multi-Event</w:t>
            </w:r>
          </w:p>
        </w:tc>
        <w:tc>
          <w:tcPr>
            <w:tcW w:w="3969" w:type="dxa"/>
            <w:tcMar>
              <w:top w:w="80" w:type="dxa"/>
              <w:left w:w="150" w:type="dxa"/>
              <w:bottom w:w="80" w:type="dxa"/>
              <w:right w:w="150" w:type="dxa"/>
            </w:tcMar>
            <w:vAlign w:val="center"/>
          </w:tcPr>
          <w:p w14:paraId="765E1050" w14:textId="77777777" w:rsidR="00AD014D" w:rsidRDefault="00D25088">
            <w:pPr>
              <w:spacing w:line="240" w:lineRule="auto"/>
            </w:pPr>
            <w:r>
              <w:rPr>
                <w:sz w:val="20"/>
              </w:rPr>
              <w:t>Manajemen agenda pengawasan visual dengan 5 kategori event warna resmi, pemilih langsung bulan dan tahun dinamis, serta navigasi cepat.</w:t>
            </w:r>
          </w:p>
        </w:tc>
      </w:tr>
    </w:tbl>
    <w:p w14:paraId="7A29FE08" w14:textId="77777777" w:rsidR="00AD014D" w:rsidRDefault="00AD014D">
      <w:pPr>
        <w:spacing w:after="120" w:line="240" w:lineRule="auto"/>
      </w:pPr>
    </w:p>
    <w:p w14:paraId="38038553" w14:textId="77777777" w:rsidR="00AD014D" w:rsidRDefault="00D25088">
      <w:pPr>
        <w:keepNext/>
        <w:spacing w:before="160" w:after="80"/>
        <w:jc w:val="left"/>
      </w:pPr>
      <w:r>
        <w:rPr>
          <w:b/>
        </w:rPr>
        <w:t>2.2.2 Use Case Diagram PIC Laboratorium</w:t>
      </w:r>
    </w:p>
    <w:p w14:paraId="7A1E83E9" w14:textId="77777777" w:rsidR="00AD014D" w:rsidRDefault="00D25088">
      <w:pPr>
        <w:ind w:firstLine="720"/>
      </w:pPr>
      <w:r>
        <w:t>PIC Laboratorium memiliki hak akses terdedikasi yang difokuskan pada transparansi pemantauan mandiri terhadap siklus kepatuhan akreditasi laboratorium binaannya, pemantauan agenda asesmen, pemenuhan bukti tindakan perbaikan, serta koordinasi tim kerja. Terdapat 8 fungsi operasional utama yang dimodelkan pada Gambar 2. 4 dan dirangkum pada Tabel 2. 2:</w:t>
      </w:r>
    </w:p>
    <w:p w14:paraId="7FB77BC6" w14:textId="77777777" w:rsidR="00AD014D" w:rsidRDefault="00D25088">
      <w:pPr>
        <w:keepNext/>
        <w:spacing w:before="240" w:after="80"/>
        <w:jc w:val="center"/>
      </w:pPr>
      <w:r>
        <w:rPr>
          <w:noProof/>
        </w:rPr>
        <w:lastRenderedPageBreak/>
        <w:drawing>
          <wp:inline distT="0" distB="0" distL="0" distR="0" wp14:anchorId="6E64CC17" wp14:editId="2BF6869E">
            <wp:extent cx="4114800" cy="3628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ic.png"/>
                    <pic:cNvPicPr/>
                  </pic:nvPicPr>
                  <pic:blipFill>
                    <a:blip r:embed="rId15"/>
                    <a:stretch>
                      <a:fillRect/>
                    </a:stretch>
                  </pic:blipFill>
                  <pic:spPr>
                    <a:xfrm>
                      <a:off x="0" y="0"/>
                      <a:ext cx="4114800" cy="3628505"/>
                    </a:xfrm>
                    <a:prstGeom prst="rect">
                      <a:avLst/>
                    </a:prstGeom>
                  </pic:spPr>
                </pic:pic>
              </a:graphicData>
            </a:graphic>
          </wp:inline>
        </w:drawing>
      </w:r>
    </w:p>
    <w:p w14:paraId="3D145E21" w14:textId="77777777" w:rsidR="00AD014D" w:rsidRDefault="00D25088">
      <w:pPr>
        <w:spacing w:before="40" w:after="240"/>
        <w:jc w:val="center"/>
      </w:pPr>
      <w:r>
        <w:t>Gambar 2. 4 Use Case Diagram PIC Laboratorium</w:t>
      </w:r>
    </w:p>
    <w:p w14:paraId="516BF3ED" w14:textId="77777777" w:rsidR="00AD014D" w:rsidRDefault="00D25088">
      <w:pPr>
        <w:keepNext/>
        <w:spacing w:before="240" w:after="80"/>
        <w:jc w:val="center"/>
      </w:pPr>
      <w:r>
        <w:rPr>
          <w:b/>
        </w:rPr>
        <w:t>Tabel 2. 2 Deskripsi Use Case PIC Laboratorium SIMASADI</w:t>
      </w:r>
    </w:p>
    <w:tbl>
      <w:tblPr>
        <w:tblStyle w:val="TableGrid"/>
        <w:tblW w:w="0" w:type="auto"/>
        <w:jc w:val="center"/>
        <w:tblLook w:val="04A0" w:firstRow="1" w:lastRow="0" w:firstColumn="1" w:lastColumn="0" w:noHBand="0" w:noVBand="1"/>
      </w:tblPr>
      <w:tblGrid>
        <w:gridCol w:w="1417"/>
        <w:gridCol w:w="2551"/>
        <w:gridCol w:w="3969"/>
      </w:tblGrid>
      <w:tr w:rsidR="00AD014D" w14:paraId="45D8971C" w14:textId="77777777">
        <w:trPr>
          <w:tblHeader/>
          <w:jc w:val="center"/>
        </w:trPr>
        <w:tc>
          <w:tcPr>
            <w:tcW w:w="1417" w:type="dxa"/>
            <w:shd w:val="clear" w:color="auto" w:fill="F1F5F9"/>
            <w:tcMar>
              <w:top w:w="120" w:type="dxa"/>
              <w:left w:w="150" w:type="dxa"/>
              <w:bottom w:w="120" w:type="dxa"/>
              <w:right w:w="150" w:type="dxa"/>
            </w:tcMar>
            <w:vAlign w:val="center"/>
          </w:tcPr>
          <w:p w14:paraId="3579A011" w14:textId="77777777" w:rsidR="00AD014D" w:rsidRDefault="00D25088">
            <w:pPr>
              <w:spacing w:line="240" w:lineRule="auto"/>
              <w:jc w:val="center"/>
            </w:pPr>
            <w:r>
              <w:rPr>
                <w:b/>
                <w:sz w:val="21"/>
              </w:rPr>
              <w:t>ID Use Case</w:t>
            </w:r>
          </w:p>
        </w:tc>
        <w:tc>
          <w:tcPr>
            <w:tcW w:w="2551" w:type="dxa"/>
            <w:shd w:val="clear" w:color="auto" w:fill="F1F5F9"/>
            <w:tcMar>
              <w:top w:w="120" w:type="dxa"/>
              <w:left w:w="150" w:type="dxa"/>
              <w:bottom w:w="120" w:type="dxa"/>
              <w:right w:w="150" w:type="dxa"/>
            </w:tcMar>
            <w:vAlign w:val="center"/>
          </w:tcPr>
          <w:p w14:paraId="15FE8545" w14:textId="77777777" w:rsidR="00AD014D" w:rsidRDefault="00D25088">
            <w:pPr>
              <w:spacing w:line="240" w:lineRule="auto"/>
              <w:jc w:val="center"/>
            </w:pPr>
            <w:r>
              <w:rPr>
                <w:b/>
                <w:sz w:val="21"/>
              </w:rPr>
              <w:t>Nama Use Case</w:t>
            </w:r>
          </w:p>
        </w:tc>
        <w:tc>
          <w:tcPr>
            <w:tcW w:w="3969" w:type="dxa"/>
            <w:shd w:val="clear" w:color="auto" w:fill="F1F5F9"/>
            <w:tcMar>
              <w:top w:w="120" w:type="dxa"/>
              <w:left w:w="150" w:type="dxa"/>
              <w:bottom w:w="120" w:type="dxa"/>
              <w:right w:w="150" w:type="dxa"/>
            </w:tcMar>
            <w:vAlign w:val="center"/>
          </w:tcPr>
          <w:p w14:paraId="604B5A6B" w14:textId="77777777" w:rsidR="00AD014D" w:rsidRDefault="00D25088">
            <w:pPr>
              <w:spacing w:line="240" w:lineRule="auto"/>
              <w:jc w:val="center"/>
            </w:pPr>
            <w:r>
              <w:rPr>
                <w:b/>
                <w:sz w:val="21"/>
              </w:rPr>
              <w:t>Deskripsi Fungsional Operasional</w:t>
            </w:r>
          </w:p>
        </w:tc>
      </w:tr>
      <w:tr w:rsidR="00AD014D" w14:paraId="1FD5DD18" w14:textId="77777777">
        <w:trPr>
          <w:cantSplit/>
          <w:jc w:val="center"/>
        </w:trPr>
        <w:tc>
          <w:tcPr>
            <w:tcW w:w="1417" w:type="dxa"/>
            <w:tcMar>
              <w:top w:w="80" w:type="dxa"/>
              <w:left w:w="150" w:type="dxa"/>
              <w:bottom w:w="80" w:type="dxa"/>
              <w:right w:w="150" w:type="dxa"/>
            </w:tcMar>
            <w:vAlign w:val="center"/>
          </w:tcPr>
          <w:p w14:paraId="2129D7A7" w14:textId="77777777" w:rsidR="00AD014D" w:rsidRDefault="00D25088">
            <w:pPr>
              <w:spacing w:line="240" w:lineRule="auto"/>
              <w:jc w:val="center"/>
            </w:pPr>
            <w:r>
              <w:rPr>
                <w:sz w:val="20"/>
              </w:rPr>
              <w:t>UC-PIC-01</w:t>
            </w:r>
          </w:p>
        </w:tc>
        <w:tc>
          <w:tcPr>
            <w:tcW w:w="2551" w:type="dxa"/>
            <w:tcMar>
              <w:top w:w="80" w:type="dxa"/>
              <w:left w:w="150" w:type="dxa"/>
              <w:bottom w:w="80" w:type="dxa"/>
              <w:right w:w="150" w:type="dxa"/>
            </w:tcMar>
            <w:vAlign w:val="center"/>
          </w:tcPr>
          <w:p w14:paraId="5D42EA46" w14:textId="77777777" w:rsidR="00AD014D" w:rsidRDefault="00D25088">
            <w:pPr>
              <w:spacing w:line="240" w:lineRule="auto"/>
              <w:jc w:val="left"/>
            </w:pPr>
            <w:r>
              <w:rPr>
                <w:sz w:val="20"/>
              </w:rPr>
              <w:t>Melakukan Login PIC</w:t>
            </w:r>
          </w:p>
        </w:tc>
        <w:tc>
          <w:tcPr>
            <w:tcW w:w="3969" w:type="dxa"/>
            <w:tcMar>
              <w:top w:w="80" w:type="dxa"/>
              <w:left w:w="150" w:type="dxa"/>
              <w:bottom w:w="80" w:type="dxa"/>
              <w:right w:w="150" w:type="dxa"/>
            </w:tcMar>
            <w:vAlign w:val="center"/>
          </w:tcPr>
          <w:p w14:paraId="6B2259A4" w14:textId="77777777" w:rsidR="00AD014D" w:rsidRDefault="00D25088">
            <w:pPr>
              <w:spacing w:line="240" w:lineRule="auto"/>
            </w:pPr>
            <w:r>
              <w:rPr>
                <w:sz w:val="20"/>
              </w:rPr>
              <w:t>Autentikasi kredensial perwakilan resmi laboratorium ke sistem SIMASADI.</w:t>
            </w:r>
          </w:p>
        </w:tc>
      </w:tr>
      <w:tr w:rsidR="00AD014D" w14:paraId="64E8E49E" w14:textId="77777777">
        <w:trPr>
          <w:cantSplit/>
          <w:jc w:val="center"/>
        </w:trPr>
        <w:tc>
          <w:tcPr>
            <w:tcW w:w="1417" w:type="dxa"/>
            <w:tcMar>
              <w:top w:w="80" w:type="dxa"/>
              <w:left w:w="150" w:type="dxa"/>
              <w:bottom w:w="80" w:type="dxa"/>
              <w:right w:w="150" w:type="dxa"/>
            </w:tcMar>
            <w:vAlign w:val="center"/>
          </w:tcPr>
          <w:p w14:paraId="6A8FA693" w14:textId="77777777" w:rsidR="00AD014D" w:rsidRDefault="00D25088">
            <w:pPr>
              <w:spacing w:line="240" w:lineRule="auto"/>
              <w:jc w:val="center"/>
            </w:pPr>
            <w:r>
              <w:rPr>
                <w:sz w:val="20"/>
              </w:rPr>
              <w:t>UC-PIC-02</w:t>
            </w:r>
          </w:p>
        </w:tc>
        <w:tc>
          <w:tcPr>
            <w:tcW w:w="2551" w:type="dxa"/>
            <w:tcMar>
              <w:top w:w="80" w:type="dxa"/>
              <w:left w:w="150" w:type="dxa"/>
              <w:bottom w:w="80" w:type="dxa"/>
              <w:right w:w="150" w:type="dxa"/>
            </w:tcMar>
            <w:vAlign w:val="center"/>
          </w:tcPr>
          <w:p w14:paraId="23F652D6" w14:textId="77777777" w:rsidR="00AD014D" w:rsidRDefault="00D25088">
            <w:pPr>
              <w:spacing w:line="240" w:lineRule="auto"/>
              <w:jc w:val="left"/>
            </w:pPr>
            <w:r>
              <w:rPr>
                <w:sz w:val="20"/>
              </w:rPr>
              <w:t>Memantau Dasbor Status &amp; Batas Waktu TP Lab</w:t>
            </w:r>
          </w:p>
        </w:tc>
        <w:tc>
          <w:tcPr>
            <w:tcW w:w="3969" w:type="dxa"/>
            <w:tcMar>
              <w:top w:w="80" w:type="dxa"/>
              <w:left w:w="150" w:type="dxa"/>
              <w:bottom w:w="80" w:type="dxa"/>
              <w:right w:w="150" w:type="dxa"/>
            </w:tcMar>
            <w:vAlign w:val="center"/>
          </w:tcPr>
          <w:p w14:paraId="3BD491C4" w14:textId="77777777" w:rsidR="00AD014D" w:rsidRDefault="00D25088">
            <w:pPr>
              <w:spacing w:line="240" w:lineRule="auto"/>
            </w:pPr>
            <w:r>
              <w:rPr>
                <w:sz w:val="20"/>
              </w:rPr>
              <w:t>Melihat ringkasan kesehatan masa berlaku akreditasi dan peringatan dini jatuh tempo tindakan perbaikan temuan asesmen.</w:t>
            </w:r>
          </w:p>
        </w:tc>
      </w:tr>
      <w:tr w:rsidR="00AD014D" w14:paraId="07F68EAC" w14:textId="77777777">
        <w:trPr>
          <w:cantSplit/>
          <w:jc w:val="center"/>
        </w:trPr>
        <w:tc>
          <w:tcPr>
            <w:tcW w:w="1417" w:type="dxa"/>
            <w:tcMar>
              <w:top w:w="80" w:type="dxa"/>
              <w:left w:w="150" w:type="dxa"/>
              <w:bottom w:w="80" w:type="dxa"/>
              <w:right w:w="150" w:type="dxa"/>
            </w:tcMar>
            <w:vAlign w:val="center"/>
          </w:tcPr>
          <w:p w14:paraId="55976820" w14:textId="77777777" w:rsidR="00AD014D" w:rsidRDefault="00D25088">
            <w:pPr>
              <w:spacing w:line="240" w:lineRule="auto"/>
              <w:jc w:val="center"/>
            </w:pPr>
            <w:r>
              <w:rPr>
                <w:sz w:val="20"/>
              </w:rPr>
              <w:t>UC-PIC-03</w:t>
            </w:r>
          </w:p>
        </w:tc>
        <w:tc>
          <w:tcPr>
            <w:tcW w:w="2551" w:type="dxa"/>
            <w:tcMar>
              <w:top w:w="80" w:type="dxa"/>
              <w:left w:w="150" w:type="dxa"/>
              <w:bottom w:w="80" w:type="dxa"/>
              <w:right w:w="150" w:type="dxa"/>
            </w:tcMar>
            <w:vAlign w:val="center"/>
          </w:tcPr>
          <w:p w14:paraId="2C826E97" w14:textId="77777777" w:rsidR="00AD014D" w:rsidRDefault="00D25088">
            <w:pPr>
              <w:spacing w:line="240" w:lineRule="auto"/>
              <w:jc w:val="left"/>
            </w:pPr>
            <w:r>
              <w:rPr>
                <w:sz w:val="20"/>
              </w:rPr>
              <w:t>Melihat Profil &amp; Ruang Lingkup Terakreditasi</w:t>
            </w:r>
          </w:p>
        </w:tc>
        <w:tc>
          <w:tcPr>
            <w:tcW w:w="3969" w:type="dxa"/>
            <w:tcMar>
              <w:top w:w="80" w:type="dxa"/>
              <w:left w:w="150" w:type="dxa"/>
              <w:bottom w:w="80" w:type="dxa"/>
              <w:right w:w="150" w:type="dxa"/>
            </w:tcMar>
            <w:vAlign w:val="center"/>
          </w:tcPr>
          <w:p w14:paraId="22D95DF7" w14:textId="77777777" w:rsidR="00AD014D" w:rsidRDefault="00D25088">
            <w:pPr>
              <w:spacing w:line="240" w:lineRule="auto"/>
            </w:pPr>
            <w:r>
              <w:rPr>
                <w:sz w:val="20"/>
              </w:rPr>
              <w:t>Mengecek detail identitas lembaga, nomor registrasi resmi KAN, dan tautan berkas arsip Google Drive.</w:t>
            </w:r>
          </w:p>
        </w:tc>
      </w:tr>
      <w:tr w:rsidR="00AD014D" w14:paraId="668AAB2E" w14:textId="77777777">
        <w:trPr>
          <w:cantSplit/>
          <w:jc w:val="center"/>
        </w:trPr>
        <w:tc>
          <w:tcPr>
            <w:tcW w:w="1417" w:type="dxa"/>
            <w:tcMar>
              <w:top w:w="80" w:type="dxa"/>
              <w:left w:w="150" w:type="dxa"/>
              <w:bottom w:w="80" w:type="dxa"/>
              <w:right w:w="150" w:type="dxa"/>
            </w:tcMar>
            <w:vAlign w:val="center"/>
          </w:tcPr>
          <w:p w14:paraId="18CC09F8" w14:textId="77777777" w:rsidR="00AD014D" w:rsidRDefault="00D25088">
            <w:pPr>
              <w:spacing w:line="240" w:lineRule="auto"/>
              <w:jc w:val="center"/>
            </w:pPr>
            <w:r>
              <w:rPr>
                <w:sz w:val="20"/>
              </w:rPr>
              <w:t>UC-PIC-04</w:t>
            </w:r>
          </w:p>
        </w:tc>
        <w:tc>
          <w:tcPr>
            <w:tcW w:w="2551" w:type="dxa"/>
            <w:tcMar>
              <w:top w:w="80" w:type="dxa"/>
              <w:left w:w="150" w:type="dxa"/>
              <w:bottom w:w="80" w:type="dxa"/>
              <w:right w:w="150" w:type="dxa"/>
            </w:tcMar>
            <w:vAlign w:val="center"/>
          </w:tcPr>
          <w:p w14:paraId="66A72C62" w14:textId="77777777" w:rsidR="00AD014D" w:rsidRDefault="00D25088">
            <w:pPr>
              <w:spacing w:line="240" w:lineRule="auto"/>
              <w:jc w:val="left"/>
            </w:pPr>
            <w:r>
              <w:rPr>
                <w:sz w:val="20"/>
              </w:rPr>
              <w:t>Memasukkan &amp; Memantau Asesmen Lapangan</w:t>
            </w:r>
          </w:p>
        </w:tc>
        <w:tc>
          <w:tcPr>
            <w:tcW w:w="3969" w:type="dxa"/>
            <w:tcMar>
              <w:top w:w="80" w:type="dxa"/>
              <w:left w:w="150" w:type="dxa"/>
              <w:bottom w:w="80" w:type="dxa"/>
              <w:right w:w="150" w:type="dxa"/>
            </w:tcMar>
            <w:vAlign w:val="center"/>
          </w:tcPr>
          <w:p w14:paraId="365E9BC5" w14:textId="77777777" w:rsidR="00AD014D" w:rsidRDefault="00D25088">
            <w:pPr>
              <w:spacing w:line="240" w:lineRule="auto"/>
            </w:pPr>
            <w:r>
              <w:rPr>
                <w:sz w:val="20"/>
              </w:rPr>
              <w:t>Melihat agenda kunjungan asesor serta memantau jadwal pelaksanaan asesmen pada lab binaan.</w:t>
            </w:r>
          </w:p>
        </w:tc>
      </w:tr>
      <w:tr w:rsidR="00AD014D" w14:paraId="47BA1C7A" w14:textId="77777777">
        <w:trPr>
          <w:cantSplit/>
          <w:jc w:val="center"/>
        </w:trPr>
        <w:tc>
          <w:tcPr>
            <w:tcW w:w="1417" w:type="dxa"/>
            <w:tcMar>
              <w:top w:w="80" w:type="dxa"/>
              <w:left w:w="150" w:type="dxa"/>
              <w:bottom w:w="80" w:type="dxa"/>
              <w:right w:w="150" w:type="dxa"/>
            </w:tcMar>
            <w:vAlign w:val="center"/>
          </w:tcPr>
          <w:p w14:paraId="70D60303" w14:textId="77777777" w:rsidR="00AD014D" w:rsidRDefault="00D25088">
            <w:pPr>
              <w:spacing w:line="240" w:lineRule="auto"/>
              <w:jc w:val="center"/>
            </w:pPr>
            <w:r>
              <w:rPr>
                <w:sz w:val="20"/>
              </w:rPr>
              <w:t>UC-PIC-05</w:t>
            </w:r>
          </w:p>
        </w:tc>
        <w:tc>
          <w:tcPr>
            <w:tcW w:w="2551" w:type="dxa"/>
            <w:tcMar>
              <w:top w:w="80" w:type="dxa"/>
              <w:left w:w="150" w:type="dxa"/>
              <w:bottom w:w="80" w:type="dxa"/>
              <w:right w:w="150" w:type="dxa"/>
            </w:tcMar>
            <w:vAlign w:val="center"/>
          </w:tcPr>
          <w:p w14:paraId="5D3E7B3B" w14:textId="77777777" w:rsidR="00AD014D" w:rsidRDefault="00D25088">
            <w:pPr>
              <w:spacing w:line="240" w:lineRule="auto"/>
              <w:jc w:val="left"/>
            </w:pPr>
            <w:r>
              <w:rPr>
                <w:sz w:val="20"/>
              </w:rPr>
              <w:t>Merespon &amp; Mengunggah Tindakan Perbaikan (TP)</w:t>
            </w:r>
          </w:p>
        </w:tc>
        <w:tc>
          <w:tcPr>
            <w:tcW w:w="3969" w:type="dxa"/>
            <w:tcMar>
              <w:top w:w="80" w:type="dxa"/>
              <w:left w:w="150" w:type="dxa"/>
              <w:bottom w:w="80" w:type="dxa"/>
              <w:right w:w="150" w:type="dxa"/>
            </w:tcMar>
            <w:vAlign w:val="center"/>
          </w:tcPr>
          <w:p w14:paraId="410A6B10" w14:textId="77777777" w:rsidR="00AD014D" w:rsidRDefault="00D25088">
            <w:pPr>
              <w:spacing w:line="240" w:lineRule="auto"/>
            </w:pPr>
            <w:r>
              <w:rPr>
                <w:sz w:val="20"/>
              </w:rPr>
              <w:t>Menginput nomor surat permohonan perpanjangan waktu dan memantau pemenuhan temuan ketidaksesuaian sebelum batas waktu berakhir.</w:t>
            </w:r>
          </w:p>
        </w:tc>
      </w:tr>
      <w:tr w:rsidR="00AD014D" w14:paraId="21C42057" w14:textId="77777777">
        <w:trPr>
          <w:cantSplit/>
          <w:jc w:val="center"/>
        </w:trPr>
        <w:tc>
          <w:tcPr>
            <w:tcW w:w="1417" w:type="dxa"/>
            <w:tcMar>
              <w:top w:w="80" w:type="dxa"/>
              <w:left w:w="150" w:type="dxa"/>
              <w:bottom w:w="80" w:type="dxa"/>
              <w:right w:w="150" w:type="dxa"/>
            </w:tcMar>
            <w:vAlign w:val="center"/>
          </w:tcPr>
          <w:p w14:paraId="49E36217" w14:textId="77777777" w:rsidR="00AD014D" w:rsidRDefault="00D25088">
            <w:pPr>
              <w:spacing w:line="240" w:lineRule="auto"/>
              <w:jc w:val="center"/>
            </w:pPr>
            <w:r>
              <w:rPr>
                <w:sz w:val="20"/>
              </w:rPr>
              <w:t>UC-PIC-06</w:t>
            </w:r>
          </w:p>
        </w:tc>
        <w:tc>
          <w:tcPr>
            <w:tcW w:w="2551" w:type="dxa"/>
            <w:tcMar>
              <w:top w:w="80" w:type="dxa"/>
              <w:left w:w="150" w:type="dxa"/>
              <w:bottom w:w="80" w:type="dxa"/>
              <w:right w:w="150" w:type="dxa"/>
            </w:tcMar>
            <w:vAlign w:val="center"/>
          </w:tcPr>
          <w:p w14:paraId="3336EA2B" w14:textId="77777777" w:rsidR="00AD014D" w:rsidRDefault="00D25088">
            <w:pPr>
              <w:spacing w:line="240" w:lineRule="auto"/>
              <w:jc w:val="left"/>
            </w:pPr>
            <w:r>
              <w:rPr>
                <w:sz w:val="20"/>
              </w:rPr>
              <w:t>Melihat Kalender Pengawasan Kegiatan Lab</w:t>
            </w:r>
          </w:p>
        </w:tc>
        <w:tc>
          <w:tcPr>
            <w:tcW w:w="3969" w:type="dxa"/>
            <w:tcMar>
              <w:top w:w="80" w:type="dxa"/>
              <w:left w:w="150" w:type="dxa"/>
              <w:bottom w:w="80" w:type="dxa"/>
              <w:right w:w="150" w:type="dxa"/>
            </w:tcMar>
            <w:vAlign w:val="center"/>
          </w:tcPr>
          <w:p w14:paraId="5CC236FB" w14:textId="77777777" w:rsidR="00AD014D" w:rsidRDefault="00D25088">
            <w:pPr>
              <w:spacing w:line="240" w:lineRule="auto"/>
            </w:pPr>
            <w:r>
              <w:rPr>
                <w:sz w:val="20"/>
              </w:rPr>
              <w:t>Mengecek jadwal jatuh tempo surveilen dan tenggat tindak lanjut perbaikan melalui visual kalender interaktif.</w:t>
            </w:r>
          </w:p>
        </w:tc>
      </w:tr>
      <w:tr w:rsidR="00AD014D" w14:paraId="327DEB64" w14:textId="77777777">
        <w:trPr>
          <w:cantSplit/>
          <w:jc w:val="center"/>
        </w:trPr>
        <w:tc>
          <w:tcPr>
            <w:tcW w:w="1417" w:type="dxa"/>
            <w:tcMar>
              <w:top w:w="80" w:type="dxa"/>
              <w:left w:w="150" w:type="dxa"/>
              <w:bottom w:w="80" w:type="dxa"/>
              <w:right w:w="150" w:type="dxa"/>
            </w:tcMar>
            <w:vAlign w:val="center"/>
          </w:tcPr>
          <w:p w14:paraId="7C196552" w14:textId="77777777" w:rsidR="00AD014D" w:rsidRDefault="00D25088">
            <w:pPr>
              <w:spacing w:line="240" w:lineRule="auto"/>
              <w:jc w:val="center"/>
            </w:pPr>
            <w:r>
              <w:rPr>
                <w:sz w:val="20"/>
              </w:rPr>
              <w:lastRenderedPageBreak/>
              <w:t>UC-PIC-07</w:t>
            </w:r>
          </w:p>
        </w:tc>
        <w:tc>
          <w:tcPr>
            <w:tcW w:w="2551" w:type="dxa"/>
            <w:tcMar>
              <w:top w:w="80" w:type="dxa"/>
              <w:left w:w="150" w:type="dxa"/>
              <w:bottom w:w="80" w:type="dxa"/>
              <w:right w:w="150" w:type="dxa"/>
            </w:tcMar>
            <w:vAlign w:val="center"/>
          </w:tcPr>
          <w:p w14:paraId="7550F212" w14:textId="77777777" w:rsidR="00AD014D" w:rsidRDefault="00D25088">
            <w:pPr>
              <w:spacing w:line="240" w:lineRule="auto"/>
              <w:jc w:val="left"/>
            </w:pPr>
            <w:r>
              <w:rPr>
                <w:sz w:val="20"/>
              </w:rPr>
              <w:t>Pengaturan Profil Akun &amp; Ganti Kata Sandi</w:t>
            </w:r>
          </w:p>
        </w:tc>
        <w:tc>
          <w:tcPr>
            <w:tcW w:w="3969" w:type="dxa"/>
            <w:tcMar>
              <w:top w:w="80" w:type="dxa"/>
              <w:left w:w="150" w:type="dxa"/>
              <w:bottom w:w="80" w:type="dxa"/>
              <w:right w:w="150" w:type="dxa"/>
            </w:tcMar>
            <w:vAlign w:val="center"/>
          </w:tcPr>
          <w:p w14:paraId="3D63A356" w14:textId="77777777" w:rsidR="00AD014D" w:rsidRDefault="00D25088">
            <w:pPr>
              <w:spacing w:line="240" w:lineRule="auto"/>
            </w:pPr>
            <w:r>
              <w:rPr>
                <w:sz w:val="20"/>
              </w:rPr>
              <w:t>Pembaruan informasi kontak profil perwakilan laboratorium dan pembaruan kata sandi akun secara mandiri.</w:t>
            </w:r>
          </w:p>
        </w:tc>
      </w:tr>
      <w:tr w:rsidR="00AD014D" w14:paraId="0A9B700B" w14:textId="77777777">
        <w:trPr>
          <w:cantSplit/>
          <w:jc w:val="center"/>
        </w:trPr>
        <w:tc>
          <w:tcPr>
            <w:tcW w:w="1417" w:type="dxa"/>
            <w:tcMar>
              <w:top w:w="80" w:type="dxa"/>
              <w:left w:w="150" w:type="dxa"/>
              <w:bottom w:w="80" w:type="dxa"/>
              <w:right w:w="150" w:type="dxa"/>
            </w:tcMar>
            <w:vAlign w:val="center"/>
          </w:tcPr>
          <w:p w14:paraId="23BC2A4E" w14:textId="77777777" w:rsidR="00AD014D" w:rsidRDefault="00D25088">
            <w:pPr>
              <w:spacing w:line="240" w:lineRule="auto"/>
              <w:jc w:val="center"/>
            </w:pPr>
            <w:r>
              <w:rPr>
                <w:sz w:val="20"/>
              </w:rPr>
              <w:t>UC-PIC-08</w:t>
            </w:r>
          </w:p>
        </w:tc>
        <w:tc>
          <w:tcPr>
            <w:tcW w:w="2551" w:type="dxa"/>
            <w:tcMar>
              <w:top w:w="80" w:type="dxa"/>
              <w:left w:w="150" w:type="dxa"/>
              <w:bottom w:w="80" w:type="dxa"/>
              <w:right w:w="150" w:type="dxa"/>
            </w:tcMar>
            <w:vAlign w:val="center"/>
          </w:tcPr>
          <w:p w14:paraId="04AFB70D" w14:textId="77777777" w:rsidR="00AD014D" w:rsidRDefault="00D25088">
            <w:pPr>
              <w:spacing w:line="240" w:lineRule="auto"/>
              <w:jc w:val="left"/>
            </w:pPr>
            <w:r>
              <w:rPr>
                <w:sz w:val="20"/>
              </w:rPr>
              <w:t>Mengelola Kolaborasi Akun &amp; Anggota Tim PIC</w:t>
            </w:r>
          </w:p>
        </w:tc>
        <w:tc>
          <w:tcPr>
            <w:tcW w:w="3969" w:type="dxa"/>
            <w:tcMar>
              <w:top w:w="80" w:type="dxa"/>
              <w:left w:w="150" w:type="dxa"/>
              <w:bottom w:w="80" w:type="dxa"/>
              <w:right w:w="150" w:type="dxa"/>
            </w:tcMar>
            <w:vAlign w:val="center"/>
          </w:tcPr>
          <w:p w14:paraId="640E107D" w14:textId="77777777" w:rsidR="00AD014D" w:rsidRDefault="00D25088">
            <w:pPr>
              <w:spacing w:line="240" w:lineRule="auto"/>
            </w:pPr>
            <w:r>
              <w:rPr>
                <w:sz w:val="20"/>
              </w:rPr>
              <w:t>Menautkan akun rekan PIC pendamping sebagai Viewer PIC untuk berbagi visibilitas pengawasan LPK binaan tanpa berbagi kredensial.</w:t>
            </w:r>
          </w:p>
        </w:tc>
      </w:tr>
    </w:tbl>
    <w:p w14:paraId="0826074D" w14:textId="77777777" w:rsidR="00AD014D" w:rsidRDefault="00AD014D">
      <w:pPr>
        <w:spacing w:after="120" w:line="240" w:lineRule="auto"/>
      </w:pPr>
    </w:p>
    <w:p w14:paraId="35F2DC61" w14:textId="77777777" w:rsidR="00AD014D" w:rsidRDefault="00D25088">
      <w:pPr>
        <w:keepNext/>
        <w:spacing w:before="240" w:after="120"/>
        <w:jc w:val="left"/>
      </w:pPr>
      <w:r>
        <w:rPr>
          <w:b/>
        </w:rPr>
        <w:t>2.3 Arsitektur Siklus Pengawasan Akreditasi dan Sistem Reminder</w:t>
      </w:r>
    </w:p>
    <w:p w14:paraId="40FD530C" w14:textId="77777777" w:rsidR="00AD014D" w:rsidRDefault="00D25088">
      <w:pPr>
        <w:ind w:firstLine="720"/>
      </w:pPr>
      <w:r>
        <w:t>Salah satu modul terpenting dalam SIMASADI adalah sistem pengawasan akreditasi berbasis waktu (time-based surveillance) dan pemicu reminder otomatis. Mengacu pada pedoman tata kelola akreditasi laboratorium Komite Akreditasi Nasional (KAN), siklus pengawasan terbagi menjadi dua dimensi waktu: (1) Siklus Makro Masa Berlaku Akreditasi 5 Tahun, dan (2) Siklus Mikro Pasca-Kunjungan Asesmen Lapangan.</w:t>
      </w:r>
    </w:p>
    <w:p w14:paraId="5167DD15" w14:textId="77777777" w:rsidR="00AD014D" w:rsidRDefault="00D25088">
      <w:pPr>
        <w:keepNext/>
        <w:spacing w:before="160" w:after="80"/>
        <w:jc w:val="left"/>
      </w:pPr>
      <w:r>
        <w:rPr>
          <w:b/>
        </w:rPr>
        <w:t>2.3.1 Matriks Aturan Siklus Pengawasan 5 Tahun (S1, S2, dan Re-Akreditasi)</w:t>
      </w:r>
    </w:p>
    <w:p w14:paraId="189953C9" w14:textId="77777777" w:rsidR="00AD014D" w:rsidRDefault="00D25088">
      <w:pPr>
        <w:ind w:firstLine="720"/>
      </w:pPr>
      <w:r>
        <w:t>Masa berlaku sertifikat akreditasi KAN berlangsung selama 5 tahun (60 bulan) terhitung sejak tanggal penetapan sertifikat (certificate_date). Sepanjang siklus ini, sistem menghitung jadwal pengingat (Reminder) dan batas kritis jatuh tempo (JT) secara dinamis sebagaimana disajikan pada Gambar 2. 5 dan Tabel 2. 3.</w:t>
      </w:r>
    </w:p>
    <w:p w14:paraId="4D3001BD" w14:textId="77777777" w:rsidR="00AD014D" w:rsidRDefault="00D25088">
      <w:pPr>
        <w:keepNext/>
        <w:spacing w:before="240" w:after="80"/>
        <w:jc w:val="center"/>
      </w:pPr>
      <w:r>
        <w:rPr>
          <w:noProof/>
        </w:rPr>
        <w:drawing>
          <wp:inline distT="0" distB="0" distL="0" distR="0" wp14:anchorId="2B972368" wp14:editId="6036159C">
            <wp:extent cx="4846320" cy="1974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iklus_pengawasan.png"/>
                    <pic:cNvPicPr/>
                  </pic:nvPicPr>
                  <pic:blipFill>
                    <a:blip r:embed="rId16"/>
                    <a:stretch>
                      <a:fillRect/>
                    </a:stretch>
                  </pic:blipFill>
                  <pic:spPr>
                    <a:xfrm>
                      <a:off x="0" y="0"/>
                      <a:ext cx="4846320" cy="1974427"/>
                    </a:xfrm>
                    <a:prstGeom prst="rect">
                      <a:avLst/>
                    </a:prstGeom>
                  </pic:spPr>
                </pic:pic>
              </a:graphicData>
            </a:graphic>
          </wp:inline>
        </w:drawing>
      </w:r>
    </w:p>
    <w:p w14:paraId="45BF8095" w14:textId="77777777" w:rsidR="00AD014D" w:rsidRDefault="00D25088">
      <w:pPr>
        <w:spacing w:before="40" w:after="240"/>
        <w:jc w:val="center"/>
      </w:pPr>
      <w:r>
        <w:t>Gambar 2. 5 Matriks Siklus Pengawasan Akreditasi KAN (5 Tahun / 60 Bulan)</w:t>
      </w:r>
    </w:p>
    <w:p w14:paraId="5EB4B48F" w14:textId="77777777" w:rsidR="00AD014D" w:rsidRDefault="00D25088">
      <w:pPr>
        <w:keepNext/>
        <w:spacing w:before="240" w:after="80"/>
        <w:jc w:val="center"/>
      </w:pPr>
      <w:r>
        <w:rPr>
          <w:b/>
        </w:rPr>
        <w:t>Tabel 2. 3 Matriks Periode Pemicu dan Toleransi Siklus Pengawasan KAN</w:t>
      </w:r>
    </w:p>
    <w:tbl>
      <w:tblPr>
        <w:tblStyle w:val="TableGrid"/>
        <w:tblW w:w="0" w:type="auto"/>
        <w:jc w:val="center"/>
        <w:tblLook w:val="04A0" w:firstRow="1" w:lastRow="0" w:firstColumn="1" w:lastColumn="0" w:noHBand="0" w:noVBand="1"/>
      </w:tblPr>
      <w:tblGrid>
        <w:gridCol w:w="1409"/>
        <w:gridCol w:w="1666"/>
        <w:gridCol w:w="1198"/>
        <w:gridCol w:w="1277"/>
        <w:gridCol w:w="1277"/>
        <w:gridCol w:w="1410"/>
      </w:tblGrid>
      <w:tr w:rsidR="00AD014D" w14:paraId="501BD5DF" w14:textId="77777777">
        <w:trPr>
          <w:tblHeader/>
          <w:jc w:val="center"/>
        </w:trPr>
        <w:tc>
          <w:tcPr>
            <w:tcW w:w="1247" w:type="dxa"/>
            <w:shd w:val="clear" w:color="auto" w:fill="F1F5F9"/>
            <w:tcMar>
              <w:top w:w="120" w:type="dxa"/>
              <w:left w:w="150" w:type="dxa"/>
              <w:bottom w:w="120" w:type="dxa"/>
              <w:right w:w="150" w:type="dxa"/>
            </w:tcMar>
            <w:vAlign w:val="center"/>
          </w:tcPr>
          <w:p w14:paraId="557FC962" w14:textId="77777777" w:rsidR="00AD014D" w:rsidRDefault="00D25088">
            <w:pPr>
              <w:spacing w:line="240" w:lineRule="auto"/>
              <w:jc w:val="center"/>
            </w:pPr>
            <w:r>
              <w:rPr>
                <w:b/>
                <w:sz w:val="21"/>
              </w:rPr>
              <w:t>Siklus Pengawasan</w:t>
            </w:r>
          </w:p>
        </w:tc>
        <w:tc>
          <w:tcPr>
            <w:tcW w:w="1361" w:type="dxa"/>
            <w:shd w:val="clear" w:color="auto" w:fill="F1F5F9"/>
            <w:tcMar>
              <w:top w:w="120" w:type="dxa"/>
              <w:left w:w="150" w:type="dxa"/>
              <w:bottom w:w="120" w:type="dxa"/>
              <w:right w:w="150" w:type="dxa"/>
            </w:tcMar>
            <w:vAlign w:val="center"/>
          </w:tcPr>
          <w:p w14:paraId="225DA2F9" w14:textId="77777777" w:rsidR="00AD014D" w:rsidRDefault="00D25088">
            <w:pPr>
              <w:spacing w:line="240" w:lineRule="auto"/>
              <w:jc w:val="center"/>
            </w:pPr>
            <w:r>
              <w:rPr>
                <w:b/>
                <w:sz w:val="21"/>
              </w:rPr>
              <w:t>Titik Acuan Waktu</w:t>
            </w:r>
          </w:p>
        </w:tc>
        <w:tc>
          <w:tcPr>
            <w:tcW w:w="1247" w:type="dxa"/>
            <w:shd w:val="clear" w:color="auto" w:fill="F1F5F9"/>
            <w:tcMar>
              <w:top w:w="120" w:type="dxa"/>
              <w:left w:w="150" w:type="dxa"/>
              <w:bottom w:w="120" w:type="dxa"/>
              <w:right w:w="150" w:type="dxa"/>
            </w:tcMar>
            <w:vAlign w:val="center"/>
          </w:tcPr>
          <w:p w14:paraId="7D41F349" w14:textId="77777777" w:rsidR="00AD014D" w:rsidRDefault="00D25088">
            <w:pPr>
              <w:spacing w:line="240" w:lineRule="auto"/>
              <w:jc w:val="center"/>
            </w:pPr>
            <w:r>
              <w:rPr>
                <w:b/>
                <w:sz w:val="21"/>
              </w:rPr>
              <w:t>Waktu Reminder</w:t>
            </w:r>
          </w:p>
        </w:tc>
        <w:tc>
          <w:tcPr>
            <w:tcW w:w="1247" w:type="dxa"/>
            <w:shd w:val="clear" w:color="auto" w:fill="F1F5F9"/>
            <w:tcMar>
              <w:top w:w="120" w:type="dxa"/>
              <w:left w:w="150" w:type="dxa"/>
              <w:bottom w:w="120" w:type="dxa"/>
              <w:right w:w="150" w:type="dxa"/>
            </w:tcMar>
            <w:vAlign w:val="center"/>
          </w:tcPr>
          <w:p w14:paraId="661F26A3" w14:textId="77777777" w:rsidR="00AD014D" w:rsidRDefault="00D25088">
            <w:pPr>
              <w:spacing w:line="240" w:lineRule="auto"/>
              <w:jc w:val="center"/>
            </w:pPr>
            <w:r>
              <w:rPr>
                <w:b/>
                <w:sz w:val="21"/>
              </w:rPr>
              <w:t>Jatuh Tempo (JT)</w:t>
            </w:r>
          </w:p>
        </w:tc>
        <w:tc>
          <w:tcPr>
            <w:tcW w:w="1361" w:type="dxa"/>
            <w:shd w:val="clear" w:color="auto" w:fill="F1F5F9"/>
            <w:tcMar>
              <w:top w:w="120" w:type="dxa"/>
              <w:left w:w="150" w:type="dxa"/>
              <w:bottom w:w="120" w:type="dxa"/>
              <w:right w:w="150" w:type="dxa"/>
            </w:tcMar>
            <w:vAlign w:val="center"/>
          </w:tcPr>
          <w:p w14:paraId="541A2370" w14:textId="77777777" w:rsidR="00AD014D" w:rsidRDefault="00D25088">
            <w:pPr>
              <w:spacing w:line="240" w:lineRule="auto"/>
              <w:jc w:val="center"/>
            </w:pPr>
            <w:r>
              <w:rPr>
                <w:b/>
                <w:sz w:val="21"/>
              </w:rPr>
              <w:t>Batas Toleransi</w:t>
            </w:r>
          </w:p>
        </w:tc>
        <w:tc>
          <w:tcPr>
            <w:tcW w:w="1474" w:type="dxa"/>
            <w:shd w:val="clear" w:color="auto" w:fill="F1F5F9"/>
            <w:tcMar>
              <w:top w:w="120" w:type="dxa"/>
              <w:left w:w="150" w:type="dxa"/>
              <w:bottom w:w="120" w:type="dxa"/>
              <w:right w:w="150" w:type="dxa"/>
            </w:tcMar>
            <w:vAlign w:val="center"/>
          </w:tcPr>
          <w:p w14:paraId="09CE72EE" w14:textId="77777777" w:rsidR="00AD014D" w:rsidRDefault="00D25088">
            <w:pPr>
              <w:spacing w:line="240" w:lineRule="auto"/>
              <w:jc w:val="center"/>
            </w:pPr>
            <w:r>
              <w:rPr>
                <w:b/>
                <w:sz w:val="21"/>
              </w:rPr>
              <w:t>Ketentuan Operasional</w:t>
            </w:r>
          </w:p>
        </w:tc>
      </w:tr>
      <w:tr w:rsidR="00AD014D" w14:paraId="704E47CA" w14:textId="77777777">
        <w:trPr>
          <w:cantSplit/>
          <w:jc w:val="center"/>
        </w:trPr>
        <w:tc>
          <w:tcPr>
            <w:tcW w:w="1247" w:type="dxa"/>
            <w:tcMar>
              <w:top w:w="80" w:type="dxa"/>
              <w:left w:w="150" w:type="dxa"/>
              <w:bottom w:w="80" w:type="dxa"/>
              <w:right w:w="150" w:type="dxa"/>
            </w:tcMar>
            <w:vAlign w:val="center"/>
          </w:tcPr>
          <w:p w14:paraId="56E8BBCE" w14:textId="77777777" w:rsidR="00AD014D" w:rsidRDefault="00D25088">
            <w:pPr>
              <w:spacing w:line="240" w:lineRule="auto"/>
              <w:jc w:val="center"/>
            </w:pPr>
            <w:r>
              <w:rPr>
                <w:sz w:val="20"/>
              </w:rPr>
              <w:t>Surveilen 1 (S1)</w:t>
            </w:r>
          </w:p>
        </w:tc>
        <w:tc>
          <w:tcPr>
            <w:tcW w:w="1361" w:type="dxa"/>
            <w:tcMar>
              <w:top w:w="80" w:type="dxa"/>
              <w:left w:w="150" w:type="dxa"/>
              <w:bottom w:w="80" w:type="dxa"/>
              <w:right w:w="150" w:type="dxa"/>
            </w:tcMar>
            <w:vAlign w:val="center"/>
          </w:tcPr>
          <w:p w14:paraId="3979A7FA" w14:textId="77777777" w:rsidR="00AD014D" w:rsidRDefault="00D25088">
            <w:pPr>
              <w:spacing w:line="240" w:lineRule="auto"/>
              <w:jc w:val="left"/>
            </w:pPr>
            <w:r>
              <w:rPr>
                <w:sz w:val="20"/>
              </w:rPr>
              <w:t>Tanggal Terbit SK (certificate_date)</w:t>
            </w:r>
          </w:p>
        </w:tc>
        <w:tc>
          <w:tcPr>
            <w:tcW w:w="1247" w:type="dxa"/>
            <w:tcMar>
              <w:top w:w="80" w:type="dxa"/>
              <w:left w:w="150" w:type="dxa"/>
              <w:bottom w:w="80" w:type="dxa"/>
              <w:right w:w="150" w:type="dxa"/>
            </w:tcMar>
            <w:vAlign w:val="center"/>
          </w:tcPr>
          <w:p w14:paraId="0B2DE901" w14:textId="77777777" w:rsidR="00AD014D" w:rsidRDefault="00D25088">
            <w:pPr>
              <w:spacing w:line="240" w:lineRule="auto"/>
              <w:jc w:val="center"/>
            </w:pPr>
            <w:r>
              <w:rPr>
                <w:sz w:val="20"/>
              </w:rPr>
              <w:t>Bulan ke-13 (theme-amber)</w:t>
            </w:r>
          </w:p>
        </w:tc>
        <w:tc>
          <w:tcPr>
            <w:tcW w:w="1247" w:type="dxa"/>
            <w:tcMar>
              <w:top w:w="80" w:type="dxa"/>
              <w:left w:w="150" w:type="dxa"/>
              <w:bottom w:w="80" w:type="dxa"/>
              <w:right w:w="150" w:type="dxa"/>
            </w:tcMar>
            <w:vAlign w:val="center"/>
          </w:tcPr>
          <w:p w14:paraId="7B509444" w14:textId="77777777" w:rsidR="00AD014D" w:rsidRDefault="00D25088">
            <w:pPr>
              <w:spacing w:line="240" w:lineRule="auto"/>
              <w:jc w:val="center"/>
            </w:pPr>
            <w:r>
              <w:rPr>
                <w:sz w:val="20"/>
              </w:rPr>
              <w:t>Bulan ke-18 (theme-rose)</w:t>
            </w:r>
          </w:p>
        </w:tc>
        <w:tc>
          <w:tcPr>
            <w:tcW w:w="1361" w:type="dxa"/>
            <w:tcMar>
              <w:top w:w="80" w:type="dxa"/>
              <w:left w:w="150" w:type="dxa"/>
              <w:bottom w:w="80" w:type="dxa"/>
              <w:right w:w="150" w:type="dxa"/>
            </w:tcMar>
            <w:vAlign w:val="center"/>
          </w:tcPr>
          <w:p w14:paraId="5D54EACA" w14:textId="77777777" w:rsidR="00AD014D" w:rsidRDefault="00D25088">
            <w:pPr>
              <w:spacing w:line="240" w:lineRule="auto"/>
              <w:jc w:val="center"/>
            </w:pPr>
            <w:r>
              <w:rPr>
                <w:sz w:val="20"/>
              </w:rPr>
              <w:t>Maksimal Bulan ke-24 (2 Tahun)</w:t>
            </w:r>
          </w:p>
        </w:tc>
        <w:tc>
          <w:tcPr>
            <w:tcW w:w="1474" w:type="dxa"/>
            <w:tcMar>
              <w:top w:w="80" w:type="dxa"/>
              <w:left w:w="150" w:type="dxa"/>
              <w:bottom w:w="80" w:type="dxa"/>
              <w:right w:w="150" w:type="dxa"/>
            </w:tcMar>
            <w:vAlign w:val="center"/>
          </w:tcPr>
          <w:p w14:paraId="1DC02B6A" w14:textId="77777777" w:rsidR="00AD014D" w:rsidRDefault="00D25088">
            <w:pPr>
              <w:spacing w:line="240" w:lineRule="auto"/>
            </w:pPr>
            <w:r>
              <w:rPr>
                <w:sz w:val="20"/>
              </w:rPr>
              <w:t>Evaluasi tahun pertama kepatuhan standar ISO/IEC 17025. Peringatan otomatis selesai jika asesmen S1 terlaksana.</w:t>
            </w:r>
          </w:p>
        </w:tc>
      </w:tr>
      <w:tr w:rsidR="00AD014D" w14:paraId="6D7ED86C" w14:textId="77777777">
        <w:trPr>
          <w:cantSplit/>
          <w:jc w:val="center"/>
        </w:trPr>
        <w:tc>
          <w:tcPr>
            <w:tcW w:w="1247" w:type="dxa"/>
            <w:tcMar>
              <w:top w:w="80" w:type="dxa"/>
              <w:left w:w="150" w:type="dxa"/>
              <w:bottom w:w="80" w:type="dxa"/>
              <w:right w:w="150" w:type="dxa"/>
            </w:tcMar>
            <w:vAlign w:val="center"/>
          </w:tcPr>
          <w:p w14:paraId="0624F8C3" w14:textId="77777777" w:rsidR="00AD014D" w:rsidRDefault="00D25088">
            <w:pPr>
              <w:spacing w:line="240" w:lineRule="auto"/>
              <w:jc w:val="center"/>
            </w:pPr>
            <w:r>
              <w:rPr>
                <w:sz w:val="20"/>
              </w:rPr>
              <w:t>Surveilen 2 (S2)</w:t>
            </w:r>
          </w:p>
        </w:tc>
        <w:tc>
          <w:tcPr>
            <w:tcW w:w="1361" w:type="dxa"/>
            <w:tcMar>
              <w:top w:w="80" w:type="dxa"/>
              <w:left w:w="150" w:type="dxa"/>
              <w:bottom w:w="80" w:type="dxa"/>
              <w:right w:w="150" w:type="dxa"/>
            </w:tcMar>
            <w:vAlign w:val="center"/>
          </w:tcPr>
          <w:p w14:paraId="5368055D" w14:textId="77777777" w:rsidR="00AD014D" w:rsidRDefault="00D25088">
            <w:pPr>
              <w:spacing w:line="240" w:lineRule="auto"/>
              <w:jc w:val="left"/>
            </w:pPr>
            <w:r>
              <w:rPr>
                <w:sz w:val="20"/>
              </w:rPr>
              <w:t>Tanggal Terbit SK (certificate_date)</w:t>
            </w:r>
          </w:p>
        </w:tc>
        <w:tc>
          <w:tcPr>
            <w:tcW w:w="1247" w:type="dxa"/>
            <w:tcMar>
              <w:top w:w="80" w:type="dxa"/>
              <w:left w:w="150" w:type="dxa"/>
              <w:bottom w:w="80" w:type="dxa"/>
              <w:right w:w="150" w:type="dxa"/>
            </w:tcMar>
            <w:vAlign w:val="center"/>
          </w:tcPr>
          <w:p w14:paraId="58A2A749" w14:textId="77777777" w:rsidR="00AD014D" w:rsidRDefault="00D25088">
            <w:pPr>
              <w:spacing w:line="240" w:lineRule="auto"/>
              <w:jc w:val="center"/>
            </w:pPr>
            <w:r>
              <w:rPr>
                <w:sz w:val="20"/>
              </w:rPr>
              <w:t>Bulan ke-34 (theme-amber)</w:t>
            </w:r>
          </w:p>
        </w:tc>
        <w:tc>
          <w:tcPr>
            <w:tcW w:w="1247" w:type="dxa"/>
            <w:tcMar>
              <w:top w:w="80" w:type="dxa"/>
              <w:left w:w="150" w:type="dxa"/>
              <w:bottom w:w="80" w:type="dxa"/>
              <w:right w:w="150" w:type="dxa"/>
            </w:tcMar>
            <w:vAlign w:val="center"/>
          </w:tcPr>
          <w:p w14:paraId="72F887F0" w14:textId="77777777" w:rsidR="00AD014D" w:rsidRDefault="00D25088">
            <w:pPr>
              <w:spacing w:line="240" w:lineRule="auto"/>
              <w:jc w:val="center"/>
            </w:pPr>
            <w:r>
              <w:rPr>
                <w:sz w:val="20"/>
              </w:rPr>
              <w:t>Bulan ke-39 (theme-rose)</w:t>
            </w:r>
          </w:p>
        </w:tc>
        <w:tc>
          <w:tcPr>
            <w:tcW w:w="1361" w:type="dxa"/>
            <w:tcMar>
              <w:top w:w="80" w:type="dxa"/>
              <w:left w:w="150" w:type="dxa"/>
              <w:bottom w:w="80" w:type="dxa"/>
              <w:right w:w="150" w:type="dxa"/>
            </w:tcMar>
            <w:vAlign w:val="center"/>
          </w:tcPr>
          <w:p w14:paraId="4383FC05" w14:textId="77777777" w:rsidR="00AD014D" w:rsidRDefault="00D25088">
            <w:pPr>
              <w:spacing w:line="240" w:lineRule="auto"/>
              <w:jc w:val="center"/>
            </w:pPr>
            <w:r>
              <w:rPr>
                <w:sz w:val="20"/>
              </w:rPr>
              <w:t>Maksimal Bulan ke-48 (2 Thn dari S1)</w:t>
            </w:r>
          </w:p>
        </w:tc>
        <w:tc>
          <w:tcPr>
            <w:tcW w:w="1474" w:type="dxa"/>
            <w:tcMar>
              <w:top w:w="80" w:type="dxa"/>
              <w:left w:w="150" w:type="dxa"/>
              <w:bottom w:w="80" w:type="dxa"/>
              <w:right w:w="150" w:type="dxa"/>
            </w:tcMar>
            <w:vAlign w:val="center"/>
          </w:tcPr>
          <w:p w14:paraId="39683325" w14:textId="77777777" w:rsidR="00AD014D" w:rsidRDefault="00D25088">
            <w:pPr>
              <w:spacing w:line="240" w:lineRule="auto"/>
            </w:pPr>
            <w:r>
              <w:rPr>
                <w:sz w:val="20"/>
              </w:rPr>
              <w:t>Evaluasi tahun ketiga sistem manajemen mutu laboratorium. Peringatan otomatis dinonaktifkan setelah asesmen S2 dijadwalkan.</w:t>
            </w:r>
          </w:p>
        </w:tc>
      </w:tr>
      <w:tr w:rsidR="00AD014D" w14:paraId="41700999" w14:textId="77777777">
        <w:trPr>
          <w:cantSplit/>
          <w:jc w:val="center"/>
        </w:trPr>
        <w:tc>
          <w:tcPr>
            <w:tcW w:w="1247" w:type="dxa"/>
            <w:tcMar>
              <w:top w:w="80" w:type="dxa"/>
              <w:left w:w="150" w:type="dxa"/>
              <w:bottom w:w="80" w:type="dxa"/>
              <w:right w:w="150" w:type="dxa"/>
            </w:tcMar>
            <w:vAlign w:val="center"/>
          </w:tcPr>
          <w:p w14:paraId="36419A1A" w14:textId="77777777" w:rsidR="00AD014D" w:rsidRDefault="00D25088">
            <w:pPr>
              <w:spacing w:line="240" w:lineRule="auto"/>
              <w:jc w:val="center"/>
            </w:pPr>
            <w:r>
              <w:rPr>
                <w:sz w:val="20"/>
              </w:rPr>
              <w:t>Re-Akreditasi (RA)</w:t>
            </w:r>
          </w:p>
        </w:tc>
        <w:tc>
          <w:tcPr>
            <w:tcW w:w="1361" w:type="dxa"/>
            <w:tcMar>
              <w:top w:w="80" w:type="dxa"/>
              <w:left w:w="150" w:type="dxa"/>
              <w:bottom w:w="80" w:type="dxa"/>
              <w:right w:w="150" w:type="dxa"/>
            </w:tcMar>
            <w:vAlign w:val="center"/>
          </w:tcPr>
          <w:p w14:paraId="0DC19C75" w14:textId="77777777" w:rsidR="00AD014D" w:rsidRDefault="00D25088">
            <w:pPr>
              <w:spacing w:line="240" w:lineRule="auto"/>
              <w:jc w:val="left"/>
            </w:pPr>
            <w:r>
              <w:rPr>
                <w:sz w:val="20"/>
              </w:rPr>
              <w:t>Tanggal Terbit SK / H-12 Bulan Kedaluwarsa</w:t>
            </w:r>
          </w:p>
        </w:tc>
        <w:tc>
          <w:tcPr>
            <w:tcW w:w="1247" w:type="dxa"/>
            <w:tcMar>
              <w:top w:w="80" w:type="dxa"/>
              <w:left w:w="150" w:type="dxa"/>
              <w:bottom w:w="80" w:type="dxa"/>
              <w:right w:w="150" w:type="dxa"/>
            </w:tcMar>
            <w:vAlign w:val="center"/>
          </w:tcPr>
          <w:p w14:paraId="579BF325" w14:textId="77777777" w:rsidR="00AD014D" w:rsidRDefault="00D25088">
            <w:pPr>
              <w:spacing w:line="240" w:lineRule="auto"/>
              <w:jc w:val="center"/>
            </w:pPr>
            <w:r>
              <w:rPr>
                <w:sz w:val="20"/>
              </w:rPr>
              <w:t>Bulan ke-48 (theme-amber)</w:t>
            </w:r>
          </w:p>
        </w:tc>
        <w:tc>
          <w:tcPr>
            <w:tcW w:w="1247" w:type="dxa"/>
            <w:tcMar>
              <w:top w:w="80" w:type="dxa"/>
              <w:left w:w="150" w:type="dxa"/>
              <w:bottom w:w="80" w:type="dxa"/>
              <w:right w:w="150" w:type="dxa"/>
            </w:tcMar>
            <w:vAlign w:val="center"/>
          </w:tcPr>
          <w:p w14:paraId="14CBA697" w14:textId="77777777" w:rsidR="00AD014D" w:rsidRDefault="00D25088">
            <w:pPr>
              <w:spacing w:line="240" w:lineRule="auto"/>
              <w:jc w:val="center"/>
            </w:pPr>
            <w:r>
              <w:rPr>
                <w:sz w:val="20"/>
              </w:rPr>
              <w:t>Bulan ke-54 (theme-rose)</w:t>
            </w:r>
          </w:p>
        </w:tc>
        <w:tc>
          <w:tcPr>
            <w:tcW w:w="1361" w:type="dxa"/>
            <w:tcMar>
              <w:top w:w="80" w:type="dxa"/>
              <w:left w:w="150" w:type="dxa"/>
              <w:bottom w:w="80" w:type="dxa"/>
              <w:right w:w="150" w:type="dxa"/>
            </w:tcMar>
            <w:vAlign w:val="center"/>
          </w:tcPr>
          <w:p w14:paraId="63C2A1A8" w14:textId="77777777" w:rsidR="00AD014D" w:rsidRDefault="00D25088">
            <w:pPr>
              <w:spacing w:line="240" w:lineRule="auto"/>
              <w:jc w:val="center"/>
            </w:pPr>
            <w:r>
              <w:rPr>
                <w:sz w:val="20"/>
              </w:rPr>
              <w:t>Bulan ke-60 (expired_at)</w:t>
            </w:r>
          </w:p>
        </w:tc>
        <w:tc>
          <w:tcPr>
            <w:tcW w:w="1474" w:type="dxa"/>
            <w:tcMar>
              <w:top w:w="80" w:type="dxa"/>
              <w:left w:w="150" w:type="dxa"/>
              <w:bottom w:w="80" w:type="dxa"/>
              <w:right w:w="150" w:type="dxa"/>
            </w:tcMar>
            <w:vAlign w:val="center"/>
          </w:tcPr>
          <w:p w14:paraId="3CC089B7" w14:textId="77777777" w:rsidR="00AD014D" w:rsidRDefault="00D25088">
            <w:pPr>
              <w:spacing w:line="240" w:lineRule="auto"/>
            </w:pPr>
            <w:r>
              <w:rPr>
                <w:sz w:val="20"/>
              </w:rPr>
              <w:t>Unggah dokumen mulai Bulan ke-48 agar asesmen tuntas Bulan ke-54 dan SK baru terbit sebelum sertifikat kedaluwarsa.</w:t>
            </w:r>
          </w:p>
        </w:tc>
      </w:tr>
      <w:tr w:rsidR="00AD014D" w14:paraId="4CBB0E26" w14:textId="77777777">
        <w:trPr>
          <w:cantSplit/>
          <w:jc w:val="center"/>
        </w:trPr>
        <w:tc>
          <w:tcPr>
            <w:tcW w:w="1247" w:type="dxa"/>
            <w:tcMar>
              <w:top w:w="80" w:type="dxa"/>
              <w:left w:w="150" w:type="dxa"/>
              <w:bottom w:w="80" w:type="dxa"/>
              <w:right w:w="150" w:type="dxa"/>
            </w:tcMar>
            <w:vAlign w:val="center"/>
          </w:tcPr>
          <w:p w14:paraId="022CFD71" w14:textId="77777777" w:rsidR="00AD014D" w:rsidRDefault="00D25088">
            <w:pPr>
              <w:spacing w:line="240" w:lineRule="auto"/>
              <w:jc w:val="center"/>
            </w:pPr>
            <w:r>
              <w:rPr>
                <w:sz w:val="20"/>
              </w:rPr>
              <w:t>Kedaluwarsa Sertifikat</w:t>
            </w:r>
          </w:p>
        </w:tc>
        <w:tc>
          <w:tcPr>
            <w:tcW w:w="1361" w:type="dxa"/>
            <w:tcMar>
              <w:top w:w="80" w:type="dxa"/>
              <w:left w:w="150" w:type="dxa"/>
              <w:bottom w:w="80" w:type="dxa"/>
              <w:right w:w="150" w:type="dxa"/>
            </w:tcMar>
            <w:vAlign w:val="center"/>
          </w:tcPr>
          <w:p w14:paraId="130376C6" w14:textId="77777777" w:rsidR="00AD014D" w:rsidRDefault="00D25088">
            <w:pPr>
              <w:spacing w:line="240" w:lineRule="auto"/>
              <w:jc w:val="left"/>
            </w:pPr>
            <w:r>
              <w:rPr>
                <w:sz w:val="20"/>
              </w:rPr>
              <w:t>Tanggal Habis Berlaku (expired_at)</w:t>
            </w:r>
          </w:p>
        </w:tc>
        <w:tc>
          <w:tcPr>
            <w:tcW w:w="1247" w:type="dxa"/>
            <w:tcMar>
              <w:top w:w="80" w:type="dxa"/>
              <w:left w:w="150" w:type="dxa"/>
              <w:bottom w:w="80" w:type="dxa"/>
              <w:right w:w="150" w:type="dxa"/>
            </w:tcMar>
            <w:vAlign w:val="center"/>
          </w:tcPr>
          <w:p w14:paraId="06F04F8B" w14:textId="77777777" w:rsidR="00AD014D" w:rsidRDefault="00D25088">
            <w:pPr>
              <w:spacing w:line="240" w:lineRule="auto"/>
              <w:jc w:val="center"/>
            </w:pPr>
            <w:r>
              <w:rPr>
                <w:sz w:val="20"/>
              </w:rPr>
              <w:t>-</w:t>
            </w:r>
          </w:p>
        </w:tc>
        <w:tc>
          <w:tcPr>
            <w:tcW w:w="1247" w:type="dxa"/>
            <w:tcMar>
              <w:top w:w="80" w:type="dxa"/>
              <w:left w:w="150" w:type="dxa"/>
              <w:bottom w:w="80" w:type="dxa"/>
              <w:right w:w="150" w:type="dxa"/>
            </w:tcMar>
            <w:vAlign w:val="center"/>
          </w:tcPr>
          <w:p w14:paraId="4C284829" w14:textId="77777777" w:rsidR="00AD014D" w:rsidRDefault="00D25088">
            <w:pPr>
              <w:spacing w:line="240" w:lineRule="auto"/>
              <w:jc w:val="center"/>
            </w:pPr>
            <w:r>
              <w:rPr>
                <w:sz w:val="20"/>
              </w:rPr>
              <w:t>Bulan ke-60 (expired_at)</w:t>
            </w:r>
          </w:p>
        </w:tc>
        <w:tc>
          <w:tcPr>
            <w:tcW w:w="1361" w:type="dxa"/>
            <w:tcMar>
              <w:top w:w="80" w:type="dxa"/>
              <w:left w:w="150" w:type="dxa"/>
              <w:bottom w:w="80" w:type="dxa"/>
              <w:right w:w="150" w:type="dxa"/>
            </w:tcMar>
            <w:vAlign w:val="center"/>
          </w:tcPr>
          <w:p w14:paraId="40651D5E" w14:textId="77777777" w:rsidR="00AD014D" w:rsidRDefault="00D25088">
            <w:pPr>
              <w:spacing w:line="240" w:lineRule="auto"/>
              <w:jc w:val="center"/>
            </w:pPr>
            <w:r>
              <w:rPr>
                <w:sz w:val="20"/>
              </w:rPr>
              <w:t>Tidak Ada Toleransi</w:t>
            </w:r>
          </w:p>
        </w:tc>
        <w:tc>
          <w:tcPr>
            <w:tcW w:w="1474" w:type="dxa"/>
            <w:tcMar>
              <w:top w:w="80" w:type="dxa"/>
              <w:left w:w="150" w:type="dxa"/>
              <w:bottom w:w="80" w:type="dxa"/>
              <w:right w:w="150" w:type="dxa"/>
            </w:tcMar>
            <w:vAlign w:val="center"/>
          </w:tcPr>
          <w:p w14:paraId="02247C23" w14:textId="77777777" w:rsidR="00AD014D" w:rsidRDefault="00D25088">
            <w:pPr>
              <w:spacing w:line="240" w:lineRule="auto"/>
            </w:pPr>
            <w:r>
              <w:rPr>
                <w:sz w:val="20"/>
              </w:rPr>
              <w:t>Sertifikat akreditasi dinyatakan EXPIRED jika proses Re-Akreditasi tidak rampung sebelum tanggal habis berlaku.</w:t>
            </w:r>
          </w:p>
        </w:tc>
      </w:tr>
    </w:tbl>
    <w:p w14:paraId="3F1AB3EE" w14:textId="77777777" w:rsidR="00AD014D" w:rsidRDefault="00AD014D">
      <w:pPr>
        <w:spacing w:after="120" w:line="240" w:lineRule="auto"/>
      </w:pPr>
    </w:p>
    <w:p w14:paraId="7E75800F" w14:textId="77777777" w:rsidR="00AD014D" w:rsidRDefault="00D25088">
      <w:pPr>
        <w:keepNext/>
        <w:spacing w:before="160" w:after="80"/>
        <w:jc w:val="left"/>
      </w:pPr>
      <w:r>
        <w:rPr>
          <w:b/>
        </w:rPr>
        <w:t>2.3.2 Toleransi Pengisian dan Siklus Hidup 3 Tahap Pengawasan KAN</w:t>
      </w:r>
    </w:p>
    <w:p w14:paraId="7CBEAE0A" w14:textId="77777777" w:rsidR="00AD014D" w:rsidRDefault="00D25088">
      <w:pPr>
        <w:ind w:firstLine="720"/>
      </w:pPr>
      <w:r>
        <w:t>Untuk menjamin disiplin akreditasi sesuai regulasi KAN, sistem menerapkan aturan siklus hidup bertingkat (Three-Stage Surveillance Lifecycle):</w:t>
      </w:r>
    </w:p>
    <w:p w14:paraId="3A27B9BB" w14:textId="77777777" w:rsidR="00AD014D" w:rsidRDefault="00D25088">
      <w:pPr>
        <w:spacing w:after="40"/>
        <w:ind w:left="720" w:hanging="720"/>
      </w:pPr>
      <w:r>
        <w:rPr>
          <w:b/>
        </w:rPr>
        <w:t xml:space="preserve">1. Tahap 1: Toleransi Pengisian Berjalan (Normal / In Progress): </w:t>
      </w:r>
      <w:r>
        <w:t>Standar regulasi KAN menetapkan batas waktu maksimal Toleransi Pengisian dokumen surveilen adalah 4 bulan dari bulan ke-15 siklus akreditasi (Bulan ke-15 + 4 bulan = Bulan ke-19 dari tanggal sertifikat akreditasi LPK certificate_date, atau fallback 4 bulan dari tanggal pelaksanaan asesmen). Batas toleransi pengisian dicatat permanen pada kolom submission_due_date di tabel assessments. Formulir asesmen menampilkan nilai default secara otomatis berdasarkan siklus LPK, serta memberikan fleksibilitas penginputa</w:t>
      </w:r>
      <w:r>
        <w:t>n manual (custom input) bagi petugas/PIC jika terdapat kondisi khusus penyesuaian proses di lapangan.</w:t>
      </w:r>
    </w:p>
    <w:p w14:paraId="210D1DC4" w14:textId="77777777" w:rsidR="00AD014D" w:rsidRDefault="00D25088">
      <w:pPr>
        <w:spacing w:after="40"/>
        <w:ind w:left="720" w:hanging="720"/>
      </w:pPr>
      <w:r>
        <w:rPr>
          <w:b/>
        </w:rPr>
        <w:t xml:space="preserve">2. Tahap 2: Pembekuan Akreditasi &amp; Jendela Penyelesaian 1 Tahun (Suspended): </w:t>
      </w:r>
      <w:r>
        <w:t>Jika batas toleransi terlewati tanpa penyelesaian, status asesmen dan status LPK otomatis beralih menjadi DIBEKUKAN (SUSPENDED). Badge status ditampilkan dalam warna ungu kontras (#f3e8ff dengan teks #6b21a8). LPK diberikan hak penyelesaian selama 1 tahun penuh (submission_due_date + 1 tahun) disertai informasi hitung mundur hari dan bulan tersisa.</w:t>
      </w:r>
    </w:p>
    <w:p w14:paraId="0F3BB216" w14:textId="77777777" w:rsidR="00AD014D" w:rsidRDefault="00D25088">
      <w:pPr>
        <w:spacing w:after="40"/>
        <w:ind w:left="720" w:hanging="720"/>
      </w:pPr>
      <w:r>
        <w:rPr>
          <w:b/>
        </w:rPr>
        <w:t xml:space="preserve">3. Tahap 3: Pencabutan Status Akreditasi (Revoked): </w:t>
      </w:r>
      <w:r>
        <w:t>Jika masa pembekuan 1 tahun terlampaui tanpa penyelesaian kewajiban asesmen, status akreditasi LPK otomatis beralih menjadi DICABUT (REVOKED) dengan badge merah tua.</w:t>
      </w:r>
    </w:p>
    <w:p w14:paraId="002BAD38" w14:textId="77777777" w:rsidR="00AD014D" w:rsidRDefault="00D25088">
      <w:pPr>
        <w:spacing w:after="40"/>
        <w:ind w:left="720" w:hanging="720"/>
      </w:pPr>
      <w:r>
        <w:rPr>
          <w:b/>
        </w:rPr>
        <w:t xml:space="preserve">4. Aturan Auto-Realisasi LPK Aktif: </w:t>
      </w:r>
      <w:r>
        <w:t>Apabila status akreditasi LPK saat ini adalah AKTIF, seluruh data historis asesmen surveilen dan tindakan perbaikan tahun-tahun lampau (end_at &lt; now()-&gt;startOfYear()) secara otomatis diakui telah selesai dan memenuhi (COMPLETED dan SATISFIED), sehingga tidak ada status masa lalu yang menggantung sebagai dibekukan.</w:t>
      </w:r>
    </w:p>
    <w:p w14:paraId="26A0EBCD" w14:textId="77777777" w:rsidR="00AD014D" w:rsidRDefault="00D25088">
      <w:pPr>
        <w:keepNext/>
        <w:spacing w:before="160" w:after="80"/>
        <w:jc w:val="left"/>
      </w:pPr>
      <w:r>
        <w:rPr>
          <w:b/>
        </w:rPr>
        <w:t>2.3.3 Alur Kerja Asesmen Lapangan, Tindakan Perbaikan (TP/VTP), dan SK KAN</w:t>
      </w:r>
    </w:p>
    <w:p w14:paraId="0682E2A2" w14:textId="77777777" w:rsidR="00AD014D" w:rsidRDefault="00D25088">
      <w:pPr>
        <w:ind w:firstLine="720"/>
      </w:pPr>
      <w:r>
        <w:t>Sesuai regulasi resmi Dokumen KAN U-01 Rev.3, sistem menstandarisasi 8 tipe proses asesmen resmi KAN: Akreditasi Awal (AA), Surveilen 1 (S1), S1 + PRL, Surveilen 2 (S2), S2 + PRL, Surveilen Tidak Terjadwal (STT), Perluasan Ruang Lingkup (PRL), dan Re-Akreditasi (RA). Setiap asesmen yang selesai dilaksanakan memicu rangkaian tindak lanjut tindakan perbaikan (TP) dan verifikasi (VTP) dengan batas waktu ketat sebagaimana disajikan pada Gambar 2. 6.</w:t>
      </w:r>
    </w:p>
    <w:p w14:paraId="663D0377" w14:textId="77777777" w:rsidR="00AD014D" w:rsidRDefault="00D25088">
      <w:pPr>
        <w:keepNext/>
        <w:spacing w:before="240" w:after="80"/>
        <w:jc w:val="center"/>
      </w:pPr>
      <w:r>
        <w:rPr>
          <w:noProof/>
        </w:rPr>
        <w:drawing>
          <wp:inline distT="0" distB="0" distL="0" distR="0" wp14:anchorId="15E7F0CB" wp14:editId="7E0D5D88">
            <wp:extent cx="4846320" cy="22367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sesmen_tp_sk.png"/>
                    <pic:cNvPicPr/>
                  </pic:nvPicPr>
                  <pic:blipFill>
                    <a:blip r:embed="rId17"/>
                    <a:stretch>
                      <a:fillRect/>
                    </a:stretch>
                  </pic:blipFill>
                  <pic:spPr>
                    <a:xfrm>
                      <a:off x="0" y="0"/>
                      <a:ext cx="4846320" cy="2236763"/>
                    </a:xfrm>
                    <a:prstGeom prst="rect">
                      <a:avLst/>
                    </a:prstGeom>
                  </pic:spPr>
                </pic:pic>
              </a:graphicData>
            </a:graphic>
          </wp:inline>
        </w:drawing>
      </w:r>
    </w:p>
    <w:p w14:paraId="4DBAE949" w14:textId="77777777" w:rsidR="00AD014D" w:rsidRDefault="00D25088">
      <w:pPr>
        <w:spacing w:before="40" w:after="240"/>
        <w:jc w:val="center"/>
      </w:pPr>
      <w:r>
        <w:t>Gambar 2. 6 Alur Kerja Asesmen Lapangan, Siklus Tindakan Perbaikan (TP/VTP), dan Penetapan SK KAN</w:t>
      </w:r>
    </w:p>
    <w:p w14:paraId="1694756E" w14:textId="77777777" w:rsidR="00AD014D" w:rsidRDefault="00D25088">
      <w:pPr>
        <w:ind w:firstLine="720"/>
      </w:pPr>
      <w:r>
        <w:t>Kaidah perhitungan waktu pada siklus asesmen lapangan dan pasca-kunjungan diatur sebagai berikut:</w:t>
      </w:r>
    </w:p>
    <w:p w14:paraId="5869C39E" w14:textId="77777777" w:rsidR="00AD014D" w:rsidRDefault="00D25088">
      <w:pPr>
        <w:spacing w:after="40"/>
        <w:ind w:left="720" w:hanging="720"/>
      </w:pPr>
      <w:r>
        <w:rPr>
          <w:b/>
        </w:rPr>
        <w:t xml:space="preserve">a. Titik Acuan Dasar (end_at): </w:t>
      </w:r>
      <w:r>
        <w:t>Seluruh tenggat batas waktu dihitung dari tanggal hari terakhir kunjungan lapangan (end_at).</w:t>
      </w:r>
    </w:p>
    <w:p w14:paraId="6C826940" w14:textId="77777777" w:rsidR="00AD014D" w:rsidRDefault="00D25088">
      <w:pPr>
        <w:spacing w:after="40"/>
        <w:ind w:left="720" w:hanging="720"/>
      </w:pPr>
      <w:r>
        <w:rPr>
          <w:b/>
        </w:rPr>
        <w:t xml:space="preserve">b. Batas Akhir Batas Waktu Dasar: </w:t>
      </w:r>
      <w:r>
        <w:t>Laboratorium wajib menuntaskan perbaikan temuan asesmen dalam jangka waktu 3 bulan kalender khusus Akreditasi Awal (AA), dan 2 bulan kalender untuk proses asesmen lainnya (S1, S2, STT, PRL, RA).</w:t>
      </w:r>
    </w:p>
    <w:p w14:paraId="620CA8D2" w14:textId="77777777" w:rsidR="00AD014D" w:rsidRDefault="00D25088">
      <w:pPr>
        <w:spacing w:after="40"/>
        <w:ind w:left="720" w:hanging="720"/>
      </w:pPr>
      <w:r>
        <w:rPr>
          <w:b/>
        </w:rPr>
        <w:t xml:space="preserve">c. Ketentuan Perpanjangan Waktu (+1 Bulan): </w:t>
      </w:r>
      <w:r>
        <w:t>Perpanjangan maksimal 1 bulan hanya diizinkan jika LPK telah menunjukkan perbaikan nyata terhadap temuan ketidaksesuaian (telah dilakukan perbaikan meskipun belum seluruhnya atau belum sempurna) dan menyertakan Nomor Surat Permohonan Resmi dari LPK. Penginputan nomor surat resmi pada form secara otomatis memperpanjang tanggal perbaikan sebesar +1 bulan (total AA = 4 bulan, proses lainnya = 3 bulan). Jika laboratorium belum melakukan perbaikan sama sekali (kosong), perpanjangan tidak diberikan dan proses dap</w:t>
      </w:r>
      <w:r>
        <w:t>at dihentikan oleh PIC.</w:t>
      </w:r>
    </w:p>
    <w:p w14:paraId="1AB561C6" w14:textId="77777777" w:rsidR="00AD014D" w:rsidRDefault="00D25088">
      <w:pPr>
        <w:spacing w:after="40"/>
        <w:ind w:left="720" w:hanging="720"/>
      </w:pPr>
      <w:r>
        <w:rPr>
          <w:b/>
        </w:rPr>
        <w:t xml:space="preserve">d. Otomasi Status Tindakan Perbaikan: </w:t>
      </w:r>
      <w:r>
        <w:t>Status TP dihitung sepenuhnya oleh sistem tanpa input manual: 'Sedang Berlangsung' selama belum melewati batas waktu, 'Dibekukan' (badge ungu) bila melewati batas waktu tanpa pemenuhan, dan 'Memenuhi / Selesai' saat tanggal pemenuhan (tp_satisfied_at) dicatat. Sistem mengirimkan pengingat H-1 bulan sebelum batas waktu dan notifikasi final berdasarkan tanggal realisasi asesmen.</w:t>
      </w:r>
    </w:p>
    <w:p w14:paraId="3B74A878" w14:textId="77777777" w:rsidR="00AD014D" w:rsidRDefault="00D25088">
      <w:pPr>
        <w:spacing w:after="40"/>
        <w:ind w:left="720" w:hanging="720"/>
      </w:pPr>
      <w:r>
        <w:rPr>
          <w:b/>
        </w:rPr>
        <w:t xml:space="preserve">e. Alur Evaluasi Hasil Asesmen (EHA) &amp; Lead Time Terbit SK: </w:t>
      </w:r>
      <w:r>
        <w:t>Sistem mencatat tanggal sidang EHA, tanggal realisasi EHA, nomor SK KAN resmi, dan tanggal terbit SK, serta menghitung otomatis lead time penerbitan SK dalam hitungan hari kalender.</w:t>
      </w:r>
    </w:p>
    <w:p w14:paraId="056FDEA3" w14:textId="77777777" w:rsidR="00AD014D" w:rsidRDefault="00D25088">
      <w:pPr>
        <w:spacing w:after="40"/>
        <w:ind w:left="720" w:hanging="720"/>
      </w:pPr>
      <w:r>
        <w:rPr>
          <w:b/>
        </w:rPr>
        <w:t xml:space="preserve">f. Reminder Penerbitan SK KAN: </w:t>
      </w:r>
      <w:r>
        <w:t>Khusus untuk skema S1, S2, dan STT, sistem memicu pengingat penerbitan SK Akreditasi tepat 10 hari kalender setelah verifikasi perbaikan dinyatakan memenuhi syarat (tp_satisfied_at + 10 hari).</w:t>
      </w:r>
    </w:p>
    <w:p w14:paraId="2FBCBAEE" w14:textId="77777777" w:rsidR="00AD014D" w:rsidRDefault="00D25088">
      <w:pPr>
        <w:keepNext/>
        <w:spacing w:before="160" w:after="80"/>
        <w:jc w:val="left"/>
      </w:pPr>
      <w:r>
        <w:rPr>
          <w:b/>
        </w:rPr>
        <w:t>2.3.4 Prosedur Operasional PIC dalam Mengawal 8 Tahapan Siklus KAN</w:t>
      </w:r>
    </w:p>
    <w:p w14:paraId="765BFA46" w14:textId="77777777" w:rsidR="00AD014D" w:rsidRDefault="00D25088">
      <w:pPr>
        <w:ind w:firstLine="720"/>
      </w:pPr>
      <w:r>
        <w:t>Peran PIC Laboratorium (Person In Charge / Pendamping LPK) di Unit Akreditasi Laboratorium KAN merupakan garda depan operasional yang mengawal dan mendampingi LPK binaannya mulai dari pendaftaran awal hingga menyelesaikan seluruh tahapan dalam satu siklus akreditasi penuh (5 tahun / 60 bulan). Berdasarkan regulasi KAN U-01 dan arsitektur alur kerja SIMASADI, satu siklus akreditasi mencakup 8 tahapan terstruktur yang meliputi asesmen berkala terjadwal, asesmen gabungan perluasan ruang lingkup, asesmen invest</w:t>
      </w:r>
      <w:r>
        <w:t>igasi insidental, hingga re-akreditasi penutup siklus.</w:t>
      </w:r>
    </w:p>
    <w:p w14:paraId="419D4A03" w14:textId="77777777" w:rsidR="00AD014D" w:rsidRDefault="00D25088">
      <w:pPr>
        <w:ind w:firstLine="720"/>
      </w:pPr>
      <w:r>
        <w:t>Diagram alur kerja (Workflow Activity Diagram) pada Gambar 2. 7 di bawah ini memodelkan interaksi terpadu antara 3 entitas utama: (1) PIC Laboratorium sebagai pelaksana pendampingan dan validasi operasional, (2) Sistem Informasi SIMASADI sebagai mesin otomasi pemicu pengingat, kalkulator batas waktu, dan penegak Quality Gate, serta (3) Tim Asesor dan Komite KAN sebagai penilai kompetensi teknis, pelaksana Sidang Evaluasi Hasil Asesmen (EHA), dan penerbit Surat Keputusan (SK) resmi.</w:t>
      </w:r>
    </w:p>
    <w:p w14:paraId="4A2D3539" w14:textId="77777777" w:rsidR="00AD014D" w:rsidRDefault="00D25088">
      <w:pPr>
        <w:keepNext/>
        <w:spacing w:before="240" w:after="80"/>
        <w:jc w:val="center"/>
      </w:pPr>
      <w:r>
        <w:rPr>
          <w:noProof/>
        </w:rPr>
        <w:drawing>
          <wp:inline distT="0" distB="0" distL="0" distR="0" wp14:anchorId="61CA16AD" wp14:editId="20D4D6D2">
            <wp:extent cx="4389120" cy="7040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4389120" cy="7040880"/>
                    </a:xfrm>
                    <a:prstGeom prst="rect">
                      <a:avLst/>
                    </a:prstGeom>
                  </pic:spPr>
                </pic:pic>
              </a:graphicData>
            </a:graphic>
          </wp:inline>
        </w:drawing>
      </w:r>
    </w:p>
    <w:p w14:paraId="435FA745" w14:textId="77777777" w:rsidR="00AD014D" w:rsidRDefault="00D25088">
      <w:pPr>
        <w:spacing w:before="40" w:after="240"/>
        <w:jc w:val="center"/>
      </w:pPr>
      <w:r>
        <w:t>Gambar 2. 7 Diagram Alur Kerja (Workflow Activity Diagram) Tugas PIC dalam 1 Siklus Penuh KAN U-01</w:t>
      </w:r>
    </w:p>
    <w:p w14:paraId="47A0DA8E" w14:textId="77777777" w:rsidR="00AD014D" w:rsidRDefault="00D25088">
      <w:pPr>
        <w:keepNext/>
        <w:spacing w:before="240" w:after="80"/>
        <w:jc w:val="center"/>
      </w:pPr>
      <w:r>
        <w:rPr>
          <w:b/>
        </w:rPr>
        <w:t>Tabel 2. 4 Matriks Tugas PIC, Otomasi Sistem, dan Dokumen Keluaran (8 Tahapan KAN)</w:t>
      </w:r>
    </w:p>
    <w:tbl>
      <w:tblPr>
        <w:tblStyle w:val="TableGrid"/>
        <w:tblW w:w="0" w:type="auto"/>
        <w:jc w:val="center"/>
        <w:tblLook w:val="04A0" w:firstRow="1" w:lastRow="0" w:firstColumn="1" w:lastColumn="0" w:noHBand="0" w:noVBand="1"/>
      </w:tblPr>
      <w:tblGrid>
        <w:gridCol w:w="1426"/>
        <w:gridCol w:w="1286"/>
        <w:gridCol w:w="1925"/>
        <w:gridCol w:w="2158"/>
        <w:gridCol w:w="1442"/>
      </w:tblGrid>
      <w:tr w:rsidR="00AD014D" w14:paraId="74816D45" w14:textId="77777777">
        <w:trPr>
          <w:tblHeader/>
          <w:jc w:val="center"/>
        </w:trPr>
        <w:tc>
          <w:tcPr>
            <w:tcW w:w="1474" w:type="dxa"/>
            <w:shd w:val="clear" w:color="auto" w:fill="F1F5F9"/>
            <w:tcMar>
              <w:top w:w="120" w:type="dxa"/>
              <w:left w:w="150" w:type="dxa"/>
              <w:bottom w:w="120" w:type="dxa"/>
              <w:right w:w="150" w:type="dxa"/>
            </w:tcMar>
            <w:vAlign w:val="center"/>
          </w:tcPr>
          <w:p w14:paraId="00ED6749" w14:textId="77777777" w:rsidR="00AD014D" w:rsidRDefault="00D25088">
            <w:pPr>
              <w:spacing w:line="240" w:lineRule="auto"/>
              <w:jc w:val="center"/>
            </w:pPr>
            <w:r>
              <w:rPr>
                <w:b/>
                <w:sz w:val="21"/>
              </w:rPr>
              <w:t>Tahap Siklus Akreditasi</w:t>
            </w:r>
          </w:p>
        </w:tc>
        <w:tc>
          <w:tcPr>
            <w:tcW w:w="1247" w:type="dxa"/>
            <w:shd w:val="clear" w:color="auto" w:fill="F1F5F9"/>
            <w:tcMar>
              <w:top w:w="120" w:type="dxa"/>
              <w:left w:w="150" w:type="dxa"/>
              <w:bottom w:w="120" w:type="dxa"/>
              <w:right w:w="150" w:type="dxa"/>
            </w:tcMar>
            <w:vAlign w:val="center"/>
          </w:tcPr>
          <w:p w14:paraId="2EA00C00" w14:textId="77777777" w:rsidR="00AD014D" w:rsidRDefault="00D25088">
            <w:pPr>
              <w:spacing w:line="240" w:lineRule="auto"/>
              <w:jc w:val="center"/>
            </w:pPr>
            <w:r>
              <w:rPr>
                <w:b/>
                <w:sz w:val="21"/>
              </w:rPr>
              <w:t>Waktu Acuan Regulasi</w:t>
            </w:r>
          </w:p>
        </w:tc>
        <w:tc>
          <w:tcPr>
            <w:tcW w:w="2154" w:type="dxa"/>
            <w:shd w:val="clear" w:color="auto" w:fill="F1F5F9"/>
            <w:tcMar>
              <w:top w:w="120" w:type="dxa"/>
              <w:left w:w="150" w:type="dxa"/>
              <w:bottom w:w="120" w:type="dxa"/>
              <w:right w:w="150" w:type="dxa"/>
            </w:tcMar>
            <w:vAlign w:val="center"/>
          </w:tcPr>
          <w:p w14:paraId="4CF9237B" w14:textId="77777777" w:rsidR="00AD014D" w:rsidRDefault="00D25088">
            <w:pPr>
              <w:spacing w:line="240" w:lineRule="auto"/>
              <w:jc w:val="center"/>
            </w:pPr>
            <w:r>
              <w:rPr>
                <w:b/>
                <w:sz w:val="21"/>
              </w:rPr>
              <w:t>Tugas &amp; Aktivitas Utama PIC</w:t>
            </w:r>
          </w:p>
        </w:tc>
        <w:tc>
          <w:tcPr>
            <w:tcW w:w="1814" w:type="dxa"/>
            <w:shd w:val="clear" w:color="auto" w:fill="F1F5F9"/>
            <w:tcMar>
              <w:top w:w="120" w:type="dxa"/>
              <w:left w:w="150" w:type="dxa"/>
              <w:bottom w:w="120" w:type="dxa"/>
              <w:right w:w="150" w:type="dxa"/>
            </w:tcMar>
            <w:vAlign w:val="center"/>
          </w:tcPr>
          <w:p w14:paraId="0CD315F8" w14:textId="77777777" w:rsidR="00AD014D" w:rsidRDefault="00D25088">
            <w:pPr>
              <w:spacing w:line="240" w:lineRule="auto"/>
              <w:jc w:val="center"/>
            </w:pPr>
            <w:r>
              <w:rPr>
                <w:b/>
                <w:sz w:val="21"/>
              </w:rPr>
              <w:t>Otomasi &amp; Quality Gate SIMASADI</w:t>
            </w:r>
          </w:p>
        </w:tc>
        <w:tc>
          <w:tcPr>
            <w:tcW w:w="1247" w:type="dxa"/>
            <w:shd w:val="clear" w:color="auto" w:fill="F1F5F9"/>
            <w:tcMar>
              <w:top w:w="120" w:type="dxa"/>
              <w:left w:w="150" w:type="dxa"/>
              <w:bottom w:w="120" w:type="dxa"/>
              <w:right w:w="150" w:type="dxa"/>
            </w:tcMar>
            <w:vAlign w:val="center"/>
          </w:tcPr>
          <w:p w14:paraId="18FE72A9" w14:textId="77777777" w:rsidR="00AD014D" w:rsidRDefault="00D25088">
            <w:pPr>
              <w:spacing w:line="240" w:lineRule="auto"/>
              <w:jc w:val="center"/>
            </w:pPr>
            <w:r>
              <w:rPr>
                <w:b/>
                <w:sz w:val="21"/>
              </w:rPr>
              <w:t>Dokumen &amp; Status Akhir</w:t>
            </w:r>
          </w:p>
        </w:tc>
      </w:tr>
      <w:tr w:rsidR="00AD014D" w14:paraId="0964E55A" w14:textId="77777777">
        <w:trPr>
          <w:cantSplit/>
          <w:jc w:val="center"/>
        </w:trPr>
        <w:tc>
          <w:tcPr>
            <w:tcW w:w="1474" w:type="dxa"/>
            <w:tcMar>
              <w:top w:w="80" w:type="dxa"/>
              <w:left w:w="150" w:type="dxa"/>
              <w:bottom w:w="80" w:type="dxa"/>
              <w:right w:w="150" w:type="dxa"/>
            </w:tcMar>
            <w:vAlign w:val="center"/>
          </w:tcPr>
          <w:p w14:paraId="2449F2E5" w14:textId="77777777" w:rsidR="00AD014D" w:rsidRDefault="00D25088">
            <w:pPr>
              <w:spacing w:line="240" w:lineRule="auto"/>
              <w:jc w:val="center"/>
            </w:pPr>
            <w:r>
              <w:rPr>
                <w:sz w:val="20"/>
              </w:rPr>
              <w:t>1. Akreditasi Awal (Initial Accreditation)</w:t>
            </w:r>
          </w:p>
        </w:tc>
        <w:tc>
          <w:tcPr>
            <w:tcW w:w="1247" w:type="dxa"/>
            <w:tcMar>
              <w:top w:w="80" w:type="dxa"/>
              <w:left w:w="150" w:type="dxa"/>
              <w:bottom w:w="80" w:type="dxa"/>
              <w:right w:w="150" w:type="dxa"/>
            </w:tcMar>
            <w:vAlign w:val="center"/>
          </w:tcPr>
          <w:p w14:paraId="43F7F45D" w14:textId="77777777" w:rsidR="00AD014D" w:rsidRDefault="00D25088">
            <w:pPr>
              <w:spacing w:line="240" w:lineRule="auto"/>
              <w:jc w:val="center"/>
            </w:pPr>
            <w:r>
              <w:rPr>
                <w:sz w:val="20"/>
              </w:rPr>
              <w:t>Bulan ke-0 (Titik Awal)</w:t>
            </w:r>
          </w:p>
        </w:tc>
        <w:tc>
          <w:tcPr>
            <w:tcW w:w="2154" w:type="dxa"/>
            <w:tcMar>
              <w:top w:w="80" w:type="dxa"/>
              <w:left w:w="150" w:type="dxa"/>
              <w:bottom w:w="80" w:type="dxa"/>
              <w:right w:w="150" w:type="dxa"/>
            </w:tcMar>
            <w:vAlign w:val="center"/>
          </w:tcPr>
          <w:p w14:paraId="1A665DF7" w14:textId="77777777" w:rsidR="00AD014D" w:rsidRDefault="00D25088">
            <w:pPr>
              <w:spacing w:line="240" w:lineRule="auto"/>
              <w:jc w:val="left"/>
            </w:pPr>
            <w:r>
              <w:rPr>
                <w:sz w:val="20"/>
              </w:rPr>
              <w:t>• Verifikasi kelengkapan berkas legalitas, profil LPK, dan manual mutu ISO/IEC 17025.</w:t>
            </w:r>
            <w:r>
              <w:rPr>
                <w:sz w:val="20"/>
              </w:rPr>
              <w:br/>
              <w:t>• Menginput permohonan asesmen awal dan tim asesor.</w:t>
            </w:r>
            <w:r>
              <w:rPr>
                <w:sz w:val="20"/>
              </w:rPr>
              <w:br/>
            </w:r>
            <w:r>
              <w:rPr>
                <w:sz w:val="20"/>
              </w:rPr>
              <w:t>• Mendampingi penyelesaian temuan ketidaksesuaian lab (batas 3 bulan).</w:t>
            </w:r>
            <w:r>
              <w:rPr>
                <w:sz w:val="20"/>
              </w:rPr>
              <w:br/>
              <w:t>• Memeriksa pemenuhan VTP dan menyiapkan berkas sidang EHA.</w:t>
            </w:r>
          </w:p>
        </w:tc>
        <w:tc>
          <w:tcPr>
            <w:tcW w:w="1814" w:type="dxa"/>
            <w:tcMar>
              <w:top w:w="80" w:type="dxa"/>
              <w:left w:w="150" w:type="dxa"/>
              <w:bottom w:w="80" w:type="dxa"/>
              <w:right w:w="150" w:type="dxa"/>
            </w:tcMar>
            <w:vAlign w:val="center"/>
          </w:tcPr>
          <w:p w14:paraId="642F9FD3" w14:textId="77777777" w:rsidR="00AD014D" w:rsidRDefault="00D25088">
            <w:pPr>
              <w:spacing w:line="240" w:lineRule="auto"/>
              <w:jc w:val="left"/>
            </w:pPr>
            <w:r>
              <w:rPr>
                <w:sz w:val="20"/>
              </w:rPr>
              <w:t>• Menerbitkan nomor registrasi unik (no_reg) LPK.</w:t>
            </w:r>
            <w:r>
              <w:rPr>
                <w:sz w:val="20"/>
              </w:rPr>
              <w:br/>
              <w:t>• Mengunci batas waktu dasar TP = 3 bulan kalender dari end_at asesmen.</w:t>
            </w:r>
            <w:r>
              <w:rPr>
                <w:sz w:val="20"/>
              </w:rPr>
              <w:br/>
              <w:t>• Mencatat tanggal SK (certificate_date) sebagai patokan otomatis jadwal pengawasan 5 tahun.</w:t>
            </w:r>
          </w:p>
        </w:tc>
        <w:tc>
          <w:tcPr>
            <w:tcW w:w="1247" w:type="dxa"/>
            <w:tcMar>
              <w:top w:w="80" w:type="dxa"/>
              <w:left w:w="150" w:type="dxa"/>
              <w:bottom w:w="80" w:type="dxa"/>
              <w:right w:w="150" w:type="dxa"/>
            </w:tcMar>
            <w:vAlign w:val="center"/>
          </w:tcPr>
          <w:p w14:paraId="12134C5A" w14:textId="77777777" w:rsidR="00AD014D" w:rsidRDefault="00D25088">
            <w:pPr>
              <w:spacing w:line="240" w:lineRule="auto"/>
            </w:pPr>
            <w:r>
              <w:rPr>
                <w:sz w:val="20"/>
              </w:rPr>
              <w:t>Sertifikat &amp; SK Akreditasi KAN Masa Berlaku 5 Tahun (60 Bulan).</w:t>
            </w:r>
            <w:r>
              <w:rPr>
                <w:sz w:val="20"/>
              </w:rPr>
              <w:br/>
              <w:t>Status LPK: AKTIF (ACTIVE).</w:t>
            </w:r>
          </w:p>
        </w:tc>
      </w:tr>
      <w:tr w:rsidR="00AD014D" w14:paraId="2DF33CA5" w14:textId="77777777">
        <w:trPr>
          <w:cantSplit/>
          <w:jc w:val="center"/>
        </w:trPr>
        <w:tc>
          <w:tcPr>
            <w:tcW w:w="1474" w:type="dxa"/>
            <w:tcMar>
              <w:top w:w="80" w:type="dxa"/>
              <w:left w:w="150" w:type="dxa"/>
              <w:bottom w:w="80" w:type="dxa"/>
              <w:right w:w="150" w:type="dxa"/>
            </w:tcMar>
            <w:vAlign w:val="center"/>
          </w:tcPr>
          <w:p w14:paraId="7EBF5A33" w14:textId="77777777" w:rsidR="00AD014D" w:rsidRDefault="00D25088">
            <w:pPr>
              <w:spacing w:line="240" w:lineRule="auto"/>
              <w:jc w:val="center"/>
            </w:pPr>
            <w:r>
              <w:rPr>
                <w:sz w:val="20"/>
              </w:rPr>
              <w:t>2. Survailen 1 (S1) (Pengawasan Rutin Thn 1)</w:t>
            </w:r>
          </w:p>
        </w:tc>
        <w:tc>
          <w:tcPr>
            <w:tcW w:w="1247" w:type="dxa"/>
            <w:tcMar>
              <w:top w:w="80" w:type="dxa"/>
              <w:left w:w="150" w:type="dxa"/>
              <w:bottom w:w="80" w:type="dxa"/>
              <w:right w:w="150" w:type="dxa"/>
            </w:tcMar>
            <w:vAlign w:val="center"/>
          </w:tcPr>
          <w:p w14:paraId="0DF452B0" w14:textId="77777777" w:rsidR="00AD014D" w:rsidRDefault="00D25088">
            <w:pPr>
              <w:spacing w:line="240" w:lineRule="auto"/>
              <w:jc w:val="center"/>
            </w:pPr>
            <w:r>
              <w:rPr>
                <w:sz w:val="20"/>
              </w:rPr>
              <w:t>Bulan ke-13 s/d 24</w:t>
            </w:r>
            <w:r>
              <w:rPr>
                <w:sz w:val="20"/>
              </w:rPr>
              <w:br/>
              <w:t>• Reminder: Bln 13</w:t>
            </w:r>
            <w:r>
              <w:rPr>
                <w:sz w:val="20"/>
              </w:rPr>
              <w:br/>
              <w:t>• Jatuh Tempo: Bln 18</w:t>
            </w:r>
            <w:r>
              <w:rPr>
                <w:sz w:val="20"/>
              </w:rPr>
              <w:br/>
              <w:t>• Batas Maks: Bln 24</w:t>
            </w:r>
          </w:p>
        </w:tc>
        <w:tc>
          <w:tcPr>
            <w:tcW w:w="2154" w:type="dxa"/>
            <w:tcMar>
              <w:top w:w="80" w:type="dxa"/>
              <w:left w:w="150" w:type="dxa"/>
              <w:bottom w:w="80" w:type="dxa"/>
              <w:right w:w="150" w:type="dxa"/>
            </w:tcMar>
            <w:vAlign w:val="center"/>
          </w:tcPr>
          <w:p w14:paraId="7114DCA9" w14:textId="77777777" w:rsidR="00AD014D" w:rsidRDefault="00D25088">
            <w:pPr>
              <w:spacing w:line="240" w:lineRule="auto"/>
              <w:jc w:val="left"/>
            </w:pPr>
            <w:r>
              <w:rPr>
                <w:sz w:val="20"/>
              </w:rPr>
              <w:t>• Memantau notifikasi reminder dan persistent alert banner di dasbor.</w:t>
            </w:r>
            <w:r>
              <w:rPr>
                <w:sz w:val="20"/>
              </w:rPr>
              <w:br/>
              <w:t>• Menjadwalkan kunjungan S1 sebelum bulan ke-24.</w:t>
            </w:r>
            <w:r>
              <w:rPr>
                <w:sz w:val="20"/>
              </w:rPr>
              <w:br/>
              <w:t>• Mengawal perbaikan temuan asesmen (batas 2 bulan).</w:t>
            </w:r>
            <w:r>
              <w:rPr>
                <w:sz w:val="20"/>
              </w:rPr>
              <w:br/>
              <w:t>• Memproses perpanjangan waktu (+1 bulan) hanya jika ada bukti progres nyata dan surat resmi.</w:t>
            </w:r>
            <w:r>
              <w:rPr>
                <w:sz w:val="20"/>
              </w:rPr>
              <w:br/>
              <w:t>• Memantau pemenuhan tindak lanjut.</w:t>
            </w:r>
          </w:p>
        </w:tc>
        <w:tc>
          <w:tcPr>
            <w:tcW w:w="1814" w:type="dxa"/>
            <w:tcMar>
              <w:top w:w="80" w:type="dxa"/>
              <w:left w:w="150" w:type="dxa"/>
              <w:bottom w:w="80" w:type="dxa"/>
              <w:right w:w="150" w:type="dxa"/>
            </w:tcMar>
            <w:vAlign w:val="center"/>
          </w:tcPr>
          <w:p w14:paraId="48623E79" w14:textId="77777777" w:rsidR="00AD014D" w:rsidRDefault="00D25088">
            <w:pPr>
              <w:spacing w:line="240" w:lineRule="auto"/>
              <w:jc w:val="left"/>
            </w:pPr>
            <w:r>
              <w:rPr>
                <w:sz w:val="20"/>
              </w:rPr>
              <w:t>• Pemicu pengingat otomatis berkala kalender (theme-amber dan theme-rose).</w:t>
            </w:r>
            <w:r>
              <w:rPr>
                <w:sz w:val="20"/>
              </w:rPr>
              <w:br/>
              <w:t>• Menetapkan toleransi pengisian dokumen maksimal 4 bulan dari bulan ke-15 siklus akreditasi atau tanggal kunjungan (submission_due_date).</w:t>
            </w:r>
            <w:r>
              <w:rPr>
                <w:sz w:val="20"/>
              </w:rPr>
              <w:br/>
              <w:t>• Mengaktifkan status DIBEKUKAN otomatis jika batas toleransi terlampaui.</w:t>
            </w:r>
            <w:r>
              <w:rPr>
                <w:sz w:val="20"/>
              </w:rPr>
              <w:br/>
              <w:t>• Memicu reminder terbit SK tepat 10 hari pasca pemenuhan TP.</w:t>
            </w:r>
          </w:p>
        </w:tc>
        <w:tc>
          <w:tcPr>
            <w:tcW w:w="1247" w:type="dxa"/>
            <w:tcMar>
              <w:top w:w="80" w:type="dxa"/>
              <w:left w:w="150" w:type="dxa"/>
              <w:bottom w:w="80" w:type="dxa"/>
              <w:right w:w="150" w:type="dxa"/>
            </w:tcMar>
            <w:vAlign w:val="center"/>
          </w:tcPr>
          <w:p w14:paraId="7C038431" w14:textId="77777777" w:rsidR="00AD014D" w:rsidRDefault="00D25088">
            <w:pPr>
              <w:spacing w:line="240" w:lineRule="auto"/>
            </w:pPr>
            <w:r>
              <w:rPr>
                <w:sz w:val="20"/>
              </w:rPr>
              <w:t>SK Konfirmasi Hasil Survailen 1 KAN.</w:t>
            </w:r>
            <w:r>
              <w:rPr>
                <w:sz w:val="20"/>
              </w:rPr>
              <w:br/>
              <w:t>Status LPK: AKTIF Berkelanjutan.</w:t>
            </w:r>
          </w:p>
        </w:tc>
      </w:tr>
      <w:tr w:rsidR="00AD014D" w14:paraId="0E505463" w14:textId="77777777">
        <w:trPr>
          <w:cantSplit/>
          <w:jc w:val="center"/>
        </w:trPr>
        <w:tc>
          <w:tcPr>
            <w:tcW w:w="1474" w:type="dxa"/>
            <w:tcMar>
              <w:top w:w="80" w:type="dxa"/>
              <w:left w:w="150" w:type="dxa"/>
              <w:bottom w:w="80" w:type="dxa"/>
              <w:right w:w="150" w:type="dxa"/>
            </w:tcMar>
            <w:vAlign w:val="center"/>
          </w:tcPr>
          <w:p w14:paraId="676A4EB2" w14:textId="77777777" w:rsidR="00AD014D" w:rsidRDefault="00D25088">
            <w:pPr>
              <w:spacing w:line="240" w:lineRule="auto"/>
              <w:jc w:val="center"/>
            </w:pPr>
            <w:r>
              <w:rPr>
                <w:sz w:val="20"/>
              </w:rPr>
              <w:t>3. Survailen 1 + PRL (Pengawasan S1 Disertai Perluasan Lingkup)</w:t>
            </w:r>
          </w:p>
        </w:tc>
        <w:tc>
          <w:tcPr>
            <w:tcW w:w="1247" w:type="dxa"/>
            <w:tcMar>
              <w:top w:w="80" w:type="dxa"/>
              <w:left w:w="150" w:type="dxa"/>
              <w:bottom w:w="80" w:type="dxa"/>
              <w:right w:w="150" w:type="dxa"/>
            </w:tcMar>
            <w:vAlign w:val="center"/>
          </w:tcPr>
          <w:p w14:paraId="7459EAD0" w14:textId="77777777" w:rsidR="00AD014D" w:rsidRDefault="00D25088">
            <w:pPr>
              <w:spacing w:line="240" w:lineRule="auto"/>
              <w:jc w:val="center"/>
            </w:pPr>
            <w:r>
              <w:rPr>
                <w:sz w:val="20"/>
              </w:rPr>
              <w:t>Bulan ke-13 s/d 24 (Jika ada permohonan lingkup baru saat S1)</w:t>
            </w:r>
          </w:p>
        </w:tc>
        <w:tc>
          <w:tcPr>
            <w:tcW w:w="2154" w:type="dxa"/>
            <w:tcMar>
              <w:top w:w="80" w:type="dxa"/>
              <w:left w:w="150" w:type="dxa"/>
              <w:bottom w:w="80" w:type="dxa"/>
              <w:right w:w="150" w:type="dxa"/>
            </w:tcMar>
            <w:vAlign w:val="center"/>
          </w:tcPr>
          <w:p w14:paraId="389219D6" w14:textId="77777777" w:rsidR="00AD014D" w:rsidRDefault="00D25088">
            <w:pPr>
              <w:spacing w:line="240" w:lineRule="auto"/>
              <w:jc w:val="left"/>
            </w:pPr>
            <w:r>
              <w:rPr>
                <w:sz w:val="20"/>
              </w:rPr>
              <w:t>• Memverifikasi dokumen validasi metode baru, kalibrasi instrumen tambahan, kualifikasi personel, dan uji profisiensi.</w:t>
            </w:r>
            <w:r>
              <w:rPr>
                <w:sz w:val="20"/>
              </w:rPr>
              <w:br/>
              <w:t>• Mengoordinasikan tim gabungan (asesor sistem + asesor teknis ruang lingkup baru).</w:t>
            </w:r>
            <w:r>
              <w:rPr>
                <w:sz w:val="20"/>
              </w:rPr>
              <w:br/>
              <w:t>• Mengawal asesmen lapangan simultan.</w:t>
            </w:r>
            <w:r>
              <w:rPr>
                <w:sz w:val="20"/>
              </w:rPr>
              <w:br/>
              <w:t>• Mengawal pemenuhan tindakan perbaikan (batas 2 bulan).</w:t>
            </w:r>
          </w:p>
        </w:tc>
        <w:tc>
          <w:tcPr>
            <w:tcW w:w="1814" w:type="dxa"/>
            <w:tcMar>
              <w:top w:w="80" w:type="dxa"/>
              <w:left w:w="150" w:type="dxa"/>
              <w:bottom w:w="80" w:type="dxa"/>
              <w:right w:w="150" w:type="dxa"/>
            </w:tcMar>
            <w:vAlign w:val="center"/>
          </w:tcPr>
          <w:p w14:paraId="57F5EC59" w14:textId="77777777" w:rsidR="00AD014D" w:rsidRDefault="00D25088">
            <w:pPr>
              <w:spacing w:line="240" w:lineRule="auto"/>
              <w:jc w:val="left"/>
            </w:pPr>
            <w:r>
              <w:rPr>
                <w:sz w:val="20"/>
              </w:rPr>
              <w:t>• Penjadwalan asesmen multi-tipe simultan.</w:t>
            </w:r>
            <w:r>
              <w:rPr>
                <w:sz w:val="20"/>
              </w:rPr>
              <w:br/>
              <w:t>• Pemetaan ruang lingkup baru ke master data LPK.</w:t>
            </w:r>
            <w:r>
              <w:rPr>
                <w:sz w:val="20"/>
              </w:rPr>
              <w:br/>
              <w:t>• Pelacakan batas waktu perbaikan terpadu.</w:t>
            </w:r>
            <w:r>
              <w:rPr>
                <w:sz w:val="20"/>
              </w:rPr>
              <w:br/>
              <w:t>• Integrasi Quality Gate penyelesaian perbaikan perluasan ruang lingkup.</w:t>
            </w:r>
          </w:p>
        </w:tc>
        <w:tc>
          <w:tcPr>
            <w:tcW w:w="1247" w:type="dxa"/>
            <w:tcMar>
              <w:top w:w="80" w:type="dxa"/>
              <w:left w:w="150" w:type="dxa"/>
              <w:bottom w:w="80" w:type="dxa"/>
              <w:right w:w="150" w:type="dxa"/>
            </w:tcMar>
            <w:vAlign w:val="center"/>
          </w:tcPr>
          <w:p w14:paraId="107908B9" w14:textId="77777777" w:rsidR="00AD014D" w:rsidRDefault="00D25088">
            <w:pPr>
              <w:spacing w:line="240" w:lineRule="auto"/>
            </w:pPr>
            <w:r>
              <w:rPr>
                <w:sz w:val="20"/>
              </w:rPr>
              <w:t>SK Konfirmasi Survailen 1 sekaligus Adendum Penambahan Lampiran Ruang Lingkup Resmi KAN.</w:t>
            </w:r>
            <w:r>
              <w:rPr>
                <w:sz w:val="20"/>
              </w:rPr>
              <w:br/>
              <w:t>Status LPK: AKTIF.</w:t>
            </w:r>
          </w:p>
        </w:tc>
      </w:tr>
      <w:tr w:rsidR="00AD014D" w14:paraId="5D117CB7" w14:textId="77777777">
        <w:trPr>
          <w:cantSplit/>
          <w:jc w:val="center"/>
        </w:trPr>
        <w:tc>
          <w:tcPr>
            <w:tcW w:w="1474" w:type="dxa"/>
            <w:tcMar>
              <w:top w:w="80" w:type="dxa"/>
              <w:left w:w="150" w:type="dxa"/>
              <w:bottom w:w="80" w:type="dxa"/>
              <w:right w:w="150" w:type="dxa"/>
            </w:tcMar>
            <w:vAlign w:val="center"/>
          </w:tcPr>
          <w:p w14:paraId="3AC20FC4" w14:textId="77777777" w:rsidR="00AD014D" w:rsidRDefault="00D25088">
            <w:pPr>
              <w:spacing w:line="240" w:lineRule="auto"/>
              <w:jc w:val="center"/>
            </w:pPr>
            <w:r>
              <w:rPr>
                <w:sz w:val="20"/>
              </w:rPr>
              <w:t>4. Survailen 2 (S2) (Pengawasan Rutin Thn 3)</w:t>
            </w:r>
          </w:p>
        </w:tc>
        <w:tc>
          <w:tcPr>
            <w:tcW w:w="1247" w:type="dxa"/>
            <w:tcMar>
              <w:top w:w="80" w:type="dxa"/>
              <w:left w:w="150" w:type="dxa"/>
              <w:bottom w:w="80" w:type="dxa"/>
              <w:right w:w="150" w:type="dxa"/>
            </w:tcMar>
            <w:vAlign w:val="center"/>
          </w:tcPr>
          <w:p w14:paraId="41E395B7" w14:textId="77777777" w:rsidR="00AD014D" w:rsidRDefault="00D25088">
            <w:pPr>
              <w:spacing w:line="240" w:lineRule="auto"/>
              <w:jc w:val="center"/>
            </w:pPr>
            <w:r>
              <w:rPr>
                <w:sz w:val="20"/>
              </w:rPr>
              <w:t>Bulan ke-34 s/d 48</w:t>
            </w:r>
            <w:r>
              <w:rPr>
                <w:sz w:val="20"/>
              </w:rPr>
              <w:br/>
              <w:t>• Reminder: Bln 34</w:t>
            </w:r>
            <w:r>
              <w:rPr>
                <w:sz w:val="20"/>
              </w:rPr>
              <w:br/>
              <w:t>• Jatuh Tempo: Bln 39</w:t>
            </w:r>
            <w:r>
              <w:rPr>
                <w:sz w:val="20"/>
              </w:rPr>
              <w:br/>
              <w:t>• Batas Maks: Bln 48</w:t>
            </w:r>
          </w:p>
        </w:tc>
        <w:tc>
          <w:tcPr>
            <w:tcW w:w="2154" w:type="dxa"/>
            <w:tcMar>
              <w:top w:w="80" w:type="dxa"/>
              <w:left w:w="150" w:type="dxa"/>
              <w:bottom w:w="80" w:type="dxa"/>
              <w:right w:w="150" w:type="dxa"/>
            </w:tcMar>
            <w:vAlign w:val="center"/>
          </w:tcPr>
          <w:p w14:paraId="52F35A35" w14:textId="77777777" w:rsidR="00AD014D" w:rsidRDefault="00D25088">
            <w:pPr>
              <w:spacing w:line="240" w:lineRule="auto"/>
              <w:jc w:val="left"/>
            </w:pPr>
            <w:r>
              <w:rPr>
                <w:sz w:val="20"/>
              </w:rPr>
              <w:t>• Memantau peringatan jatuh tempo S2 (maksimal 2 tahun setelah S1 terlaksana).</w:t>
            </w:r>
            <w:r>
              <w:rPr>
                <w:sz w:val="20"/>
              </w:rPr>
              <w:br/>
              <w:t>• Mengawal konsistensi penerapan sistem mutu, kaji ulang manajemen, dan audit internal LPK.</w:t>
            </w:r>
            <w:r>
              <w:rPr>
                <w:sz w:val="20"/>
              </w:rPr>
              <w:br/>
              <w:t>• Menjadwalkan asesmen S2 dan mengawal tindak lanjut (batas 2 bulan).</w:t>
            </w:r>
            <w:r>
              <w:rPr>
                <w:sz w:val="20"/>
              </w:rPr>
              <w:br/>
              <w:t>• Memverifikasi corrective action dan laporan verifikasi Lead Assessor.</w:t>
            </w:r>
          </w:p>
        </w:tc>
        <w:tc>
          <w:tcPr>
            <w:tcW w:w="1814" w:type="dxa"/>
            <w:tcMar>
              <w:top w:w="80" w:type="dxa"/>
              <w:left w:w="150" w:type="dxa"/>
              <w:bottom w:w="80" w:type="dxa"/>
              <w:right w:w="150" w:type="dxa"/>
            </w:tcMar>
            <w:vAlign w:val="center"/>
          </w:tcPr>
          <w:p w14:paraId="5CD87D17" w14:textId="77777777" w:rsidR="00AD014D" w:rsidRDefault="00D25088">
            <w:pPr>
              <w:spacing w:line="240" w:lineRule="auto"/>
              <w:jc w:val="left"/>
            </w:pPr>
            <w:r>
              <w:rPr>
                <w:sz w:val="20"/>
              </w:rPr>
              <w:t>• Otomasi reminder kalender multi-event.</w:t>
            </w:r>
            <w:r>
              <w:rPr>
                <w:sz w:val="20"/>
              </w:rPr>
              <w:br/>
              <w:t>• Deteksi keterlambatan berbasis certificate_date.</w:t>
            </w:r>
            <w:r>
              <w:rPr>
                <w:sz w:val="20"/>
              </w:rPr>
              <w:br/>
              <w:t>• Penegakan batas toleransi pengisian dokumen asesmen.</w:t>
            </w:r>
            <w:r>
              <w:rPr>
                <w:sz w:val="20"/>
              </w:rPr>
              <w:br/>
              <w:t>• Penghitungan masa pembekuan 1 tahun disertai hitung mundur hari/bulan tersisa bila wanprestasi.</w:t>
            </w:r>
          </w:p>
        </w:tc>
        <w:tc>
          <w:tcPr>
            <w:tcW w:w="1247" w:type="dxa"/>
            <w:tcMar>
              <w:top w:w="80" w:type="dxa"/>
              <w:left w:w="150" w:type="dxa"/>
              <w:bottom w:w="80" w:type="dxa"/>
              <w:right w:w="150" w:type="dxa"/>
            </w:tcMar>
            <w:vAlign w:val="center"/>
          </w:tcPr>
          <w:p w14:paraId="7843D363" w14:textId="77777777" w:rsidR="00AD014D" w:rsidRDefault="00D25088">
            <w:pPr>
              <w:spacing w:line="240" w:lineRule="auto"/>
            </w:pPr>
            <w:r>
              <w:rPr>
                <w:sz w:val="20"/>
              </w:rPr>
              <w:t>SK Konfirmasi Hasil Survailen 2 KAN.</w:t>
            </w:r>
            <w:r>
              <w:rPr>
                <w:sz w:val="20"/>
              </w:rPr>
              <w:br/>
              <w:t>Status LPK: AKTIF Berkelanjutan.</w:t>
            </w:r>
          </w:p>
        </w:tc>
      </w:tr>
      <w:tr w:rsidR="00AD014D" w14:paraId="67ECEFDB" w14:textId="77777777">
        <w:trPr>
          <w:cantSplit/>
          <w:jc w:val="center"/>
        </w:trPr>
        <w:tc>
          <w:tcPr>
            <w:tcW w:w="1474" w:type="dxa"/>
            <w:tcMar>
              <w:top w:w="80" w:type="dxa"/>
              <w:left w:w="150" w:type="dxa"/>
              <w:bottom w:w="80" w:type="dxa"/>
              <w:right w:w="150" w:type="dxa"/>
            </w:tcMar>
            <w:vAlign w:val="center"/>
          </w:tcPr>
          <w:p w14:paraId="02EA6D26" w14:textId="77777777" w:rsidR="00AD014D" w:rsidRDefault="00D25088">
            <w:pPr>
              <w:spacing w:line="240" w:lineRule="auto"/>
              <w:jc w:val="center"/>
            </w:pPr>
            <w:r>
              <w:rPr>
                <w:sz w:val="20"/>
              </w:rPr>
              <w:t>5. Survailen 2 + PRL (Pengawasan S2 Disertai Perluasan Lingkup)</w:t>
            </w:r>
          </w:p>
        </w:tc>
        <w:tc>
          <w:tcPr>
            <w:tcW w:w="1247" w:type="dxa"/>
            <w:tcMar>
              <w:top w:w="80" w:type="dxa"/>
              <w:left w:w="150" w:type="dxa"/>
              <w:bottom w:w="80" w:type="dxa"/>
              <w:right w:w="150" w:type="dxa"/>
            </w:tcMar>
            <w:vAlign w:val="center"/>
          </w:tcPr>
          <w:p w14:paraId="7669F729" w14:textId="77777777" w:rsidR="00AD014D" w:rsidRDefault="00D25088">
            <w:pPr>
              <w:spacing w:line="240" w:lineRule="auto"/>
              <w:jc w:val="center"/>
            </w:pPr>
            <w:r>
              <w:rPr>
                <w:sz w:val="20"/>
              </w:rPr>
              <w:t>Bulan ke-34 s/d 48 (Jika ada permohonan lingkup baru saat S2)</w:t>
            </w:r>
          </w:p>
        </w:tc>
        <w:tc>
          <w:tcPr>
            <w:tcW w:w="2154" w:type="dxa"/>
            <w:tcMar>
              <w:top w:w="80" w:type="dxa"/>
              <w:left w:w="150" w:type="dxa"/>
              <w:bottom w:w="80" w:type="dxa"/>
              <w:right w:w="150" w:type="dxa"/>
            </w:tcMar>
            <w:vAlign w:val="center"/>
          </w:tcPr>
          <w:p w14:paraId="5A3BCE1D" w14:textId="77777777" w:rsidR="00AD014D" w:rsidRDefault="00D25088">
            <w:pPr>
              <w:spacing w:line="240" w:lineRule="auto"/>
              <w:jc w:val="left"/>
            </w:pPr>
            <w:r>
              <w:rPr>
                <w:sz w:val="20"/>
              </w:rPr>
              <w:t>• Memverifikasi portofolio teknis dan kesiapan sarana laboratorium untuk parameter tambahan.</w:t>
            </w:r>
            <w:r>
              <w:rPr>
                <w:sz w:val="20"/>
              </w:rPr>
              <w:br/>
              <w:t>• Mengatur komposisi tim penilai gabungan kepatuhan sistem dan kompetensi teknis spesifik.</w:t>
            </w:r>
            <w:r>
              <w:rPr>
                <w:sz w:val="20"/>
              </w:rPr>
              <w:br/>
              <w:t>• Memastikan asesmen gabungan berjalan tepat waktu sebelum batas toleransi bulan ke-48.</w:t>
            </w:r>
            <w:r>
              <w:rPr>
                <w:sz w:val="20"/>
              </w:rPr>
              <w:br/>
              <w:t>• Mengawal penyelesaian temuan ketidaksesuaian (batas 2 bulan).</w:t>
            </w:r>
          </w:p>
        </w:tc>
        <w:tc>
          <w:tcPr>
            <w:tcW w:w="1814" w:type="dxa"/>
            <w:tcMar>
              <w:top w:w="80" w:type="dxa"/>
              <w:left w:w="150" w:type="dxa"/>
              <w:bottom w:w="80" w:type="dxa"/>
              <w:right w:w="150" w:type="dxa"/>
            </w:tcMar>
            <w:vAlign w:val="center"/>
          </w:tcPr>
          <w:p w14:paraId="435F26CC" w14:textId="77777777" w:rsidR="00AD014D" w:rsidRDefault="00D25088">
            <w:pPr>
              <w:spacing w:line="240" w:lineRule="auto"/>
              <w:jc w:val="left"/>
            </w:pPr>
            <w:r>
              <w:rPr>
                <w:sz w:val="20"/>
              </w:rPr>
              <w:t>• Sinkronisasi penjadwalan ganda pada kalender pengawasan.</w:t>
            </w:r>
            <w:r>
              <w:rPr>
                <w:sz w:val="20"/>
              </w:rPr>
              <w:br/>
              <w:t>• Kontrol batas waktu tindakan perbaikan terpadu.</w:t>
            </w:r>
            <w:r>
              <w:rPr>
                <w:sz w:val="20"/>
              </w:rPr>
              <w:br/>
              <w:t>• Otomasi perhitungan lead time sidang EHA hingga penerbitan SK.</w:t>
            </w:r>
          </w:p>
        </w:tc>
        <w:tc>
          <w:tcPr>
            <w:tcW w:w="1247" w:type="dxa"/>
            <w:tcMar>
              <w:top w:w="80" w:type="dxa"/>
              <w:left w:w="150" w:type="dxa"/>
              <w:bottom w:w="80" w:type="dxa"/>
              <w:right w:w="150" w:type="dxa"/>
            </w:tcMar>
            <w:vAlign w:val="center"/>
          </w:tcPr>
          <w:p w14:paraId="3460280B" w14:textId="77777777" w:rsidR="00AD014D" w:rsidRDefault="00D25088">
            <w:pPr>
              <w:spacing w:line="240" w:lineRule="auto"/>
            </w:pPr>
            <w:r>
              <w:rPr>
                <w:sz w:val="20"/>
              </w:rPr>
              <w:t>SK Konfirmasi Survailen 2 dan Adendum Pembaruan Lampiran Ruang Lingkup KAN.</w:t>
            </w:r>
            <w:r>
              <w:rPr>
                <w:sz w:val="20"/>
              </w:rPr>
              <w:br/>
              <w:t>Status LPK: AKTIF.</w:t>
            </w:r>
          </w:p>
        </w:tc>
      </w:tr>
      <w:tr w:rsidR="00AD014D" w14:paraId="28947AB8" w14:textId="77777777">
        <w:trPr>
          <w:cantSplit/>
          <w:jc w:val="center"/>
        </w:trPr>
        <w:tc>
          <w:tcPr>
            <w:tcW w:w="1474" w:type="dxa"/>
            <w:tcMar>
              <w:top w:w="80" w:type="dxa"/>
              <w:left w:w="150" w:type="dxa"/>
              <w:bottom w:w="80" w:type="dxa"/>
              <w:right w:w="150" w:type="dxa"/>
            </w:tcMar>
            <w:vAlign w:val="center"/>
          </w:tcPr>
          <w:p w14:paraId="07BA97CD" w14:textId="77777777" w:rsidR="00AD014D" w:rsidRDefault="00D25088">
            <w:pPr>
              <w:spacing w:line="240" w:lineRule="auto"/>
              <w:jc w:val="center"/>
            </w:pPr>
            <w:r>
              <w:rPr>
                <w:sz w:val="20"/>
              </w:rPr>
              <w:t>6. Survailen Tidak Terjadwal (STT) (Asesmen Khusus / Insidental)</w:t>
            </w:r>
          </w:p>
        </w:tc>
        <w:tc>
          <w:tcPr>
            <w:tcW w:w="1247" w:type="dxa"/>
            <w:tcMar>
              <w:top w:w="80" w:type="dxa"/>
              <w:left w:w="150" w:type="dxa"/>
              <w:bottom w:w="80" w:type="dxa"/>
              <w:right w:w="150" w:type="dxa"/>
            </w:tcMar>
            <w:vAlign w:val="center"/>
          </w:tcPr>
          <w:p w14:paraId="1C5E54E3" w14:textId="77777777" w:rsidR="00AD014D" w:rsidRDefault="00D25088">
            <w:pPr>
              <w:spacing w:line="240" w:lineRule="auto"/>
              <w:jc w:val="center"/>
            </w:pPr>
            <w:r>
              <w:rPr>
                <w:sz w:val="20"/>
              </w:rPr>
              <w:t>Kapan Saja Selama Siklus 5 Tahun (Insidental)</w:t>
            </w:r>
          </w:p>
        </w:tc>
        <w:tc>
          <w:tcPr>
            <w:tcW w:w="2154" w:type="dxa"/>
            <w:tcMar>
              <w:top w:w="80" w:type="dxa"/>
              <w:left w:w="150" w:type="dxa"/>
              <w:bottom w:w="80" w:type="dxa"/>
              <w:right w:w="150" w:type="dxa"/>
            </w:tcMar>
            <w:vAlign w:val="center"/>
          </w:tcPr>
          <w:p w14:paraId="69EB51E4" w14:textId="77777777" w:rsidR="00AD014D" w:rsidRDefault="00D25088">
            <w:pPr>
              <w:spacing w:line="240" w:lineRule="auto"/>
              <w:jc w:val="left"/>
            </w:pPr>
            <w:r>
              <w:rPr>
                <w:sz w:val="20"/>
              </w:rPr>
              <w:t>• Menerima dan menganalisis disposisi aduan masyarakat, laporan relokasi lab, modifikasi fasilitas, atau verifikasi pemulihan status DIBEKUKAN.</w:t>
            </w:r>
            <w:r>
              <w:rPr>
                <w:sz w:val="20"/>
              </w:rPr>
              <w:br/>
              <w:t>• Mengoordinasikan penugasan tim investigasi/verifikasi khusus ke laboratorium.</w:t>
            </w:r>
            <w:r>
              <w:rPr>
                <w:sz w:val="20"/>
              </w:rPr>
              <w:br/>
              <w:t>• Mengawal klarifikasi temuan lapangan.</w:t>
            </w:r>
            <w:r>
              <w:rPr>
                <w:sz w:val="20"/>
              </w:rPr>
              <w:br/>
              <w:t>• Menegakkan batas waktu perbaikan ketat (maksimal 2 bulan tanpa perpanjangan).</w:t>
            </w:r>
          </w:p>
        </w:tc>
        <w:tc>
          <w:tcPr>
            <w:tcW w:w="1814" w:type="dxa"/>
            <w:tcMar>
              <w:top w:w="80" w:type="dxa"/>
              <w:left w:w="150" w:type="dxa"/>
              <w:bottom w:w="80" w:type="dxa"/>
              <w:right w:w="150" w:type="dxa"/>
            </w:tcMar>
            <w:vAlign w:val="center"/>
          </w:tcPr>
          <w:p w14:paraId="03B19856" w14:textId="77777777" w:rsidR="00AD014D" w:rsidRDefault="00D25088">
            <w:pPr>
              <w:spacing w:line="240" w:lineRule="auto"/>
              <w:jc w:val="left"/>
            </w:pPr>
            <w:r>
              <w:rPr>
                <w:sz w:val="20"/>
              </w:rPr>
              <w:t>• Penandaan agenda tipe STT warna biru tegas pada kalender interaktif.</w:t>
            </w:r>
            <w:r>
              <w:rPr>
                <w:sz w:val="20"/>
              </w:rPr>
              <w:br/>
              <w:t>• Alert persisten prioritas tinggi pada dasbor eksekutif.</w:t>
            </w:r>
            <w:r>
              <w:rPr>
                <w:sz w:val="20"/>
              </w:rPr>
              <w:br/>
              <w:t>• Penguncian hak asesmen jika LPK terbukti melakukan penyimpangan berat integritas data.</w:t>
            </w:r>
          </w:p>
        </w:tc>
        <w:tc>
          <w:tcPr>
            <w:tcW w:w="1247" w:type="dxa"/>
            <w:tcMar>
              <w:top w:w="80" w:type="dxa"/>
              <w:left w:w="150" w:type="dxa"/>
              <w:bottom w:w="80" w:type="dxa"/>
              <w:right w:w="150" w:type="dxa"/>
            </w:tcMar>
            <w:vAlign w:val="center"/>
          </w:tcPr>
          <w:p w14:paraId="4F2DBC0F" w14:textId="77777777" w:rsidR="00AD014D" w:rsidRDefault="00D25088">
            <w:pPr>
              <w:spacing w:line="240" w:lineRule="auto"/>
            </w:pPr>
            <w:r>
              <w:rPr>
                <w:sz w:val="20"/>
              </w:rPr>
              <w:t>Rekomendasi Sidang EHA:</w:t>
            </w:r>
            <w:r>
              <w:rPr>
                <w:sz w:val="20"/>
              </w:rPr>
              <w:br/>
              <w:t>1. Pemulihan Status (ACTIVE)</w:t>
            </w:r>
            <w:r>
              <w:rPr>
                <w:sz w:val="20"/>
              </w:rPr>
              <w:br/>
              <w:t>2. Perpanjangan Pembekuan</w:t>
            </w:r>
            <w:r>
              <w:rPr>
                <w:sz w:val="20"/>
              </w:rPr>
              <w:br/>
              <w:t>3. Pencabutan Akreditasi (REVOKED).</w:t>
            </w:r>
          </w:p>
        </w:tc>
      </w:tr>
      <w:tr w:rsidR="00AD014D" w14:paraId="29CA8C6E" w14:textId="77777777">
        <w:trPr>
          <w:cantSplit/>
          <w:jc w:val="center"/>
        </w:trPr>
        <w:tc>
          <w:tcPr>
            <w:tcW w:w="1474" w:type="dxa"/>
            <w:tcMar>
              <w:top w:w="80" w:type="dxa"/>
              <w:left w:w="150" w:type="dxa"/>
              <w:bottom w:w="80" w:type="dxa"/>
              <w:right w:w="150" w:type="dxa"/>
            </w:tcMar>
            <w:vAlign w:val="center"/>
          </w:tcPr>
          <w:p w14:paraId="6334B491" w14:textId="77777777" w:rsidR="00AD014D" w:rsidRDefault="00D25088">
            <w:pPr>
              <w:spacing w:line="240" w:lineRule="auto"/>
              <w:jc w:val="center"/>
            </w:pPr>
            <w:r>
              <w:rPr>
                <w:sz w:val="20"/>
              </w:rPr>
              <w:t>7. Perluasan Ruang Lingkup (PRL Mandiri)</w:t>
            </w:r>
          </w:p>
        </w:tc>
        <w:tc>
          <w:tcPr>
            <w:tcW w:w="1247" w:type="dxa"/>
            <w:tcMar>
              <w:top w:w="80" w:type="dxa"/>
              <w:left w:w="150" w:type="dxa"/>
              <w:bottom w:w="80" w:type="dxa"/>
              <w:right w:w="150" w:type="dxa"/>
            </w:tcMar>
            <w:vAlign w:val="center"/>
          </w:tcPr>
          <w:p w14:paraId="780002B4" w14:textId="77777777" w:rsidR="00AD014D" w:rsidRDefault="00D25088">
            <w:pPr>
              <w:spacing w:line="240" w:lineRule="auto"/>
              <w:jc w:val="center"/>
            </w:pPr>
            <w:r>
              <w:rPr>
                <w:sz w:val="20"/>
              </w:rPr>
              <w:t>Kapan Saja di Antara Siklus Rutin (Sesuai Permohonan Lab)</w:t>
            </w:r>
          </w:p>
        </w:tc>
        <w:tc>
          <w:tcPr>
            <w:tcW w:w="2154" w:type="dxa"/>
            <w:tcMar>
              <w:top w:w="80" w:type="dxa"/>
              <w:left w:w="150" w:type="dxa"/>
              <w:bottom w:w="80" w:type="dxa"/>
              <w:right w:w="150" w:type="dxa"/>
            </w:tcMar>
            <w:vAlign w:val="center"/>
          </w:tcPr>
          <w:p w14:paraId="3374A00A" w14:textId="77777777" w:rsidR="00AD014D" w:rsidRDefault="00D25088">
            <w:pPr>
              <w:spacing w:line="240" w:lineRule="auto"/>
              <w:jc w:val="left"/>
            </w:pPr>
            <w:r>
              <w:rPr>
                <w:sz w:val="20"/>
              </w:rPr>
              <w:t>• Memverifikasi permohonan mandiri perluasan ruang lingkup di luar jadwal surveilen.</w:t>
            </w:r>
            <w:r>
              <w:rPr>
                <w:sz w:val="20"/>
              </w:rPr>
              <w:br/>
              <w:t>• Memeriksa validasi metode, sertifikat kalibrasi standar acuan, dan bukti uji profisiensi.</w:t>
            </w:r>
            <w:r>
              <w:rPr>
                <w:sz w:val="20"/>
              </w:rPr>
              <w:br/>
              <w:t>• Menjadwalkan asesmen teknis khusus ruang lingkup yang diajukan.</w:t>
            </w:r>
            <w:r>
              <w:rPr>
                <w:sz w:val="20"/>
              </w:rPr>
              <w:br/>
              <w:t>• Mengawal penyelesaian perbaikan teknis dalam batas waktu 2 bulan.</w:t>
            </w:r>
          </w:p>
        </w:tc>
        <w:tc>
          <w:tcPr>
            <w:tcW w:w="1814" w:type="dxa"/>
            <w:tcMar>
              <w:top w:w="80" w:type="dxa"/>
              <w:left w:w="150" w:type="dxa"/>
              <w:bottom w:w="80" w:type="dxa"/>
              <w:right w:w="150" w:type="dxa"/>
            </w:tcMar>
            <w:vAlign w:val="center"/>
          </w:tcPr>
          <w:p w14:paraId="1C2C61CC" w14:textId="77777777" w:rsidR="00AD014D" w:rsidRDefault="00D25088">
            <w:pPr>
              <w:spacing w:line="240" w:lineRule="auto"/>
              <w:jc w:val="left"/>
            </w:pPr>
            <w:r>
              <w:rPr>
                <w:sz w:val="20"/>
              </w:rPr>
              <w:t>• Registrasi proses asesmen tipe PRL.</w:t>
            </w:r>
            <w:r>
              <w:rPr>
                <w:sz w:val="20"/>
              </w:rPr>
              <w:br/>
              <w:t>• Penjadwalan asesmen teknis penambahan parameter lingkup.</w:t>
            </w:r>
            <w:r>
              <w:rPr>
                <w:sz w:val="20"/>
              </w:rPr>
              <w:br/>
              <w:t>• Pelacakan pemenuhan perbaikan (tp_satisfied_at).</w:t>
            </w:r>
            <w:r>
              <w:rPr>
                <w:sz w:val="20"/>
              </w:rPr>
              <w:br/>
              <w:t>• Validasi Quality Gate sebelum penerbitan adendum.</w:t>
            </w:r>
          </w:p>
        </w:tc>
        <w:tc>
          <w:tcPr>
            <w:tcW w:w="1247" w:type="dxa"/>
            <w:tcMar>
              <w:top w:w="80" w:type="dxa"/>
              <w:left w:w="150" w:type="dxa"/>
              <w:bottom w:w="80" w:type="dxa"/>
              <w:right w:w="150" w:type="dxa"/>
            </w:tcMar>
            <w:vAlign w:val="center"/>
          </w:tcPr>
          <w:p w14:paraId="6DB0917E" w14:textId="77777777" w:rsidR="00AD014D" w:rsidRDefault="00D25088">
            <w:pPr>
              <w:spacing w:line="240" w:lineRule="auto"/>
            </w:pPr>
            <w:r>
              <w:rPr>
                <w:sz w:val="20"/>
              </w:rPr>
              <w:t>Adendum Lampiran Ruang Lingkup Akreditasi KAN (Masa berlaku sertifikat induk 5 tahun tetap berjalan konstan).</w:t>
            </w:r>
          </w:p>
        </w:tc>
      </w:tr>
      <w:tr w:rsidR="00AD014D" w14:paraId="44529C0E" w14:textId="77777777">
        <w:trPr>
          <w:cantSplit/>
          <w:jc w:val="center"/>
        </w:trPr>
        <w:tc>
          <w:tcPr>
            <w:tcW w:w="1474" w:type="dxa"/>
            <w:tcMar>
              <w:top w:w="80" w:type="dxa"/>
              <w:left w:w="150" w:type="dxa"/>
              <w:bottom w:w="80" w:type="dxa"/>
              <w:right w:w="150" w:type="dxa"/>
            </w:tcMar>
            <w:vAlign w:val="center"/>
          </w:tcPr>
          <w:p w14:paraId="5A7A22F6" w14:textId="77777777" w:rsidR="00AD014D" w:rsidRDefault="00D25088">
            <w:pPr>
              <w:spacing w:line="240" w:lineRule="auto"/>
              <w:jc w:val="center"/>
            </w:pPr>
            <w:r>
              <w:rPr>
                <w:sz w:val="20"/>
              </w:rPr>
              <w:t>8. Re-Akreditasi (Akreditasi Ulang)</w:t>
            </w:r>
          </w:p>
        </w:tc>
        <w:tc>
          <w:tcPr>
            <w:tcW w:w="1247" w:type="dxa"/>
            <w:tcMar>
              <w:top w:w="80" w:type="dxa"/>
              <w:left w:w="150" w:type="dxa"/>
              <w:bottom w:w="80" w:type="dxa"/>
              <w:right w:w="150" w:type="dxa"/>
            </w:tcMar>
            <w:vAlign w:val="center"/>
          </w:tcPr>
          <w:p w14:paraId="1A9C30C1" w14:textId="77777777" w:rsidR="00AD014D" w:rsidRDefault="00D25088">
            <w:pPr>
              <w:spacing w:line="240" w:lineRule="auto"/>
              <w:jc w:val="center"/>
            </w:pPr>
            <w:r>
              <w:rPr>
                <w:sz w:val="20"/>
              </w:rPr>
              <w:t>Bulan ke-54 s/d 60</w:t>
            </w:r>
            <w:r>
              <w:rPr>
                <w:sz w:val="20"/>
              </w:rPr>
              <w:br/>
              <w:t>• Reminder Kritis: Bln 54</w:t>
            </w:r>
            <w:r>
              <w:rPr>
                <w:sz w:val="20"/>
              </w:rPr>
              <w:br/>
              <w:t>• Batas Akhir: Bln 60 (Penutupan Siklus)</w:t>
            </w:r>
          </w:p>
        </w:tc>
        <w:tc>
          <w:tcPr>
            <w:tcW w:w="2154" w:type="dxa"/>
            <w:tcMar>
              <w:top w:w="80" w:type="dxa"/>
              <w:left w:w="150" w:type="dxa"/>
              <w:bottom w:w="80" w:type="dxa"/>
              <w:right w:w="150" w:type="dxa"/>
            </w:tcMar>
            <w:vAlign w:val="center"/>
          </w:tcPr>
          <w:p w14:paraId="7507197A" w14:textId="77777777" w:rsidR="00AD014D" w:rsidRDefault="00D25088">
            <w:pPr>
              <w:spacing w:line="240" w:lineRule="auto"/>
              <w:jc w:val="left"/>
            </w:pPr>
            <w:r>
              <w:rPr>
                <w:sz w:val="20"/>
              </w:rPr>
              <w:t>• Mengirimkan notifikasi resmi pengajuan re-akreditasi pada Bulan ke-54 (6 bulan sebelum habis masa berlaku).</w:t>
            </w:r>
            <w:r>
              <w:rPr>
                <w:sz w:val="20"/>
              </w:rPr>
              <w:br/>
              <w:t>• Menerima dan mereviu dokumen permohonan re-akreditasi lengkap.</w:t>
            </w:r>
            <w:r>
              <w:rPr>
                <w:sz w:val="20"/>
              </w:rPr>
              <w:br/>
              <w:t>• Menjadwalkan asesmen ulang penuh (Full Re-Assessment).</w:t>
            </w:r>
            <w:r>
              <w:rPr>
                <w:sz w:val="20"/>
              </w:rPr>
              <w:br/>
              <w:t>• Mengawal penyelesaian perbaikan temuan (batas 2 bulan).</w:t>
            </w:r>
            <w:r>
              <w:rPr>
                <w:sz w:val="20"/>
              </w:rPr>
              <w:br/>
              <w:t>• Memastikan pemenuhan perbaikan dan kesiapan sidang EHA keputusan akhir perpanjangan.</w:t>
            </w:r>
          </w:p>
        </w:tc>
        <w:tc>
          <w:tcPr>
            <w:tcW w:w="1814" w:type="dxa"/>
            <w:tcMar>
              <w:top w:w="80" w:type="dxa"/>
              <w:left w:w="150" w:type="dxa"/>
              <w:bottom w:w="80" w:type="dxa"/>
              <w:right w:w="150" w:type="dxa"/>
            </w:tcMar>
            <w:vAlign w:val="center"/>
          </w:tcPr>
          <w:p w14:paraId="2C695475" w14:textId="77777777" w:rsidR="00AD014D" w:rsidRDefault="00D25088">
            <w:pPr>
              <w:spacing w:line="240" w:lineRule="auto"/>
              <w:jc w:val="left"/>
            </w:pPr>
            <w:r>
              <w:rPr>
                <w:sz w:val="20"/>
              </w:rPr>
              <w:t>• Pemicu persistent alert banner peringatan kritis re-akreditasi di dasbor sistem.</w:t>
            </w:r>
            <w:r>
              <w:rPr>
                <w:sz w:val="20"/>
              </w:rPr>
              <w:br/>
              <w:t>• Penegakan batas waktu tindakan perbaikan 2 bulan (+ opsi perpanjangan 1 bulan bersyarat).</w:t>
            </w:r>
            <w:r>
              <w:rPr>
                <w:sz w:val="20"/>
              </w:rPr>
              <w:br/>
              <w:t>• Quality Gate memvalidasi kelengkapan berkas sebelum penetapan rilis SK.</w:t>
            </w:r>
            <w:r>
              <w:rPr>
                <w:sz w:val="20"/>
              </w:rPr>
              <w:br/>
              <w:t>• Otomasi penutupan Siklus 1 (COMPLETED) dan reset jadwal siklus baru 5 tahun berikutnya (Siklus 2).</w:t>
            </w:r>
          </w:p>
        </w:tc>
        <w:tc>
          <w:tcPr>
            <w:tcW w:w="1247" w:type="dxa"/>
            <w:tcMar>
              <w:top w:w="80" w:type="dxa"/>
              <w:left w:w="150" w:type="dxa"/>
              <w:bottom w:w="80" w:type="dxa"/>
              <w:right w:w="150" w:type="dxa"/>
            </w:tcMar>
            <w:vAlign w:val="center"/>
          </w:tcPr>
          <w:p w14:paraId="5FD9DF26" w14:textId="77777777" w:rsidR="00AD014D" w:rsidRDefault="00D25088">
            <w:pPr>
              <w:spacing w:line="240" w:lineRule="auto"/>
            </w:pPr>
            <w:r>
              <w:rPr>
                <w:sz w:val="20"/>
              </w:rPr>
              <w:t>Sertifikat &amp; SK Akreditasi KAN Siklus Baru (Masa Berlaku 5 Tahun ke Depan, Nomor Registrasi Tetap).</w:t>
            </w:r>
            <w:r>
              <w:rPr>
                <w:sz w:val="20"/>
              </w:rPr>
              <w:br/>
              <w:t>Siklus 1 Selesai Penuh.</w:t>
            </w:r>
          </w:p>
        </w:tc>
      </w:tr>
    </w:tbl>
    <w:p w14:paraId="3039AA77" w14:textId="77777777" w:rsidR="00AD014D" w:rsidRDefault="00AD014D">
      <w:pPr>
        <w:spacing w:after="120" w:line="240" w:lineRule="auto"/>
      </w:pPr>
    </w:p>
    <w:p w14:paraId="2F4D67DB" w14:textId="77777777" w:rsidR="00AD014D" w:rsidRDefault="00D25088">
      <w:pPr>
        <w:ind w:firstLine="720"/>
      </w:pPr>
      <w:r>
        <w:t>Uraian prosedur operasional PIC dalam mengawal 8 tahapan siklus akreditasi dijabarkan secara rinci sebagai berikut:</w:t>
      </w:r>
    </w:p>
    <w:p w14:paraId="4796011E" w14:textId="77777777" w:rsidR="00AD014D" w:rsidRDefault="00D25088">
      <w:pPr>
        <w:spacing w:after="40"/>
        <w:ind w:left="720" w:hanging="720"/>
      </w:pPr>
      <w:r>
        <w:rPr>
          <w:b/>
        </w:rPr>
        <w:t xml:space="preserve">1. </w:t>
      </w:r>
      <w:r>
        <w:rPr>
          <w:b/>
        </w:rPr>
        <w:t xml:space="preserve">Penegakan Disiplin Batas Waktu Tindakan Perbaikan (TP): </w:t>
      </w:r>
      <w:r>
        <w:t>Pada tahap Akreditasi Awal (AA), LPK diberikan batas waktu dasar selama 3 bulan kalender terhitung sejak hari terakhir pelaksanaan asesmen lapangan (end_at) untuk menyelesaikan perbaikan temuan. Pada seluruh tahapan lainnya (S1, S1+PRL, S2, S2+PRL, STT, PRL, dan Re-Akreditasi), batas waktu dasar adalah 2 bulan kalender. Perpanjangan waktu maksimal 1 bulan kalender dapat diberikan apabila LPK telah melakukan perbaikan sebagian dan melampirkan Nomor Sura</w:t>
      </w:r>
      <w:r>
        <w:t>t Permohonan Resmi LPK yang dicatat dalam sistem SIMASADI (otomatis memperpanjang +1 bulan). Total waktu setelah perpanjangan adalah 4 bulan untuk AA dan 3 bulan untuk S1/S2/PRL/RA. Apabila LPK belum melakukan perbaikan sama sekali, perpanjangan tidak diberikan dan proses dapat dihentikan oleh PIC.</w:t>
      </w:r>
    </w:p>
    <w:p w14:paraId="60B5BD74" w14:textId="77777777" w:rsidR="00AD014D" w:rsidRDefault="00D25088">
      <w:pPr>
        <w:spacing w:after="40"/>
        <w:ind w:left="720" w:hanging="720"/>
      </w:pPr>
      <w:r>
        <w:rPr>
          <w:b/>
        </w:rPr>
        <w:t xml:space="preserve">2. Toleransi Pengisian dan Jendela Perlindungan Pembekuan 1 Tahun: </w:t>
      </w:r>
      <w:r>
        <w:t>SIMASADI menerapkan toleransi pengisian berkas pengawasan maksimal 4 bulan dari bulan ke-15 siklus akreditasi atau tanggal kunjungan (submission_due_date), dengan kemudahan penyesuaian tanggal fleksibel di formulir asesmen. Jika batas toleransi terlampaui tanpa penyelesaian dan jadwal asesmen telah lewat, sistem secara otomatis mengunci dan mengubah status LPK menjadi DIBEKUKAN (SUSPENDED) dengan penanda badge ungu kontras. Selama masa pembekuan, LPK diberikan hak pemulihan melalui jendela penyelesaian sela</w:t>
      </w:r>
      <w:r>
        <w:t>ma 1 tahun penuh disertai informasi hitung mundur hari dan bulan tersisa. Jika batas 1 tahun tersebut habis tanpa pemenuhan kewajiban, status akreditasi LPK otomatis berubah permanen menjadi DICABUT (REVOKED).</w:t>
      </w:r>
    </w:p>
    <w:p w14:paraId="3731F803" w14:textId="77777777" w:rsidR="00AD014D" w:rsidRDefault="00D25088">
      <w:pPr>
        <w:spacing w:after="40"/>
        <w:ind w:left="720" w:hanging="720"/>
      </w:pPr>
      <w:r>
        <w:rPr>
          <w:b/>
        </w:rPr>
        <w:t xml:space="preserve">3. Penegakan Quality Gate Sidang EHA Menjelang Penetapan SK: </w:t>
      </w:r>
      <w:r>
        <w:t>Sebelum Surat Keputusan (SK) dan sertifikat akreditasi resmi dirilis (baik pada Akreditasi Awal, Surveilen, maupun Re-Akreditasi), sistem menerapkan Quality Gate kesiapan rilis: (a) Seluruh ketidaksesuaian tindakan perbaikan (TP) telah berstatus SATISFIED dan diverifikasi asesor kepala, dan (b) Hasil sidang Evaluasi Hasil Asesmen (EHA) telah dicatat lengkap bersama nomor SK dan tanggal penetapan SK KAN. Ketentuan ini menjamin ketertiban tata kelola administrasi sebelum dokumen legal akreditasi resmi dipubli</w:t>
      </w:r>
      <w:r>
        <w:t>kasikan.</w:t>
      </w:r>
    </w:p>
    <w:p w14:paraId="13046202" w14:textId="77777777" w:rsidR="00AD014D" w:rsidRDefault="00D25088">
      <w:pPr>
        <w:spacing w:after="40"/>
        <w:ind w:left="720" w:hanging="720"/>
      </w:pPr>
      <w:r>
        <w:rPr>
          <w:b/>
        </w:rPr>
        <w:t xml:space="preserve">4. Penutupan Siklus dan Transisi Berkesinambungan: </w:t>
      </w:r>
      <w:r>
        <w:t>Pada Bulan ke-54, PIC wajib menginisiasi proses Re-Akreditasi. Setelah seluruh rangkaian audit ulang selesai, tindakan perbaikan terverifikasi, sidang EHA menyetujui, dan SK baru diterbitkan, SIMASADI menandai Siklus 1 secara resmi sebagai SELESAI (COMPLETED) dan menginisiasi Siklus 2 (Tahun ke-6 s/d ke-10) secara otomatis dengan mempertahankan riwayat nomor registrasi LPK.</w:t>
      </w:r>
    </w:p>
    <w:p w14:paraId="2A30B52E" w14:textId="77777777" w:rsidR="00AD014D" w:rsidRDefault="00D25088">
      <w:r>
        <w:br w:type="page"/>
      </w:r>
    </w:p>
    <w:p w14:paraId="29A36002" w14:textId="77777777" w:rsidR="00AD014D" w:rsidRDefault="00D25088">
      <w:pPr>
        <w:spacing w:before="240" w:after="360"/>
        <w:jc w:val="center"/>
      </w:pPr>
      <w:r>
        <w:rPr>
          <w:b/>
          <w:sz w:val="28"/>
        </w:rPr>
        <w:t>BAB III</w:t>
      </w:r>
      <w:r>
        <w:rPr>
          <w:b/>
          <w:sz w:val="28"/>
        </w:rPr>
        <w:br/>
        <w:t>PERANCANGAN BASIS DATA (DATA DICTIONARY)</w:t>
      </w:r>
    </w:p>
    <w:p w14:paraId="7BA6EC56" w14:textId="77777777" w:rsidR="00AD014D" w:rsidRDefault="00D25088">
      <w:pPr>
        <w:keepNext/>
        <w:spacing w:before="240" w:after="120"/>
        <w:jc w:val="left"/>
      </w:pPr>
      <w:r>
        <w:rPr>
          <w:b/>
        </w:rPr>
        <w:t>3.1 Gambaran Umum Basis Data SIMASADI</w:t>
      </w:r>
    </w:p>
    <w:p w14:paraId="4DC5A79C" w14:textId="77777777" w:rsidR="00AD014D" w:rsidRDefault="00D25088">
      <w:pPr>
        <w:ind w:firstLine="720"/>
      </w:pPr>
      <w:r>
        <w:t>Arsitektur basis data SIMASADI dirancang menggunakan model relasional terpadu yang memadukan data master Lembaga Penilaian Kesesuaian (LPK), kolaborasi tim multi-PIC, agenda pengawasan 5 tahun, penegakan regulasi KAN U-01, pencatatan sidang EHA, hingga penetapan SK akreditasi resmi. Skema basis data terdiri dari 7 entitas tabel relasional tanpa tabel redundan, menjamin performa query yang optimal dan integritas data yang kokoh.</w:t>
      </w:r>
    </w:p>
    <w:p w14:paraId="32BBFBFE" w14:textId="77777777" w:rsidR="00AD014D" w:rsidRDefault="00D25088">
      <w:pPr>
        <w:keepNext/>
        <w:spacing w:before="240" w:after="120"/>
        <w:jc w:val="left"/>
      </w:pPr>
      <w:r>
        <w:rPr>
          <w:b/>
        </w:rPr>
        <w:t>3.2 Tabel users (Data Pengguna dan Hak Akses RBAC)</w:t>
      </w:r>
    </w:p>
    <w:p w14:paraId="70BEFD76" w14:textId="77777777" w:rsidR="00AD014D" w:rsidRDefault="00D25088">
      <w:pPr>
        <w:ind w:firstLine="720"/>
      </w:pPr>
      <w:r>
        <w:t>Tabel users menyimpan seluruh kredensial akun pengguna, profil nama, email otentikasi, serta penugasan peran (admin untuk Ketua Tim dan pic untuk PIC Laboratorium) untuk kontrol akses berbasis wewenang sebagaimana dirinci pada Tabel 3. 1.</w:t>
      </w:r>
    </w:p>
    <w:p w14:paraId="6A0E8EED" w14:textId="77777777" w:rsidR="00AD014D" w:rsidRDefault="00D25088">
      <w:pPr>
        <w:keepNext/>
        <w:spacing w:before="240" w:after="80"/>
        <w:jc w:val="center"/>
      </w:pPr>
      <w:r>
        <w:rPr>
          <w:b/>
        </w:rPr>
        <w:t>Tabel 3. 1 Struktur dan Kamus Data Tabel users</w:t>
      </w:r>
    </w:p>
    <w:tbl>
      <w:tblPr>
        <w:tblStyle w:val="TableGrid"/>
        <w:tblW w:w="0" w:type="auto"/>
        <w:jc w:val="center"/>
        <w:tblLook w:val="04A0" w:firstRow="1" w:lastRow="0" w:firstColumn="1" w:lastColumn="0" w:noHBand="0" w:noVBand="1"/>
      </w:tblPr>
      <w:tblGrid>
        <w:gridCol w:w="567"/>
        <w:gridCol w:w="1984"/>
        <w:gridCol w:w="1984"/>
        <w:gridCol w:w="1417"/>
        <w:gridCol w:w="1984"/>
      </w:tblGrid>
      <w:tr w:rsidR="00AD014D" w14:paraId="5CAB3211" w14:textId="77777777">
        <w:trPr>
          <w:tblHeader/>
          <w:jc w:val="center"/>
        </w:trPr>
        <w:tc>
          <w:tcPr>
            <w:tcW w:w="567" w:type="dxa"/>
            <w:shd w:val="clear" w:color="auto" w:fill="F1F5F9"/>
            <w:tcMar>
              <w:top w:w="120" w:type="dxa"/>
              <w:left w:w="150" w:type="dxa"/>
              <w:bottom w:w="120" w:type="dxa"/>
              <w:right w:w="150" w:type="dxa"/>
            </w:tcMar>
            <w:vAlign w:val="center"/>
          </w:tcPr>
          <w:p w14:paraId="4B8E0C10" w14:textId="77777777" w:rsidR="00AD014D" w:rsidRDefault="00D25088">
            <w:pPr>
              <w:spacing w:line="240" w:lineRule="auto"/>
              <w:jc w:val="center"/>
            </w:pPr>
            <w:r>
              <w:rPr>
                <w:b/>
                <w:sz w:val="21"/>
              </w:rPr>
              <w:t>No</w:t>
            </w:r>
          </w:p>
        </w:tc>
        <w:tc>
          <w:tcPr>
            <w:tcW w:w="1984" w:type="dxa"/>
            <w:shd w:val="clear" w:color="auto" w:fill="F1F5F9"/>
            <w:tcMar>
              <w:top w:w="120" w:type="dxa"/>
              <w:left w:w="150" w:type="dxa"/>
              <w:bottom w:w="120" w:type="dxa"/>
              <w:right w:w="150" w:type="dxa"/>
            </w:tcMar>
            <w:vAlign w:val="center"/>
          </w:tcPr>
          <w:p w14:paraId="2371A638" w14:textId="77777777" w:rsidR="00AD014D" w:rsidRDefault="00D25088">
            <w:pPr>
              <w:spacing w:line="240" w:lineRule="auto"/>
              <w:jc w:val="center"/>
            </w:pPr>
            <w:r>
              <w:rPr>
                <w:b/>
                <w:sz w:val="21"/>
              </w:rPr>
              <w:t>Nama Kolom</w:t>
            </w:r>
          </w:p>
        </w:tc>
        <w:tc>
          <w:tcPr>
            <w:tcW w:w="1984" w:type="dxa"/>
            <w:shd w:val="clear" w:color="auto" w:fill="F1F5F9"/>
            <w:tcMar>
              <w:top w:w="120" w:type="dxa"/>
              <w:left w:w="150" w:type="dxa"/>
              <w:bottom w:w="120" w:type="dxa"/>
              <w:right w:w="150" w:type="dxa"/>
            </w:tcMar>
            <w:vAlign w:val="center"/>
          </w:tcPr>
          <w:p w14:paraId="5A02751B" w14:textId="77777777" w:rsidR="00AD014D" w:rsidRDefault="00D25088">
            <w:pPr>
              <w:spacing w:line="240" w:lineRule="auto"/>
              <w:jc w:val="center"/>
            </w:pPr>
            <w:r>
              <w:rPr>
                <w:b/>
                <w:sz w:val="21"/>
              </w:rPr>
              <w:t>Tipe Data &amp; Panjang</w:t>
            </w:r>
          </w:p>
        </w:tc>
        <w:tc>
          <w:tcPr>
            <w:tcW w:w="1417" w:type="dxa"/>
            <w:shd w:val="clear" w:color="auto" w:fill="F1F5F9"/>
            <w:tcMar>
              <w:top w:w="120" w:type="dxa"/>
              <w:left w:w="150" w:type="dxa"/>
              <w:bottom w:w="120" w:type="dxa"/>
              <w:right w:w="150" w:type="dxa"/>
            </w:tcMar>
            <w:vAlign w:val="center"/>
          </w:tcPr>
          <w:p w14:paraId="2B536094" w14:textId="77777777" w:rsidR="00AD014D" w:rsidRDefault="00D25088">
            <w:pPr>
              <w:spacing w:line="240" w:lineRule="auto"/>
              <w:jc w:val="center"/>
            </w:pPr>
            <w:r>
              <w:rPr>
                <w:b/>
                <w:sz w:val="21"/>
              </w:rPr>
              <w:t>Key</w:t>
            </w:r>
          </w:p>
        </w:tc>
        <w:tc>
          <w:tcPr>
            <w:tcW w:w="1984" w:type="dxa"/>
            <w:shd w:val="clear" w:color="auto" w:fill="F1F5F9"/>
            <w:tcMar>
              <w:top w:w="120" w:type="dxa"/>
              <w:left w:w="150" w:type="dxa"/>
              <w:bottom w:w="120" w:type="dxa"/>
              <w:right w:w="150" w:type="dxa"/>
            </w:tcMar>
            <w:vAlign w:val="center"/>
          </w:tcPr>
          <w:p w14:paraId="38ACEA74" w14:textId="77777777" w:rsidR="00AD014D" w:rsidRDefault="00D25088">
            <w:pPr>
              <w:spacing w:line="240" w:lineRule="auto"/>
              <w:jc w:val="center"/>
            </w:pPr>
            <w:r>
              <w:rPr>
                <w:b/>
                <w:sz w:val="21"/>
              </w:rPr>
              <w:t>Keterangan</w:t>
            </w:r>
          </w:p>
        </w:tc>
      </w:tr>
      <w:tr w:rsidR="00AD014D" w14:paraId="206BAD33" w14:textId="77777777">
        <w:trPr>
          <w:cantSplit/>
          <w:jc w:val="center"/>
        </w:trPr>
        <w:tc>
          <w:tcPr>
            <w:tcW w:w="567" w:type="dxa"/>
            <w:tcMar>
              <w:top w:w="80" w:type="dxa"/>
              <w:left w:w="150" w:type="dxa"/>
              <w:bottom w:w="80" w:type="dxa"/>
              <w:right w:w="150" w:type="dxa"/>
            </w:tcMar>
            <w:vAlign w:val="center"/>
          </w:tcPr>
          <w:p w14:paraId="2EAC8C6B" w14:textId="77777777" w:rsidR="00AD014D" w:rsidRDefault="00D25088">
            <w:pPr>
              <w:spacing w:line="240" w:lineRule="auto"/>
              <w:jc w:val="center"/>
            </w:pPr>
            <w:r>
              <w:rPr>
                <w:sz w:val="20"/>
              </w:rPr>
              <w:t>1</w:t>
            </w:r>
          </w:p>
        </w:tc>
        <w:tc>
          <w:tcPr>
            <w:tcW w:w="1984" w:type="dxa"/>
            <w:tcMar>
              <w:top w:w="80" w:type="dxa"/>
              <w:left w:w="150" w:type="dxa"/>
              <w:bottom w:w="80" w:type="dxa"/>
              <w:right w:w="150" w:type="dxa"/>
            </w:tcMar>
            <w:vAlign w:val="center"/>
          </w:tcPr>
          <w:p w14:paraId="2C93C156" w14:textId="77777777" w:rsidR="00AD014D" w:rsidRDefault="00D25088">
            <w:pPr>
              <w:spacing w:line="240" w:lineRule="auto"/>
              <w:jc w:val="left"/>
            </w:pPr>
            <w:r>
              <w:rPr>
                <w:sz w:val="20"/>
              </w:rPr>
              <w:t>id</w:t>
            </w:r>
          </w:p>
        </w:tc>
        <w:tc>
          <w:tcPr>
            <w:tcW w:w="1984" w:type="dxa"/>
            <w:tcMar>
              <w:top w:w="80" w:type="dxa"/>
              <w:left w:w="150" w:type="dxa"/>
              <w:bottom w:w="80" w:type="dxa"/>
              <w:right w:w="150" w:type="dxa"/>
            </w:tcMar>
            <w:vAlign w:val="center"/>
          </w:tcPr>
          <w:p w14:paraId="3B6CB943"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550C21F2" w14:textId="77777777" w:rsidR="00AD014D" w:rsidRDefault="00D25088">
            <w:pPr>
              <w:spacing w:line="240" w:lineRule="auto"/>
              <w:jc w:val="center"/>
            </w:pPr>
            <w:r>
              <w:rPr>
                <w:sz w:val="20"/>
              </w:rPr>
              <w:t>Primary Key (PK)</w:t>
            </w:r>
          </w:p>
        </w:tc>
        <w:tc>
          <w:tcPr>
            <w:tcW w:w="1984" w:type="dxa"/>
            <w:tcMar>
              <w:top w:w="80" w:type="dxa"/>
              <w:left w:w="150" w:type="dxa"/>
              <w:bottom w:w="80" w:type="dxa"/>
              <w:right w:w="150" w:type="dxa"/>
            </w:tcMar>
            <w:vAlign w:val="center"/>
          </w:tcPr>
          <w:p w14:paraId="4D7F1C40" w14:textId="77777777" w:rsidR="00AD014D" w:rsidRDefault="00D25088">
            <w:pPr>
              <w:spacing w:line="240" w:lineRule="auto"/>
              <w:jc w:val="left"/>
            </w:pPr>
            <w:r>
              <w:rPr>
                <w:sz w:val="20"/>
              </w:rPr>
              <w:t>Identifier unik data pengguna sistem</w:t>
            </w:r>
          </w:p>
        </w:tc>
      </w:tr>
      <w:tr w:rsidR="00AD014D" w14:paraId="17103CEA" w14:textId="77777777">
        <w:trPr>
          <w:cantSplit/>
          <w:jc w:val="center"/>
        </w:trPr>
        <w:tc>
          <w:tcPr>
            <w:tcW w:w="567" w:type="dxa"/>
            <w:tcMar>
              <w:top w:w="80" w:type="dxa"/>
              <w:left w:w="150" w:type="dxa"/>
              <w:bottom w:w="80" w:type="dxa"/>
              <w:right w:w="150" w:type="dxa"/>
            </w:tcMar>
            <w:vAlign w:val="center"/>
          </w:tcPr>
          <w:p w14:paraId="5DE05139" w14:textId="77777777" w:rsidR="00AD014D" w:rsidRDefault="00D25088">
            <w:pPr>
              <w:spacing w:line="240" w:lineRule="auto"/>
              <w:jc w:val="center"/>
            </w:pPr>
            <w:r>
              <w:rPr>
                <w:sz w:val="20"/>
              </w:rPr>
              <w:t>2</w:t>
            </w:r>
          </w:p>
        </w:tc>
        <w:tc>
          <w:tcPr>
            <w:tcW w:w="1984" w:type="dxa"/>
            <w:tcMar>
              <w:top w:w="80" w:type="dxa"/>
              <w:left w:w="150" w:type="dxa"/>
              <w:bottom w:w="80" w:type="dxa"/>
              <w:right w:w="150" w:type="dxa"/>
            </w:tcMar>
            <w:vAlign w:val="center"/>
          </w:tcPr>
          <w:p w14:paraId="0198CD6E" w14:textId="77777777" w:rsidR="00AD014D" w:rsidRDefault="00D25088">
            <w:pPr>
              <w:spacing w:line="240" w:lineRule="auto"/>
              <w:jc w:val="left"/>
            </w:pPr>
            <w:r>
              <w:rPr>
                <w:sz w:val="20"/>
              </w:rPr>
              <w:t>name</w:t>
            </w:r>
          </w:p>
        </w:tc>
        <w:tc>
          <w:tcPr>
            <w:tcW w:w="1984" w:type="dxa"/>
            <w:tcMar>
              <w:top w:w="80" w:type="dxa"/>
              <w:left w:w="150" w:type="dxa"/>
              <w:bottom w:w="80" w:type="dxa"/>
              <w:right w:w="150" w:type="dxa"/>
            </w:tcMar>
            <w:vAlign w:val="center"/>
          </w:tcPr>
          <w:p w14:paraId="5E0DA0A5"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4BD8AFCF"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2DD83A5" w14:textId="77777777" w:rsidR="00AD014D" w:rsidRDefault="00D25088">
            <w:pPr>
              <w:spacing w:line="240" w:lineRule="auto"/>
              <w:jc w:val="left"/>
            </w:pPr>
            <w:r>
              <w:rPr>
                <w:sz w:val="20"/>
              </w:rPr>
              <w:t>Nama lengkap pengguna atau personel pengelola</w:t>
            </w:r>
          </w:p>
        </w:tc>
      </w:tr>
      <w:tr w:rsidR="00AD014D" w14:paraId="5F3C2EEF" w14:textId="77777777">
        <w:trPr>
          <w:cantSplit/>
          <w:jc w:val="center"/>
        </w:trPr>
        <w:tc>
          <w:tcPr>
            <w:tcW w:w="567" w:type="dxa"/>
            <w:tcMar>
              <w:top w:w="80" w:type="dxa"/>
              <w:left w:w="150" w:type="dxa"/>
              <w:bottom w:w="80" w:type="dxa"/>
              <w:right w:w="150" w:type="dxa"/>
            </w:tcMar>
            <w:vAlign w:val="center"/>
          </w:tcPr>
          <w:p w14:paraId="64FDAD08" w14:textId="77777777" w:rsidR="00AD014D" w:rsidRDefault="00D25088">
            <w:pPr>
              <w:spacing w:line="240" w:lineRule="auto"/>
              <w:jc w:val="center"/>
            </w:pPr>
            <w:r>
              <w:rPr>
                <w:sz w:val="20"/>
              </w:rPr>
              <w:t>3</w:t>
            </w:r>
          </w:p>
        </w:tc>
        <w:tc>
          <w:tcPr>
            <w:tcW w:w="1984" w:type="dxa"/>
            <w:tcMar>
              <w:top w:w="80" w:type="dxa"/>
              <w:left w:w="150" w:type="dxa"/>
              <w:bottom w:w="80" w:type="dxa"/>
              <w:right w:w="150" w:type="dxa"/>
            </w:tcMar>
            <w:vAlign w:val="center"/>
          </w:tcPr>
          <w:p w14:paraId="72E3E571" w14:textId="77777777" w:rsidR="00AD014D" w:rsidRDefault="00D25088">
            <w:pPr>
              <w:spacing w:line="240" w:lineRule="auto"/>
              <w:jc w:val="left"/>
            </w:pPr>
            <w:r>
              <w:rPr>
                <w:sz w:val="20"/>
              </w:rPr>
              <w:t>email</w:t>
            </w:r>
          </w:p>
        </w:tc>
        <w:tc>
          <w:tcPr>
            <w:tcW w:w="1984" w:type="dxa"/>
            <w:tcMar>
              <w:top w:w="80" w:type="dxa"/>
              <w:left w:w="150" w:type="dxa"/>
              <w:bottom w:w="80" w:type="dxa"/>
              <w:right w:w="150" w:type="dxa"/>
            </w:tcMar>
            <w:vAlign w:val="center"/>
          </w:tcPr>
          <w:p w14:paraId="2BE62294"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36C94B6D" w14:textId="77777777" w:rsidR="00AD014D" w:rsidRDefault="00D25088">
            <w:pPr>
              <w:spacing w:line="240" w:lineRule="auto"/>
              <w:jc w:val="center"/>
            </w:pPr>
            <w:r>
              <w:rPr>
                <w:sz w:val="20"/>
              </w:rPr>
              <w:t>Unique Key</w:t>
            </w:r>
          </w:p>
        </w:tc>
        <w:tc>
          <w:tcPr>
            <w:tcW w:w="1984" w:type="dxa"/>
            <w:tcMar>
              <w:top w:w="80" w:type="dxa"/>
              <w:left w:w="150" w:type="dxa"/>
              <w:bottom w:w="80" w:type="dxa"/>
              <w:right w:w="150" w:type="dxa"/>
            </w:tcMar>
            <w:vAlign w:val="center"/>
          </w:tcPr>
          <w:p w14:paraId="635F6F42" w14:textId="77777777" w:rsidR="00AD014D" w:rsidRDefault="00D25088">
            <w:pPr>
              <w:spacing w:line="240" w:lineRule="auto"/>
              <w:jc w:val="left"/>
            </w:pPr>
            <w:r>
              <w:rPr>
                <w:sz w:val="20"/>
              </w:rPr>
              <w:t>Alamat surat elektronik unik untuk otentikasi login</w:t>
            </w:r>
          </w:p>
        </w:tc>
      </w:tr>
      <w:tr w:rsidR="00AD014D" w14:paraId="55881A9E" w14:textId="77777777">
        <w:trPr>
          <w:cantSplit/>
          <w:jc w:val="center"/>
        </w:trPr>
        <w:tc>
          <w:tcPr>
            <w:tcW w:w="567" w:type="dxa"/>
            <w:tcMar>
              <w:top w:w="80" w:type="dxa"/>
              <w:left w:w="150" w:type="dxa"/>
              <w:bottom w:w="80" w:type="dxa"/>
              <w:right w:w="150" w:type="dxa"/>
            </w:tcMar>
            <w:vAlign w:val="center"/>
          </w:tcPr>
          <w:p w14:paraId="22E17F9C" w14:textId="77777777" w:rsidR="00AD014D" w:rsidRDefault="00D25088">
            <w:pPr>
              <w:spacing w:line="240" w:lineRule="auto"/>
              <w:jc w:val="center"/>
            </w:pPr>
            <w:r>
              <w:rPr>
                <w:sz w:val="20"/>
              </w:rPr>
              <w:t>4</w:t>
            </w:r>
          </w:p>
        </w:tc>
        <w:tc>
          <w:tcPr>
            <w:tcW w:w="1984" w:type="dxa"/>
            <w:tcMar>
              <w:top w:w="80" w:type="dxa"/>
              <w:left w:w="150" w:type="dxa"/>
              <w:bottom w:w="80" w:type="dxa"/>
              <w:right w:w="150" w:type="dxa"/>
            </w:tcMar>
            <w:vAlign w:val="center"/>
          </w:tcPr>
          <w:p w14:paraId="3FE95605" w14:textId="77777777" w:rsidR="00AD014D" w:rsidRDefault="00D25088">
            <w:pPr>
              <w:spacing w:line="240" w:lineRule="auto"/>
              <w:jc w:val="left"/>
            </w:pPr>
            <w:r>
              <w:rPr>
                <w:sz w:val="20"/>
              </w:rPr>
              <w:t>email_verified_at</w:t>
            </w:r>
          </w:p>
        </w:tc>
        <w:tc>
          <w:tcPr>
            <w:tcW w:w="1984" w:type="dxa"/>
            <w:tcMar>
              <w:top w:w="80" w:type="dxa"/>
              <w:left w:w="150" w:type="dxa"/>
              <w:bottom w:w="80" w:type="dxa"/>
              <w:right w:w="150" w:type="dxa"/>
            </w:tcMar>
            <w:vAlign w:val="center"/>
          </w:tcPr>
          <w:p w14:paraId="7595C931"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0E5452AB"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3F412F5" w14:textId="77777777" w:rsidR="00AD014D" w:rsidRDefault="00D25088">
            <w:pPr>
              <w:spacing w:line="240" w:lineRule="auto"/>
              <w:jc w:val="left"/>
            </w:pPr>
            <w:r>
              <w:rPr>
                <w:sz w:val="20"/>
              </w:rPr>
              <w:t>Waktu verifikasi alamat email pengguna</w:t>
            </w:r>
          </w:p>
        </w:tc>
      </w:tr>
      <w:tr w:rsidR="00AD014D" w14:paraId="2B2D50C5" w14:textId="77777777">
        <w:trPr>
          <w:cantSplit/>
          <w:jc w:val="center"/>
        </w:trPr>
        <w:tc>
          <w:tcPr>
            <w:tcW w:w="567" w:type="dxa"/>
            <w:tcMar>
              <w:top w:w="80" w:type="dxa"/>
              <w:left w:w="150" w:type="dxa"/>
              <w:bottom w:w="80" w:type="dxa"/>
              <w:right w:w="150" w:type="dxa"/>
            </w:tcMar>
            <w:vAlign w:val="center"/>
          </w:tcPr>
          <w:p w14:paraId="61720287" w14:textId="77777777" w:rsidR="00AD014D" w:rsidRDefault="00D25088">
            <w:pPr>
              <w:spacing w:line="240" w:lineRule="auto"/>
              <w:jc w:val="center"/>
            </w:pPr>
            <w:r>
              <w:rPr>
                <w:sz w:val="20"/>
              </w:rPr>
              <w:t>5</w:t>
            </w:r>
          </w:p>
        </w:tc>
        <w:tc>
          <w:tcPr>
            <w:tcW w:w="1984" w:type="dxa"/>
            <w:tcMar>
              <w:top w:w="80" w:type="dxa"/>
              <w:left w:w="150" w:type="dxa"/>
              <w:bottom w:w="80" w:type="dxa"/>
              <w:right w:w="150" w:type="dxa"/>
            </w:tcMar>
            <w:vAlign w:val="center"/>
          </w:tcPr>
          <w:p w14:paraId="6DD7DACB" w14:textId="77777777" w:rsidR="00AD014D" w:rsidRDefault="00D25088">
            <w:pPr>
              <w:spacing w:line="240" w:lineRule="auto"/>
              <w:jc w:val="left"/>
            </w:pPr>
            <w:r>
              <w:rPr>
                <w:sz w:val="20"/>
              </w:rPr>
              <w:t>password</w:t>
            </w:r>
          </w:p>
        </w:tc>
        <w:tc>
          <w:tcPr>
            <w:tcW w:w="1984" w:type="dxa"/>
            <w:tcMar>
              <w:top w:w="80" w:type="dxa"/>
              <w:left w:w="150" w:type="dxa"/>
              <w:bottom w:w="80" w:type="dxa"/>
              <w:right w:w="150" w:type="dxa"/>
            </w:tcMar>
            <w:vAlign w:val="center"/>
          </w:tcPr>
          <w:p w14:paraId="0CF19137"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2A5C9B03"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DB38620" w14:textId="77777777" w:rsidR="00AD014D" w:rsidRDefault="00D25088">
            <w:pPr>
              <w:spacing w:line="240" w:lineRule="auto"/>
              <w:jc w:val="left"/>
            </w:pPr>
            <w:r>
              <w:rPr>
                <w:sz w:val="20"/>
              </w:rPr>
              <w:t>Kata sandi pengguna terenkripsi hash Bcrypt / Argon2id</w:t>
            </w:r>
          </w:p>
        </w:tc>
      </w:tr>
      <w:tr w:rsidR="00AD014D" w14:paraId="18FBB92E" w14:textId="77777777">
        <w:trPr>
          <w:cantSplit/>
          <w:jc w:val="center"/>
        </w:trPr>
        <w:tc>
          <w:tcPr>
            <w:tcW w:w="567" w:type="dxa"/>
            <w:tcMar>
              <w:top w:w="80" w:type="dxa"/>
              <w:left w:w="150" w:type="dxa"/>
              <w:bottom w:w="80" w:type="dxa"/>
              <w:right w:w="150" w:type="dxa"/>
            </w:tcMar>
            <w:vAlign w:val="center"/>
          </w:tcPr>
          <w:p w14:paraId="04805290" w14:textId="77777777" w:rsidR="00AD014D" w:rsidRDefault="00D25088">
            <w:pPr>
              <w:spacing w:line="240" w:lineRule="auto"/>
              <w:jc w:val="center"/>
            </w:pPr>
            <w:r>
              <w:rPr>
                <w:sz w:val="20"/>
              </w:rPr>
              <w:t>6</w:t>
            </w:r>
          </w:p>
        </w:tc>
        <w:tc>
          <w:tcPr>
            <w:tcW w:w="1984" w:type="dxa"/>
            <w:tcMar>
              <w:top w:w="80" w:type="dxa"/>
              <w:left w:w="150" w:type="dxa"/>
              <w:bottom w:w="80" w:type="dxa"/>
              <w:right w:w="150" w:type="dxa"/>
            </w:tcMar>
            <w:vAlign w:val="center"/>
          </w:tcPr>
          <w:p w14:paraId="49EC0C3E" w14:textId="77777777" w:rsidR="00AD014D" w:rsidRDefault="00D25088">
            <w:pPr>
              <w:spacing w:line="240" w:lineRule="auto"/>
              <w:jc w:val="left"/>
            </w:pPr>
            <w:r>
              <w:rPr>
                <w:sz w:val="20"/>
              </w:rPr>
              <w:t>role</w:t>
            </w:r>
          </w:p>
        </w:tc>
        <w:tc>
          <w:tcPr>
            <w:tcW w:w="1984" w:type="dxa"/>
            <w:tcMar>
              <w:top w:w="80" w:type="dxa"/>
              <w:left w:w="150" w:type="dxa"/>
              <w:bottom w:w="80" w:type="dxa"/>
              <w:right w:w="150" w:type="dxa"/>
            </w:tcMar>
            <w:vAlign w:val="center"/>
          </w:tcPr>
          <w:p w14:paraId="7F9E8D9F"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00AC0A92"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631E359D" w14:textId="77777777" w:rsidR="00AD014D" w:rsidRDefault="00D25088">
            <w:pPr>
              <w:spacing w:line="240" w:lineRule="auto"/>
              <w:jc w:val="left"/>
            </w:pPr>
            <w:r>
              <w:rPr>
                <w:sz w:val="20"/>
              </w:rPr>
              <w:t>Hak akses 2 peran: admin (Ketua Tim) atau pic (PIC Laboratorium)</w:t>
            </w:r>
          </w:p>
        </w:tc>
      </w:tr>
      <w:tr w:rsidR="00AD014D" w14:paraId="749F43FD" w14:textId="77777777">
        <w:trPr>
          <w:cantSplit/>
          <w:jc w:val="center"/>
        </w:trPr>
        <w:tc>
          <w:tcPr>
            <w:tcW w:w="567" w:type="dxa"/>
            <w:tcMar>
              <w:top w:w="80" w:type="dxa"/>
              <w:left w:w="150" w:type="dxa"/>
              <w:bottom w:w="80" w:type="dxa"/>
              <w:right w:w="150" w:type="dxa"/>
            </w:tcMar>
            <w:vAlign w:val="center"/>
          </w:tcPr>
          <w:p w14:paraId="0BFBE34B" w14:textId="77777777" w:rsidR="00AD014D" w:rsidRDefault="00D25088">
            <w:pPr>
              <w:spacing w:line="240" w:lineRule="auto"/>
              <w:jc w:val="center"/>
            </w:pPr>
            <w:r>
              <w:rPr>
                <w:sz w:val="20"/>
              </w:rPr>
              <w:t>7</w:t>
            </w:r>
          </w:p>
        </w:tc>
        <w:tc>
          <w:tcPr>
            <w:tcW w:w="1984" w:type="dxa"/>
            <w:tcMar>
              <w:top w:w="80" w:type="dxa"/>
              <w:left w:w="150" w:type="dxa"/>
              <w:bottom w:w="80" w:type="dxa"/>
              <w:right w:w="150" w:type="dxa"/>
            </w:tcMar>
            <w:vAlign w:val="center"/>
          </w:tcPr>
          <w:p w14:paraId="594B75F5" w14:textId="77777777" w:rsidR="00AD014D" w:rsidRDefault="00D25088">
            <w:pPr>
              <w:spacing w:line="240" w:lineRule="auto"/>
              <w:jc w:val="left"/>
            </w:pPr>
            <w:r>
              <w:rPr>
                <w:sz w:val="20"/>
              </w:rPr>
              <w:t>remember_token</w:t>
            </w:r>
          </w:p>
        </w:tc>
        <w:tc>
          <w:tcPr>
            <w:tcW w:w="1984" w:type="dxa"/>
            <w:tcMar>
              <w:top w:w="80" w:type="dxa"/>
              <w:left w:w="150" w:type="dxa"/>
              <w:bottom w:w="80" w:type="dxa"/>
              <w:right w:w="150" w:type="dxa"/>
            </w:tcMar>
            <w:vAlign w:val="center"/>
          </w:tcPr>
          <w:p w14:paraId="3EF91D4F" w14:textId="77777777" w:rsidR="00AD014D" w:rsidRDefault="00D25088">
            <w:pPr>
              <w:spacing w:line="240" w:lineRule="auto"/>
              <w:jc w:val="left"/>
            </w:pPr>
            <w:r>
              <w:rPr>
                <w:sz w:val="20"/>
              </w:rPr>
              <w:t>VARCHAR (100)</w:t>
            </w:r>
          </w:p>
        </w:tc>
        <w:tc>
          <w:tcPr>
            <w:tcW w:w="1417" w:type="dxa"/>
            <w:tcMar>
              <w:top w:w="80" w:type="dxa"/>
              <w:left w:w="150" w:type="dxa"/>
              <w:bottom w:w="80" w:type="dxa"/>
              <w:right w:w="150" w:type="dxa"/>
            </w:tcMar>
            <w:vAlign w:val="center"/>
          </w:tcPr>
          <w:p w14:paraId="75E6295A"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9CD50BE" w14:textId="77777777" w:rsidR="00AD014D" w:rsidRDefault="00D25088">
            <w:pPr>
              <w:spacing w:line="240" w:lineRule="auto"/>
              <w:jc w:val="left"/>
            </w:pPr>
            <w:r>
              <w:rPr>
                <w:sz w:val="20"/>
              </w:rPr>
              <w:t>Token acak persistensi sesi login Remember Me</w:t>
            </w:r>
          </w:p>
        </w:tc>
      </w:tr>
      <w:tr w:rsidR="00AD014D" w14:paraId="0064AEEF" w14:textId="77777777">
        <w:trPr>
          <w:cantSplit/>
          <w:jc w:val="center"/>
        </w:trPr>
        <w:tc>
          <w:tcPr>
            <w:tcW w:w="567" w:type="dxa"/>
            <w:tcMar>
              <w:top w:w="80" w:type="dxa"/>
              <w:left w:w="150" w:type="dxa"/>
              <w:bottom w:w="80" w:type="dxa"/>
              <w:right w:w="150" w:type="dxa"/>
            </w:tcMar>
            <w:vAlign w:val="center"/>
          </w:tcPr>
          <w:p w14:paraId="1D003F3E" w14:textId="77777777" w:rsidR="00AD014D" w:rsidRDefault="00D25088">
            <w:pPr>
              <w:spacing w:line="240" w:lineRule="auto"/>
              <w:jc w:val="center"/>
            </w:pPr>
            <w:r>
              <w:rPr>
                <w:sz w:val="20"/>
              </w:rPr>
              <w:t>8</w:t>
            </w:r>
          </w:p>
        </w:tc>
        <w:tc>
          <w:tcPr>
            <w:tcW w:w="1984" w:type="dxa"/>
            <w:tcMar>
              <w:top w:w="80" w:type="dxa"/>
              <w:left w:w="150" w:type="dxa"/>
              <w:bottom w:w="80" w:type="dxa"/>
              <w:right w:w="150" w:type="dxa"/>
            </w:tcMar>
            <w:vAlign w:val="center"/>
          </w:tcPr>
          <w:p w14:paraId="2D86EA97" w14:textId="77777777" w:rsidR="00AD014D" w:rsidRDefault="00D25088">
            <w:pPr>
              <w:spacing w:line="240" w:lineRule="auto"/>
              <w:jc w:val="left"/>
            </w:pPr>
            <w:r>
              <w:rPr>
                <w:sz w:val="20"/>
              </w:rPr>
              <w:t>created_at</w:t>
            </w:r>
          </w:p>
        </w:tc>
        <w:tc>
          <w:tcPr>
            <w:tcW w:w="1984" w:type="dxa"/>
            <w:tcMar>
              <w:top w:w="80" w:type="dxa"/>
              <w:left w:w="150" w:type="dxa"/>
              <w:bottom w:w="80" w:type="dxa"/>
              <w:right w:w="150" w:type="dxa"/>
            </w:tcMar>
            <w:vAlign w:val="center"/>
          </w:tcPr>
          <w:p w14:paraId="2BE27E1F"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2B0D27E1"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2BFBA8E" w14:textId="77777777" w:rsidR="00AD014D" w:rsidRDefault="00D25088">
            <w:pPr>
              <w:spacing w:line="240" w:lineRule="auto"/>
              <w:jc w:val="left"/>
            </w:pPr>
            <w:r>
              <w:rPr>
                <w:sz w:val="20"/>
              </w:rPr>
              <w:t>Waktu pembuatan data pengguna</w:t>
            </w:r>
          </w:p>
        </w:tc>
      </w:tr>
      <w:tr w:rsidR="00AD014D" w14:paraId="3B713B8E" w14:textId="77777777">
        <w:trPr>
          <w:cantSplit/>
          <w:jc w:val="center"/>
        </w:trPr>
        <w:tc>
          <w:tcPr>
            <w:tcW w:w="567" w:type="dxa"/>
            <w:tcMar>
              <w:top w:w="80" w:type="dxa"/>
              <w:left w:w="150" w:type="dxa"/>
              <w:bottom w:w="80" w:type="dxa"/>
              <w:right w:w="150" w:type="dxa"/>
            </w:tcMar>
            <w:vAlign w:val="center"/>
          </w:tcPr>
          <w:p w14:paraId="3197B608" w14:textId="77777777" w:rsidR="00AD014D" w:rsidRDefault="00D25088">
            <w:pPr>
              <w:spacing w:line="240" w:lineRule="auto"/>
              <w:jc w:val="center"/>
            </w:pPr>
            <w:r>
              <w:rPr>
                <w:sz w:val="20"/>
              </w:rPr>
              <w:t>9</w:t>
            </w:r>
          </w:p>
        </w:tc>
        <w:tc>
          <w:tcPr>
            <w:tcW w:w="1984" w:type="dxa"/>
            <w:tcMar>
              <w:top w:w="80" w:type="dxa"/>
              <w:left w:w="150" w:type="dxa"/>
              <w:bottom w:w="80" w:type="dxa"/>
              <w:right w:w="150" w:type="dxa"/>
            </w:tcMar>
            <w:vAlign w:val="center"/>
          </w:tcPr>
          <w:p w14:paraId="242F1505" w14:textId="77777777" w:rsidR="00AD014D" w:rsidRDefault="00D25088">
            <w:pPr>
              <w:spacing w:line="240" w:lineRule="auto"/>
              <w:jc w:val="left"/>
            </w:pPr>
            <w:r>
              <w:rPr>
                <w:sz w:val="20"/>
              </w:rPr>
              <w:t>updated_at</w:t>
            </w:r>
          </w:p>
        </w:tc>
        <w:tc>
          <w:tcPr>
            <w:tcW w:w="1984" w:type="dxa"/>
            <w:tcMar>
              <w:top w:w="80" w:type="dxa"/>
              <w:left w:w="150" w:type="dxa"/>
              <w:bottom w:w="80" w:type="dxa"/>
              <w:right w:w="150" w:type="dxa"/>
            </w:tcMar>
            <w:vAlign w:val="center"/>
          </w:tcPr>
          <w:p w14:paraId="3D4626F3"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475112B7"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C47D98A" w14:textId="77777777" w:rsidR="00AD014D" w:rsidRDefault="00D25088">
            <w:pPr>
              <w:spacing w:line="240" w:lineRule="auto"/>
              <w:jc w:val="left"/>
            </w:pPr>
            <w:r>
              <w:rPr>
                <w:sz w:val="20"/>
              </w:rPr>
              <w:t>Waktu pembaruan terakhir data pengguna</w:t>
            </w:r>
          </w:p>
        </w:tc>
      </w:tr>
    </w:tbl>
    <w:p w14:paraId="020687D0" w14:textId="77777777" w:rsidR="00AD014D" w:rsidRDefault="00AD014D">
      <w:pPr>
        <w:spacing w:after="120" w:line="240" w:lineRule="auto"/>
      </w:pPr>
    </w:p>
    <w:p w14:paraId="4F94E624" w14:textId="77777777" w:rsidR="00AD014D" w:rsidRDefault="00D25088">
      <w:pPr>
        <w:keepNext/>
        <w:spacing w:before="240" w:after="120"/>
        <w:jc w:val="left"/>
      </w:pPr>
      <w:r>
        <w:rPr>
          <w:b/>
        </w:rPr>
        <w:t>3.3 Tabel lpks (Master Data Lembaga Penilaian Kesesuaian)</w:t>
      </w:r>
    </w:p>
    <w:p w14:paraId="1E4DDA09" w14:textId="77777777" w:rsidR="00AD014D" w:rsidRDefault="00D25088">
      <w:pPr>
        <w:ind w:firstLine="720"/>
      </w:pPr>
      <w:r>
        <w:t>Tabel lpks menyimpan data induk profil laboratorium/LPK terakreditasi, nomor registrasi resmi KAN (no_reg), skema pengujian/kalibrasi, tanggal penetapan sertifikat acuan siklus 5 tahun, dan penugasan PIC pendamping sebagaimana diuraikan pada Tabel 3. 2.</w:t>
      </w:r>
    </w:p>
    <w:p w14:paraId="2BB2456A" w14:textId="77777777" w:rsidR="00AD014D" w:rsidRDefault="00D25088">
      <w:pPr>
        <w:keepNext/>
        <w:spacing w:before="240" w:after="80"/>
        <w:jc w:val="center"/>
      </w:pPr>
      <w:r>
        <w:rPr>
          <w:b/>
        </w:rPr>
        <w:t>Tabel 3. 2 Struktur dan Kamus Data Tabel lpks</w:t>
      </w:r>
    </w:p>
    <w:tbl>
      <w:tblPr>
        <w:tblStyle w:val="TableGrid"/>
        <w:tblW w:w="0" w:type="auto"/>
        <w:jc w:val="center"/>
        <w:tblLook w:val="04A0" w:firstRow="1" w:lastRow="0" w:firstColumn="1" w:lastColumn="0" w:noHBand="0" w:noVBand="1"/>
      </w:tblPr>
      <w:tblGrid>
        <w:gridCol w:w="565"/>
        <w:gridCol w:w="2611"/>
        <w:gridCol w:w="1868"/>
        <w:gridCol w:w="1314"/>
        <w:gridCol w:w="1879"/>
      </w:tblGrid>
      <w:tr w:rsidR="00AD014D" w14:paraId="6140C720" w14:textId="77777777">
        <w:trPr>
          <w:tblHeader/>
          <w:jc w:val="center"/>
        </w:trPr>
        <w:tc>
          <w:tcPr>
            <w:tcW w:w="567" w:type="dxa"/>
            <w:shd w:val="clear" w:color="auto" w:fill="F1F5F9"/>
            <w:tcMar>
              <w:top w:w="120" w:type="dxa"/>
              <w:left w:w="150" w:type="dxa"/>
              <w:bottom w:w="120" w:type="dxa"/>
              <w:right w:w="150" w:type="dxa"/>
            </w:tcMar>
            <w:vAlign w:val="center"/>
          </w:tcPr>
          <w:p w14:paraId="711DCB8C" w14:textId="77777777" w:rsidR="00AD014D" w:rsidRDefault="00D25088">
            <w:pPr>
              <w:spacing w:line="240" w:lineRule="auto"/>
              <w:jc w:val="center"/>
            </w:pPr>
            <w:r>
              <w:rPr>
                <w:b/>
                <w:sz w:val="21"/>
              </w:rPr>
              <w:t>No</w:t>
            </w:r>
          </w:p>
        </w:tc>
        <w:tc>
          <w:tcPr>
            <w:tcW w:w="1984" w:type="dxa"/>
            <w:shd w:val="clear" w:color="auto" w:fill="F1F5F9"/>
            <w:tcMar>
              <w:top w:w="120" w:type="dxa"/>
              <w:left w:w="150" w:type="dxa"/>
              <w:bottom w:w="120" w:type="dxa"/>
              <w:right w:w="150" w:type="dxa"/>
            </w:tcMar>
            <w:vAlign w:val="center"/>
          </w:tcPr>
          <w:p w14:paraId="1F16A41C" w14:textId="77777777" w:rsidR="00AD014D" w:rsidRDefault="00D25088">
            <w:pPr>
              <w:spacing w:line="240" w:lineRule="auto"/>
              <w:jc w:val="center"/>
            </w:pPr>
            <w:r>
              <w:rPr>
                <w:b/>
                <w:sz w:val="21"/>
              </w:rPr>
              <w:t>Nama Kolom</w:t>
            </w:r>
          </w:p>
        </w:tc>
        <w:tc>
          <w:tcPr>
            <w:tcW w:w="1984" w:type="dxa"/>
            <w:shd w:val="clear" w:color="auto" w:fill="F1F5F9"/>
            <w:tcMar>
              <w:top w:w="120" w:type="dxa"/>
              <w:left w:w="150" w:type="dxa"/>
              <w:bottom w:w="120" w:type="dxa"/>
              <w:right w:w="150" w:type="dxa"/>
            </w:tcMar>
            <w:vAlign w:val="center"/>
          </w:tcPr>
          <w:p w14:paraId="42A28F87" w14:textId="77777777" w:rsidR="00AD014D" w:rsidRDefault="00D25088">
            <w:pPr>
              <w:spacing w:line="240" w:lineRule="auto"/>
              <w:jc w:val="center"/>
            </w:pPr>
            <w:r>
              <w:rPr>
                <w:b/>
                <w:sz w:val="21"/>
              </w:rPr>
              <w:t>Tipe Data &amp; Panjang</w:t>
            </w:r>
          </w:p>
        </w:tc>
        <w:tc>
          <w:tcPr>
            <w:tcW w:w="1417" w:type="dxa"/>
            <w:shd w:val="clear" w:color="auto" w:fill="F1F5F9"/>
            <w:tcMar>
              <w:top w:w="120" w:type="dxa"/>
              <w:left w:w="150" w:type="dxa"/>
              <w:bottom w:w="120" w:type="dxa"/>
              <w:right w:w="150" w:type="dxa"/>
            </w:tcMar>
            <w:vAlign w:val="center"/>
          </w:tcPr>
          <w:p w14:paraId="71690136" w14:textId="77777777" w:rsidR="00AD014D" w:rsidRDefault="00D25088">
            <w:pPr>
              <w:spacing w:line="240" w:lineRule="auto"/>
              <w:jc w:val="center"/>
            </w:pPr>
            <w:r>
              <w:rPr>
                <w:b/>
                <w:sz w:val="21"/>
              </w:rPr>
              <w:t>Key</w:t>
            </w:r>
          </w:p>
        </w:tc>
        <w:tc>
          <w:tcPr>
            <w:tcW w:w="1984" w:type="dxa"/>
            <w:shd w:val="clear" w:color="auto" w:fill="F1F5F9"/>
            <w:tcMar>
              <w:top w:w="120" w:type="dxa"/>
              <w:left w:w="150" w:type="dxa"/>
              <w:bottom w:w="120" w:type="dxa"/>
              <w:right w:w="150" w:type="dxa"/>
            </w:tcMar>
            <w:vAlign w:val="center"/>
          </w:tcPr>
          <w:p w14:paraId="64606648" w14:textId="77777777" w:rsidR="00AD014D" w:rsidRDefault="00D25088">
            <w:pPr>
              <w:spacing w:line="240" w:lineRule="auto"/>
              <w:jc w:val="center"/>
            </w:pPr>
            <w:r>
              <w:rPr>
                <w:b/>
                <w:sz w:val="21"/>
              </w:rPr>
              <w:t>Keterangan</w:t>
            </w:r>
          </w:p>
        </w:tc>
      </w:tr>
      <w:tr w:rsidR="00AD014D" w14:paraId="7E1A45B4" w14:textId="77777777">
        <w:trPr>
          <w:cantSplit/>
          <w:jc w:val="center"/>
        </w:trPr>
        <w:tc>
          <w:tcPr>
            <w:tcW w:w="567" w:type="dxa"/>
            <w:tcMar>
              <w:top w:w="80" w:type="dxa"/>
              <w:left w:w="150" w:type="dxa"/>
              <w:bottom w:w="80" w:type="dxa"/>
              <w:right w:w="150" w:type="dxa"/>
            </w:tcMar>
            <w:vAlign w:val="center"/>
          </w:tcPr>
          <w:p w14:paraId="0D23F0D8" w14:textId="77777777" w:rsidR="00AD014D" w:rsidRDefault="00D25088">
            <w:pPr>
              <w:spacing w:line="240" w:lineRule="auto"/>
              <w:jc w:val="center"/>
            </w:pPr>
            <w:r>
              <w:rPr>
                <w:sz w:val="20"/>
              </w:rPr>
              <w:t>1</w:t>
            </w:r>
          </w:p>
        </w:tc>
        <w:tc>
          <w:tcPr>
            <w:tcW w:w="1984" w:type="dxa"/>
            <w:tcMar>
              <w:top w:w="80" w:type="dxa"/>
              <w:left w:w="150" w:type="dxa"/>
              <w:bottom w:w="80" w:type="dxa"/>
              <w:right w:w="150" w:type="dxa"/>
            </w:tcMar>
            <w:vAlign w:val="center"/>
          </w:tcPr>
          <w:p w14:paraId="36DB3642" w14:textId="77777777" w:rsidR="00AD014D" w:rsidRDefault="00D25088">
            <w:pPr>
              <w:spacing w:line="240" w:lineRule="auto"/>
              <w:jc w:val="left"/>
            </w:pPr>
            <w:r>
              <w:rPr>
                <w:sz w:val="20"/>
              </w:rPr>
              <w:t>id</w:t>
            </w:r>
          </w:p>
        </w:tc>
        <w:tc>
          <w:tcPr>
            <w:tcW w:w="1984" w:type="dxa"/>
            <w:tcMar>
              <w:top w:w="80" w:type="dxa"/>
              <w:left w:w="150" w:type="dxa"/>
              <w:bottom w:w="80" w:type="dxa"/>
              <w:right w:w="150" w:type="dxa"/>
            </w:tcMar>
            <w:vAlign w:val="center"/>
          </w:tcPr>
          <w:p w14:paraId="12BD46C4"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025076F1" w14:textId="77777777" w:rsidR="00AD014D" w:rsidRDefault="00D25088">
            <w:pPr>
              <w:spacing w:line="240" w:lineRule="auto"/>
              <w:jc w:val="center"/>
            </w:pPr>
            <w:r>
              <w:rPr>
                <w:sz w:val="20"/>
              </w:rPr>
              <w:t>Primary Key (PK)</w:t>
            </w:r>
          </w:p>
        </w:tc>
        <w:tc>
          <w:tcPr>
            <w:tcW w:w="1984" w:type="dxa"/>
            <w:tcMar>
              <w:top w:w="80" w:type="dxa"/>
              <w:left w:w="150" w:type="dxa"/>
              <w:bottom w:w="80" w:type="dxa"/>
              <w:right w:w="150" w:type="dxa"/>
            </w:tcMar>
            <w:vAlign w:val="center"/>
          </w:tcPr>
          <w:p w14:paraId="63EFB5B1" w14:textId="77777777" w:rsidR="00AD014D" w:rsidRDefault="00D25088">
            <w:pPr>
              <w:spacing w:line="240" w:lineRule="auto"/>
              <w:jc w:val="left"/>
            </w:pPr>
            <w:r>
              <w:rPr>
                <w:sz w:val="20"/>
              </w:rPr>
              <w:t>Identifier unik data LPK / laboratorium</w:t>
            </w:r>
          </w:p>
        </w:tc>
      </w:tr>
      <w:tr w:rsidR="00AD014D" w14:paraId="17D2E3C9" w14:textId="77777777">
        <w:trPr>
          <w:cantSplit/>
          <w:jc w:val="center"/>
        </w:trPr>
        <w:tc>
          <w:tcPr>
            <w:tcW w:w="567" w:type="dxa"/>
            <w:tcMar>
              <w:top w:w="80" w:type="dxa"/>
              <w:left w:w="150" w:type="dxa"/>
              <w:bottom w:w="80" w:type="dxa"/>
              <w:right w:w="150" w:type="dxa"/>
            </w:tcMar>
            <w:vAlign w:val="center"/>
          </w:tcPr>
          <w:p w14:paraId="50F10BA4" w14:textId="77777777" w:rsidR="00AD014D" w:rsidRDefault="00D25088">
            <w:pPr>
              <w:spacing w:line="240" w:lineRule="auto"/>
              <w:jc w:val="center"/>
            </w:pPr>
            <w:r>
              <w:rPr>
                <w:sz w:val="20"/>
              </w:rPr>
              <w:t>2</w:t>
            </w:r>
          </w:p>
        </w:tc>
        <w:tc>
          <w:tcPr>
            <w:tcW w:w="1984" w:type="dxa"/>
            <w:tcMar>
              <w:top w:w="80" w:type="dxa"/>
              <w:left w:w="150" w:type="dxa"/>
              <w:bottom w:w="80" w:type="dxa"/>
              <w:right w:w="150" w:type="dxa"/>
            </w:tcMar>
            <w:vAlign w:val="center"/>
          </w:tcPr>
          <w:p w14:paraId="4A587928" w14:textId="77777777" w:rsidR="00AD014D" w:rsidRDefault="00D25088">
            <w:pPr>
              <w:spacing w:line="240" w:lineRule="auto"/>
              <w:jc w:val="left"/>
            </w:pPr>
            <w:r>
              <w:rPr>
                <w:sz w:val="20"/>
              </w:rPr>
              <w:t>registration_number</w:t>
            </w:r>
          </w:p>
        </w:tc>
        <w:tc>
          <w:tcPr>
            <w:tcW w:w="1984" w:type="dxa"/>
            <w:tcMar>
              <w:top w:w="80" w:type="dxa"/>
              <w:left w:w="150" w:type="dxa"/>
              <w:bottom w:w="80" w:type="dxa"/>
              <w:right w:w="150" w:type="dxa"/>
            </w:tcMar>
            <w:vAlign w:val="center"/>
          </w:tcPr>
          <w:p w14:paraId="3F2CC08F" w14:textId="77777777" w:rsidR="00AD014D" w:rsidRDefault="00D25088">
            <w:pPr>
              <w:spacing w:line="240" w:lineRule="auto"/>
              <w:jc w:val="left"/>
            </w:pPr>
            <w:r>
              <w:rPr>
                <w:sz w:val="20"/>
              </w:rPr>
              <w:t>VARCHAR (100)</w:t>
            </w:r>
          </w:p>
        </w:tc>
        <w:tc>
          <w:tcPr>
            <w:tcW w:w="1417" w:type="dxa"/>
            <w:tcMar>
              <w:top w:w="80" w:type="dxa"/>
              <w:left w:w="150" w:type="dxa"/>
              <w:bottom w:w="80" w:type="dxa"/>
              <w:right w:w="150" w:type="dxa"/>
            </w:tcMar>
            <w:vAlign w:val="center"/>
          </w:tcPr>
          <w:p w14:paraId="32E3FD4D"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6F793428" w14:textId="77777777" w:rsidR="00AD014D" w:rsidRDefault="00D25088">
            <w:pPr>
              <w:spacing w:line="240" w:lineRule="auto"/>
              <w:jc w:val="left"/>
            </w:pPr>
            <w:r>
              <w:rPr>
                <w:sz w:val="20"/>
              </w:rPr>
              <w:t>Nomor identitas registrasi internal laboratorium</w:t>
            </w:r>
          </w:p>
        </w:tc>
      </w:tr>
      <w:tr w:rsidR="00AD014D" w14:paraId="76D8B1AC" w14:textId="77777777">
        <w:trPr>
          <w:cantSplit/>
          <w:jc w:val="center"/>
        </w:trPr>
        <w:tc>
          <w:tcPr>
            <w:tcW w:w="567" w:type="dxa"/>
            <w:tcMar>
              <w:top w:w="80" w:type="dxa"/>
              <w:left w:w="150" w:type="dxa"/>
              <w:bottom w:w="80" w:type="dxa"/>
              <w:right w:w="150" w:type="dxa"/>
            </w:tcMar>
            <w:vAlign w:val="center"/>
          </w:tcPr>
          <w:p w14:paraId="1079563C" w14:textId="77777777" w:rsidR="00AD014D" w:rsidRDefault="00D25088">
            <w:pPr>
              <w:spacing w:line="240" w:lineRule="auto"/>
              <w:jc w:val="center"/>
            </w:pPr>
            <w:r>
              <w:rPr>
                <w:sz w:val="20"/>
              </w:rPr>
              <w:t>3</w:t>
            </w:r>
          </w:p>
        </w:tc>
        <w:tc>
          <w:tcPr>
            <w:tcW w:w="1984" w:type="dxa"/>
            <w:tcMar>
              <w:top w:w="80" w:type="dxa"/>
              <w:left w:w="150" w:type="dxa"/>
              <w:bottom w:w="80" w:type="dxa"/>
              <w:right w:w="150" w:type="dxa"/>
            </w:tcMar>
            <w:vAlign w:val="center"/>
          </w:tcPr>
          <w:p w14:paraId="19EE08D3" w14:textId="77777777" w:rsidR="00AD014D" w:rsidRDefault="00D25088">
            <w:pPr>
              <w:spacing w:line="240" w:lineRule="auto"/>
              <w:jc w:val="left"/>
            </w:pPr>
            <w:r>
              <w:rPr>
                <w:sz w:val="20"/>
              </w:rPr>
              <w:t>no_reg</w:t>
            </w:r>
          </w:p>
        </w:tc>
        <w:tc>
          <w:tcPr>
            <w:tcW w:w="1984" w:type="dxa"/>
            <w:tcMar>
              <w:top w:w="80" w:type="dxa"/>
              <w:left w:w="150" w:type="dxa"/>
              <w:bottom w:w="80" w:type="dxa"/>
              <w:right w:w="150" w:type="dxa"/>
            </w:tcMar>
            <w:vAlign w:val="center"/>
          </w:tcPr>
          <w:p w14:paraId="5BD55600" w14:textId="77777777" w:rsidR="00AD014D" w:rsidRDefault="00D25088">
            <w:pPr>
              <w:spacing w:line="240" w:lineRule="auto"/>
              <w:jc w:val="left"/>
            </w:pPr>
            <w:r>
              <w:rPr>
                <w:sz w:val="20"/>
              </w:rPr>
              <w:t>VARCHAR (100)</w:t>
            </w:r>
          </w:p>
        </w:tc>
        <w:tc>
          <w:tcPr>
            <w:tcW w:w="1417" w:type="dxa"/>
            <w:tcMar>
              <w:top w:w="80" w:type="dxa"/>
              <w:left w:w="150" w:type="dxa"/>
              <w:bottom w:w="80" w:type="dxa"/>
              <w:right w:w="150" w:type="dxa"/>
            </w:tcMar>
            <w:vAlign w:val="center"/>
          </w:tcPr>
          <w:p w14:paraId="2251258E" w14:textId="77777777" w:rsidR="00AD014D" w:rsidRDefault="00D25088">
            <w:pPr>
              <w:spacing w:line="240" w:lineRule="auto"/>
              <w:jc w:val="center"/>
            </w:pPr>
            <w:r>
              <w:rPr>
                <w:sz w:val="20"/>
              </w:rPr>
              <w:t>Unique Key</w:t>
            </w:r>
          </w:p>
        </w:tc>
        <w:tc>
          <w:tcPr>
            <w:tcW w:w="1984" w:type="dxa"/>
            <w:tcMar>
              <w:top w:w="80" w:type="dxa"/>
              <w:left w:w="150" w:type="dxa"/>
              <w:bottom w:w="80" w:type="dxa"/>
              <w:right w:w="150" w:type="dxa"/>
            </w:tcMar>
            <w:vAlign w:val="center"/>
          </w:tcPr>
          <w:p w14:paraId="1E1A6D1D" w14:textId="77777777" w:rsidR="00AD014D" w:rsidRDefault="00D25088">
            <w:pPr>
              <w:spacing w:line="240" w:lineRule="auto"/>
              <w:jc w:val="left"/>
            </w:pPr>
            <w:r>
              <w:rPr>
                <w:sz w:val="20"/>
              </w:rPr>
              <w:t>Nomor registrasi resmi KAN (misal: LP-001-IDN, LK-015-IDN)</w:t>
            </w:r>
          </w:p>
        </w:tc>
      </w:tr>
      <w:tr w:rsidR="00AD014D" w14:paraId="363C9737" w14:textId="77777777">
        <w:trPr>
          <w:cantSplit/>
          <w:jc w:val="center"/>
        </w:trPr>
        <w:tc>
          <w:tcPr>
            <w:tcW w:w="567" w:type="dxa"/>
            <w:tcMar>
              <w:top w:w="80" w:type="dxa"/>
              <w:left w:w="150" w:type="dxa"/>
              <w:bottom w:w="80" w:type="dxa"/>
              <w:right w:w="150" w:type="dxa"/>
            </w:tcMar>
            <w:vAlign w:val="center"/>
          </w:tcPr>
          <w:p w14:paraId="7224FFE7" w14:textId="77777777" w:rsidR="00AD014D" w:rsidRDefault="00D25088">
            <w:pPr>
              <w:spacing w:line="240" w:lineRule="auto"/>
              <w:jc w:val="center"/>
            </w:pPr>
            <w:r>
              <w:rPr>
                <w:sz w:val="20"/>
              </w:rPr>
              <w:t>4</w:t>
            </w:r>
          </w:p>
        </w:tc>
        <w:tc>
          <w:tcPr>
            <w:tcW w:w="1984" w:type="dxa"/>
            <w:tcMar>
              <w:top w:w="80" w:type="dxa"/>
              <w:left w:w="150" w:type="dxa"/>
              <w:bottom w:w="80" w:type="dxa"/>
              <w:right w:w="150" w:type="dxa"/>
            </w:tcMar>
            <w:vAlign w:val="center"/>
          </w:tcPr>
          <w:p w14:paraId="107A3AD4" w14:textId="77777777" w:rsidR="00AD014D" w:rsidRDefault="00D25088">
            <w:pPr>
              <w:spacing w:line="240" w:lineRule="auto"/>
              <w:jc w:val="left"/>
            </w:pPr>
            <w:r>
              <w:rPr>
                <w:sz w:val="20"/>
              </w:rPr>
              <w:t>name</w:t>
            </w:r>
          </w:p>
        </w:tc>
        <w:tc>
          <w:tcPr>
            <w:tcW w:w="1984" w:type="dxa"/>
            <w:tcMar>
              <w:top w:w="80" w:type="dxa"/>
              <w:left w:w="150" w:type="dxa"/>
              <w:bottom w:w="80" w:type="dxa"/>
              <w:right w:w="150" w:type="dxa"/>
            </w:tcMar>
            <w:vAlign w:val="center"/>
          </w:tcPr>
          <w:p w14:paraId="3C2F9EDF"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09EEB246"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539D211" w14:textId="77777777" w:rsidR="00AD014D" w:rsidRDefault="00D25088">
            <w:pPr>
              <w:spacing w:line="240" w:lineRule="auto"/>
              <w:jc w:val="left"/>
            </w:pPr>
            <w:r>
              <w:rPr>
                <w:sz w:val="20"/>
              </w:rPr>
              <w:t>Nama resmi laboratorium atau badan hukum LPK</w:t>
            </w:r>
          </w:p>
        </w:tc>
      </w:tr>
      <w:tr w:rsidR="00AD014D" w14:paraId="45030583" w14:textId="77777777">
        <w:trPr>
          <w:cantSplit/>
          <w:jc w:val="center"/>
        </w:trPr>
        <w:tc>
          <w:tcPr>
            <w:tcW w:w="567" w:type="dxa"/>
            <w:tcMar>
              <w:top w:w="80" w:type="dxa"/>
              <w:left w:w="150" w:type="dxa"/>
              <w:bottom w:w="80" w:type="dxa"/>
              <w:right w:w="150" w:type="dxa"/>
            </w:tcMar>
            <w:vAlign w:val="center"/>
          </w:tcPr>
          <w:p w14:paraId="4D81E5EE" w14:textId="77777777" w:rsidR="00AD014D" w:rsidRDefault="00D25088">
            <w:pPr>
              <w:spacing w:line="240" w:lineRule="auto"/>
              <w:jc w:val="center"/>
            </w:pPr>
            <w:r>
              <w:rPr>
                <w:sz w:val="20"/>
              </w:rPr>
              <w:t>5</w:t>
            </w:r>
          </w:p>
        </w:tc>
        <w:tc>
          <w:tcPr>
            <w:tcW w:w="1984" w:type="dxa"/>
            <w:tcMar>
              <w:top w:w="80" w:type="dxa"/>
              <w:left w:w="150" w:type="dxa"/>
              <w:bottom w:w="80" w:type="dxa"/>
              <w:right w:w="150" w:type="dxa"/>
            </w:tcMar>
            <w:vAlign w:val="center"/>
          </w:tcPr>
          <w:p w14:paraId="0B5ECA35" w14:textId="77777777" w:rsidR="00AD014D" w:rsidRDefault="00D25088">
            <w:pPr>
              <w:spacing w:line="240" w:lineRule="auto"/>
              <w:jc w:val="left"/>
            </w:pPr>
            <w:r>
              <w:rPr>
                <w:sz w:val="20"/>
              </w:rPr>
              <w:t>accreditation_type</w:t>
            </w:r>
          </w:p>
        </w:tc>
        <w:tc>
          <w:tcPr>
            <w:tcW w:w="1984" w:type="dxa"/>
            <w:tcMar>
              <w:top w:w="80" w:type="dxa"/>
              <w:left w:w="150" w:type="dxa"/>
              <w:bottom w:w="80" w:type="dxa"/>
              <w:right w:w="150" w:type="dxa"/>
            </w:tcMar>
            <w:vAlign w:val="center"/>
          </w:tcPr>
          <w:p w14:paraId="4E801890" w14:textId="77777777" w:rsidR="00AD014D" w:rsidRDefault="00D25088">
            <w:pPr>
              <w:spacing w:line="240" w:lineRule="auto"/>
              <w:jc w:val="left"/>
            </w:pPr>
            <w:r>
              <w:rPr>
                <w:sz w:val="20"/>
              </w:rPr>
              <w:t>VARCHAR (100)</w:t>
            </w:r>
          </w:p>
        </w:tc>
        <w:tc>
          <w:tcPr>
            <w:tcW w:w="1417" w:type="dxa"/>
            <w:tcMar>
              <w:top w:w="80" w:type="dxa"/>
              <w:left w:w="150" w:type="dxa"/>
              <w:bottom w:w="80" w:type="dxa"/>
              <w:right w:w="150" w:type="dxa"/>
            </w:tcMar>
            <w:vAlign w:val="center"/>
          </w:tcPr>
          <w:p w14:paraId="233B26D4"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F4D56AD" w14:textId="77777777" w:rsidR="00AD014D" w:rsidRDefault="00D25088">
            <w:pPr>
              <w:spacing w:line="240" w:lineRule="auto"/>
              <w:jc w:val="left"/>
            </w:pPr>
            <w:r>
              <w:rPr>
                <w:sz w:val="20"/>
              </w:rPr>
              <w:t>Kategori skema akreditasi (Lab Penguji, Kalibrasi, Medik)</w:t>
            </w:r>
          </w:p>
        </w:tc>
      </w:tr>
      <w:tr w:rsidR="00AD014D" w14:paraId="44882906" w14:textId="77777777">
        <w:trPr>
          <w:cantSplit/>
          <w:jc w:val="center"/>
        </w:trPr>
        <w:tc>
          <w:tcPr>
            <w:tcW w:w="567" w:type="dxa"/>
            <w:tcMar>
              <w:top w:w="80" w:type="dxa"/>
              <w:left w:w="150" w:type="dxa"/>
              <w:bottom w:w="80" w:type="dxa"/>
              <w:right w:w="150" w:type="dxa"/>
            </w:tcMar>
            <w:vAlign w:val="center"/>
          </w:tcPr>
          <w:p w14:paraId="1FF74430" w14:textId="77777777" w:rsidR="00AD014D" w:rsidRDefault="00D25088">
            <w:pPr>
              <w:spacing w:line="240" w:lineRule="auto"/>
              <w:jc w:val="center"/>
            </w:pPr>
            <w:r>
              <w:rPr>
                <w:sz w:val="20"/>
              </w:rPr>
              <w:t>6</w:t>
            </w:r>
          </w:p>
        </w:tc>
        <w:tc>
          <w:tcPr>
            <w:tcW w:w="1984" w:type="dxa"/>
            <w:tcMar>
              <w:top w:w="80" w:type="dxa"/>
              <w:left w:w="150" w:type="dxa"/>
              <w:bottom w:w="80" w:type="dxa"/>
              <w:right w:w="150" w:type="dxa"/>
            </w:tcMar>
            <w:vAlign w:val="center"/>
          </w:tcPr>
          <w:p w14:paraId="6BFFB7DB" w14:textId="77777777" w:rsidR="00AD014D" w:rsidRDefault="00D25088">
            <w:pPr>
              <w:spacing w:line="240" w:lineRule="auto"/>
              <w:jc w:val="left"/>
            </w:pPr>
            <w:r>
              <w:rPr>
                <w:sz w:val="20"/>
              </w:rPr>
              <w:t>accreditation_number</w:t>
            </w:r>
          </w:p>
        </w:tc>
        <w:tc>
          <w:tcPr>
            <w:tcW w:w="1984" w:type="dxa"/>
            <w:tcMar>
              <w:top w:w="80" w:type="dxa"/>
              <w:left w:w="150" w:type="dxa"/>
              <w:bottom w:w="80" w:type="dxa"/>
              <w:right w:w="150" w:type="dxa"/>
            </w:tcMar>
            <w:vAlign w:val="center"/>
          </w:tcPr>
          <w:p w14:paraId="4C3D4545" w14:textId="77777777" w:rsidR="00AD014D" w:rsidRDefault="00D25088">
            <w:pPr>
              <w:spacing w:line="240" w:lineRule="auto"/>
              <w:jc w:val="left"/>
            </w:pPr>
            <w:r>
              <w:rPr>
                <w:sz w:val="20"/>
              </w:rPr>
              <w:t>VARCHAR (100)</w:t>
            </w:r>
          </w:p>
        </w:tc>
        <w:tc>
          <w:tcPr>
            <w:tcW w:w="1417" w:type="dxa"/>
            <w:tcMar>
              <w:top w:w="80" w:type="dxa"/>
              <w:left w:w="150" w:type="dxa"/>
              <w:bottom w:w="80" w:type="dxa"/>
              <w:right w:w="150" w:type="dxa"/>
            </w:tcMar>
            <w:vAlign w:val="center"/>
          </w:tcPr>
          <w:p w14:paraId="65973384"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74A04BC8" w14:textId="77777777" w:rsidR="00AD014D" w:rsidRDefault="00D25088">
            <w:pPr>
              <w:spacing w:line="240" w:lineRule="auto"/>
              <w:jc w:val="left"/>
            </w:pPr>
            <w:r>
              <w:rPr>
                <w:sz w:val="20"/>
              </w:rPr>
              <w:t>Nomor sertifikat akreditasi atau nomor referensi legalitas</w:t>
            </w:r>
          </w:p>
        </w:tc>
      </w:tr>
      <w:tr w:rsidR="00AD014D" w14:paraId="7628E10D" w14:textId="77777777">
        <w:trPr>
          <w:cantSplit/>
          <w:jc w:val="center"/>
        </w:trPr>
        <w:tc>
          <w:tcPr>
            <w:tcW w:w="567" w:type="dxa"/>
            <w:tcMar>
              <w:top w:w="80" w:type="dxa"/>
              <w:left w:w="150" w:type="dxa"/>
              <w:bottom w:w="80" w:type="dxa"/>
              <w:right w:w="150" w:type="dxa"/>
            </w:tcMar>
            <w:vAlign w:val="center"/>
          </w:tcPr>
          <w:p w14:paraId="369A9E47" w14:textId="77777777" w:rsidR="00AD014D" w:rsidRDefault="00D25088">
            <w:pPr>
              <w:spacing w:line="240" w:lineRule="auto"/>
              <w:jc w:val="center"/>
            </w:pPr>
            <w:r>
              <w:rPr>
                <w:sz w:val="20"/>
              </w:rPr>
              <w:t>7</w:t>
            </w:r>
          </w:p>
        </w:tc>
        <w:tc>
          <w:tcPr>
            <w:tcW w:w="1984" w:type="dxa"/>
            <w:tcMar>
              <w:top w:w="80" w:type="dxa"/>
              <w:left w:w="150" w:type="dxa"/>
              <w:bottom w:w="80" w:type="dxa"/>
              <w:right w:w="150" w:type="dxa"/>
            </w:tcMar>
            <w:vAlign w:val="center"/>
          </w:tcPr>
          <w:p w14:paraId="64B6CE20" w14:textId="77777777" w:rsidR="00AD014D" w:rsidRDefault="00D25088">
            <w:pPr>
              <w:spacing w:line="240" w:lineRule="auto"/>
              <w:jc w:val="left"/>
            </w:pPr>
            <w:r>
              <w:rPr>
                <w:sz w:val="20"/>
              </w:rPr>
              <w:t>scope</w:t>
            </w:r>
          </w:p>
        </w:tc>
        <w:tc>
          <w:tcPr>
            <w:tcW w:w="1984" w:type="dxa"/>
            <w:tcMar>
              <w:top w:w="80" w:type="dxa"/>
              <w:left w:w="150" w:type="dxa"/>
              <w:bottom w:w="80" w:type="dxa"/>
              <w:right w:w="150" w:type="dxa"/>
            </w:tcMar>
            <w:vAlign w:val="center"/>
          </w:tcPr>
          <w:p w14:paraId="540E94A4"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4E692A73"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38E5392" w14:textId="77777777" w:rsidR="00AD014D" w:rsidRDefault="00D25088">
            <w:pPr>
              <w:spacing w:line="240" w:lineRule="auto"/>
              <w:jc w:val="left"/>
            </w:pPr>
            <w:r>
              <w:rPr>
                <w:sz w:val="20"/>
              </w:rPr>
              <w:t>Ringkasan lingkup bidang pengujian / kalibrasi</w:t>
            </w:r>
          </w:p>
        </w:tc>
      </w:tr>
      <w:tr w:rsidR="00AD014D" w14:paraId="2C8650D2" w14:textId="77777777">
        <w:trPr>
          <w:cantSplit/>
          <w:jc w:val="center"/>
        </w:trPr>
        <w:tc>
          <w:tcPr>
            <w:tcW w:w="567" w:type="dxa"/>
            <w:tcMar>
              <w:top w:w="80" w:type="dxa"/>
              <w:left w:w="150" w:type="dxa"/>
              <w:bottom w:w="80" w:type="dxa"/>
              <w:right w:w="150" w:type="dxa"/>
            </w:tcMar>
            <w:vAlign w:val="center"/>
          </w:tcPr>
          <w:p w14:paraId="194EA7D6" w14:textId="77777777" w:rsidR="00AD014D" w:rsidRDefault="00D25088">
            <w:pPr>
              <w:spacing w:line="240" w:lineRule="auto"/>
              <w:jc w:val="center"/>
            </w:pPr>
            <w:r>
              <w:rPr>
                <w:sz w:val="20"/>
              </w:rPr>
              <w:t>8</w:t>
            </w:r>
          </w:p>
        </w:tc>
        <w:tc>
          <w:tcPr>
            <w:tcW w:w="1984" w:type="dxa"/>
            <w:tcMar>
              <w:top w:w="80" w:type="dxa"/>
              <w:left w:w="150" w:type="dxa"/>
              <w:bottom w:w="80" w:type="dxa"/>
              <w:right w:w="150" w:type="dxa"/>
            </w:tcMar>
            <w:vAlign w:val="center"/>
          </w:tcPr>
          <w:p w14:paraId="798976CF" w14:textId="77777777" w:rsidR="00AD014D" w:rsidRDefault="00D25088">
            <w:pPr>
              <w:spacing w:line="240" w:lineRule="auto"/>
              <w:jc w:val="left"/>
            </w:pPr>
            <w:r>
              <w:rPr>
                <w:sz w:val="20"/>
              </w:rPr>
              <w:t>address</w:t>
            </w:r>
          </w:p>
        </w:tc>
        <w:tc>
          <w:tcPr>
            <w:tcW w:w="1984" w:type="dxa"/>
            <w:tcMar>
              <w:top w:w="80" w:type="dxa"/>
              <w:left w:w="150" w:type="dxa"/>
              <w:bottom w:w="80" w:type="dxa"/>
              <w:right w:w="150" w:type="dxa"/>
            </w:tcMar>
            <w:vAlign w:val="center"/>
          </w:tcPr>
          <w:p w14:paraId="299FDAA3"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7493675E"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5F17E47" w14:textId="77777777" w:rsidR="00AD014D" w:rsidRDefault="00D25088">
            <w:pPr>
              <w:spacing w:line="240" w:lineRule="auto"/>
              <w:jc w:val="left"/>
            </w:pPr>
            <w:r>
              <w:rPr>
                <w:sz w:val="20"/>
              </w:rPr>
              <w:t>Alamat fisik fasilitas laboratorium</w:t>
            </w:r>
          </w:p>
        </w:tc>
      </w:tr>
      <w:tr w:rsidR="00AD014D" w14:paraId="75515E40" w14:textId="77777777">
        <w:trPr>
          <w:cantSplit/>
          <w:jc w:val="center"/>
        </w:trPr>
        <w:tc>
          <w:tcPr>
            <w:tcW w:w="567" w:type="dxa"/>
            <w:tcMar>
              <w:top w:w="80" w:type="dxa"/>
              <w:left w:w="150" w:type="dxa"/>
              <w:bottom w:w="80" w:type="dxa"/>
              <w:right w:w="150" w:type="dxa"/>
            </w:tcMar>
            <w:vAlign w:val="center"/>
          </w:tcPr>
          <w:p w14:paraId="37D758C3" w14:textId="77777777" w:rsidR="00AD014D" w:rsidRDefault="00D25088">
            <w:pPr>
              <w:spacing w:line="240" w:lineRule="auto"/>
              <w:jc w:val="center"/>
            </w:pPr>
            <w:r>
              <w:rPr>
                <w:sz w:val="20"/>
              </w:rPr>
              <w:t>9</w:t>
            </w:r>
          </w:p>
        </w:tc>
        <w:tc>
          <w:tcPr>
            <w:tcW w:w="1984" w:type="dxa"/>
            <w:tcMar>
              <w:top w:w="80" w:type="dxa"/>
              <w:left w:w="150" w:type="dxa"/>
              <w:bottom w:w="80" w:type="dxa"/>
              <w:right w:w="150" w:type="dxa"/>
            </w:tcMar>
            <w:vAlign w:val="center"/>
          </w:tcPr>
          <w:p w14:paraId="5B750DD3" w14:textId="77777777" w:rsidR="00AD014D" w:rsidRDefault="00D25088">
            <w:pPr>
              <w:spacing w:line="240" w:lineRule="auto"/>
              <w:jc w:val="left"/>
            </w:pPr>
            <w:r>
              <w:rPr>
                <w:sz w:val="20"/>
              </w:rPr>
              <w:t>email</w:t>
            </w:r>
          </w:p>
        </w:tc>
        <w:tc>
          <w:tcPr>
            <w:tcW w:w="1984" w:type="dxa"/>
            <w:tcMar>
              <w:top w:w="80" w:type="dxa"/>
              <w:left w:w="150" w:type="dxa"/>
              <w:bottom w:w="80" w:type="dxa"/>
              <w:right w:w="150" w:type="dxa"/>
            </w:tcMar>
            <w:vAlign w:val="center"/>
          </w:tcPr>
          <w:p w14:paraId="34A04174"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02FBC4E7"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FBD8985" w14:textId="77777777" w:rsidR="00AD014D" w:rsidRDefault="00D25088">
            <w:pPr>
              <w:spacing w:line="240" w:lineRule="auto"/>
              <w:jc w:val="left"/>
            </w:pPr>
            <w:r>
              <w:rPr>
                <w:sz w:val="20"/>
              </w:rPr>
              <w:t>Alamat email resmi kontak operasional laboratorium</w:t>
            </w:r>
          </w:p>
        </w:tc>
      </w:tr>
      <w:tr w:rsidR="00AD014D" w14:paraId="79C7841B" w14:textId="77777777">
        <w:trPr>
          <w:cantSplit/>
          <w:jc w:val="center"/>
        </w:trPr>
        <w:tc>
          <w:tcPr>
            <w:tcW w:w="567" w:type="dxa"/>
            <w:tcMar>
              <w:top w:w="80" w:type="dxa"/>
              <w:left w:w="150" w:type="dxa"/>
              <w:bottom w:w="80" w:type="dxa"/>
              <w:right w:w="150" w:type="dxa"/>
            </w:tcMar>
            <w:vAlign w:val="center"/>
          </w:tcPr>
          <w:p w14:paraId="4D99B12A" w14:textId="77777777" w:rsidR="00AD014D" w:rsidRDefault="00D25088">
            <w:pPr>
              <w:spacing w:line="240" w:lineRule="auto"/>
              <w:jc w:val="center"/>
            </w:pPr>
            <w:r>
              <w:rPr>
                <w:sz w:val="20"/>
              </w:rPr>
              <w:t>10</w:t>
            </w:r>
          </w:p>
        </w:tc>
        <w:tc>
          <w:tcPr>
            <w:tcW w:w="1984" w:type="dxa"/>
            <w:tcMar>
              <w:top w:w="80" w:type="dxa"/>
              <w:left w:w="150" w:type="dxa"/>
              <w:bottom w:w="80" w:type="dxa"/>
              <w:right w:w="150" w:type="dxa"/>
            </w:tcMar>
            <w:vAlign w:val="center"/>
          </w:tcPr>
          <w:p w14:paraId="1C2E7219" w14:textId="77777777" w:rsidR="00AD014D" w:rsidRDefault="00D25088">
            <w:pPr>
              <w:spacing w:line="240" w:lineRule="auto"/>
              <w:jc w:val="left"/>
            </w:pPr>
            <w:r>
              <w:rPr>
                <w:sz w:val="20"/>
              </w:rPr>
              <w:t>phone</w:t>
            </w:r>
          </w:p>
        </w:tc>
        <w:tc>
          <w:tcPr>
            <w:tcW w:w="1984" w:type="dxa"/>
            <w:tcMar>
              <w:top w:w="80" w:type="dxa"/>
              <w:left w:w="150" w:type="dxa"/>
              <w:bottom w:w="80" w:type="dxa"/>
              <w:right w:w="150" w:type="dxa"/>
            </w:tcMar>
            <w:vAlign w:val="center"/>
          </w:tcPr>
          <w:p w14:paraId="3CDBFAC1"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5E2F9780"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62D3FE16" w14:textId="77777777" w:rsidR="00AD014D" w:rsidRDefault="00D25088">
            <w:pPr>
              <w:spacing w:line="240" w:lineRule="auto"/>
              <w:jc w:val="left"/>
            </w:pPr>
            <w:r>
              <w:rPr>
                <w:sz w:val="20"/>
              </w:rPr>
              <w:t>Nomor kontak telepon / narahubung laboratorium</w:t>
            </w:r>
          </w:p>
        </w:tc>
      </w:tr>
      <w:tr w:rsidR="00AD014D" w14:paraId="3063D108" w14:textId="77777777">
        <w:trPr>
          <w:cantSplit/>
          <w:jc w:val="center"/>
        </w:trPr>
        <w:tc>
          <w:tcPr>
            <w:tcW w:w="567" w:type="dxa"/>
            <w:tcMar>
              <w:top w:w="80" w:type="dxa"/>
              <w:left w:w="150" w:type="dxa"/>
              <w:bottom w:w="80" w:type="dxa"/>
              <w:right w:w="150" w:type="dxa"/>
            </w:tcMar>
            <w:vAlign w:val="center"/>
          </w:tcPr>
          <w:p w14:paraId="7623F225" w14:textId="77777777" w:rsidR="00AD014D" w:rsidRDefault="00D25088">
            <w:pPr>
              <w:spacing w:line="240" w:lineRule="auto"/>
              <w:jc w:val="center"/>
            </w:pPr>
            <w:r>
              <w:rPr>
                <w:sz w:val="20"/>
              </w:rPr>
              <w:t>11</w:t>
            </w:r>
          </w:p>
        </w:tc>
        <w:tc>
          <w:tcPr>
            <w:tcW w:w="1984" w:type="dxa"/>
            <w:tcMar>
              <w:top w:w="80" w:type="dxa"/>
              <w:left w:w="150" w:type="dxa"/>
              <w:bottom w:w="80" w:type="dxa"/>
              <w:right w:w="150" w:type="dxa"/>
            </w:tcMar>
            <w:vAlign w:val="center"/>
          </w:tcPr>
          <w:p w14:paraId="5C0D7CD6" w14:textId="77777777" w:rsidR="00AD014D" w:rsidRDefault="00D25088">
            <w:pPr>
              <w:spacing w:line="240" w:lineRule="auto"/>
              <w:jc w:val="left"/>
            </w:pPr>
            <w:r>
              <w:rPr>
                <w:sz w:val="20"/>
              </w:rPr>
              <w:t>status</w:t>
            </w:r>
          </w:p>
        </w:tc>
        <w:tc>
          <w:tcPr>
            <w:tcW w:w="1984" w:type="dxa"/>
            <w:tcMar>
              <w:top w:w="80" w:type="dxa"/>
              <w:left w:w="150" w:type="dxa"/>
              <w:bottom w:w="80" w:type="dxa"/>
              <w:right w:w="150" w:type="dxa"/>
            </w:tcMar>
            <w:vAlign w:val="center"/>
          </w:tcPr>
          <w:p w14:paraId="0C7B0047"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65C651CC"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43CED2F" w14:textId="77777777" w:rsidR="00AD014D" w:rsidRDefault="00D25088">
            <w:pPr>
              <w:spacing w:line="240" w:lineRule="auto"/>
              <w:jc w:val="left"/>
            </w:pPr>
            <w:r>
              <w:rPr>
                <w:sz w:val="20"/>
              </w:rPr>
              <w:t>Status siklus: ACTIVE, SUSPENDED, REVOKED, atau INACTIVE</w:t>
            </w:r>
          </w:p>
        </w:tc>
      </w:tr>
      <w:tr w:rsidR="00AD014D" w14:paraId="3DB8C2A9" w14:textId="77777777">
        <w:trPr>
          <w:cantSplit/>
          <w:jc w:val="center"/>
        </w:trPr>
        <w:tc>
          <w:tcPr>
            <w:tcW w:w="567" w:type="dxa"/>
            <w:tcMar>
              <w:top w:w="80" w:type="dxa"/>
              <w:left w:w="150" w:type="dxa"/>
              <w:bottom w:w="80" w:type="dxa"/>
              <w:right w:w="150" w:type="dxa"/>
            </w:tcMar>
            <w:vAlign w:val="center"/>
          </w:tcPr>
          <w:p w14:paraId="0056F926" w14:textId="77777777" w:rsidR="00AD014D" w:rsidRDefault="00D25088">
            <w:pPr>
              <w:spacing w:line="240" w:lineRule="auto"/>
              <w:jc w:val="center"/>
            </w:pPr>
            <w:r>
              <w:rPr>
                <w:sz w:val="20"/>
              </w:rPr>
              <w:t>12</w:t>
            </w:r>
          </w:p>
        </w:tc>
        <w:tc>
          <w:tcPr>
            <w:tcW w:w="1984" w:type="dxa"/>
            <w:tcMar>
              <w:top w:w="80" w:type="dxa"/>
              <w:left w:w="150" w:type="dxa"/>
              <w:bottom w:w="80" w:type="dxa"/>
              <w:right w:w="150" w:type="dxa"/>
            </w:tcMar>
            <w:vAlign w:val="center"/>
          </w:tcPr>
          <w:p w14:paraId="23A0E718" w14:textId="77777777" w:rsidR="00AD014D" w:rsidRDefault="00D25088">
            <w:pPr>
              <w:spacing w:line="240" w:lineRule="auto"/>
              <w:jc w:val="left"/>
            </w:pPr>
            <w:r>
              <w:rPr>
                <w:sz w:val="20"/>
              </w:rPr>
              <w:t>certificate_date</w:t>
            </w:r>
          </w:p>
        </w:tc>
        <w:tc>
          <w:tcPr>
            <w:tcW w:w="1984" w:type="dxa"/>
            <w:tcMar>
              <w:top w:w="80" w:type="dxa"/>
              <w:left w:w="150" w:type="dxa"/>
              <w:bottom w:w="80" w:type="dxa"/>
              <w:right w:w="150" w:type="dxa"/>
            </w:tcMar>
            <w:vAlign w:val="center"/>
          </w:tcPr>
          <w:p w14:paraId="6ECE57B6"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7D07E117"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25338DA" w14:textId="77777777" w:rsidR="00AD014D" w:rsidRDefault="00D25088">
            <w:pPr>
              <w:spacing w:line="240" w:lineRule="auto"/>
              <w:jc w:val="left"/>
            </w:pPr>
            <w:r>
              <w:rPr>
                <w:sz w:val="20"/>
              </w:rPr>
              <w:t>Tanggal penetapan sertifikat (patokan siklus pengawasan 5 tahun)</w:t>
            </w:r>
          </w:p>
        </w:tc>
      </w:tr>
      <w:tr w:rsidR="00AD014D" w14:paraId="2EE907F6" w14:textId="77777777">
        <w:trPr>
          <w:cantSplit/>
          <w:jc w:val="center"/>
        </w:trPr>
        <w:tc>
          <w:tcPr>
            <w:tcW w:w="567" w:type="dxa"/>
            <w:tcMar>
              <w:top w:w="80" w:type="dxa"/>
              <w:left w:w="150" w:type="dxa"/>
              <w:bottom w:w="80" w:type="dxa"/>
              <w:right w:w="150" w:type="dxa"/>
            </w:tcMar>
            <w:vAlign w:val="center"/>
          </w:tcPr>
          <w:p w14:paraId="7410A176" w14:textId="77777777" w:rsidR="00AD014D" w:rsidRDefault="00D25088">
            <w:pPr>
              <w:spacing w:line="240" w:lineRule="auto"/>
              <w:jc w:val="center"/>
            </w:pPr>
            <w:r>
              <w:rPr>
                <w:sz w:val="20"/>
              </w:rPr>
              <w:t>13</w:t>
            </w:r>
          </w:p>
        </w:tc>
        <w:tc>
          <w:tcPr>
            <w:tcW w:w="1984" w:type="dxa"/>
            <w:tcMar>
              <w:top w:w="80" w:type="dxa"/>
              <w:left w:w="150" w:type="dxa"/>
              <w:bottom w:w="80" w:type="dxa"/>
              <w:right w:w="150" w:type="dxa"/>
            </w:tcMar>
            <w:vAlign w:val="center"/>
          </w:tcPr>
          <w:p w14:paraId="3D0F246D" w14:textId="77777777" w:rsidR="00AD014D" w:rsidRDefault="00D25088">
            <w:pPr>
              <w:spacing w:line="240" w:lineRule="auto"/>
              <w:jc w:val="left"/>
            </w:pPr>
            <w:r>
              <w:rPr>
                <w:sz w:val="20"/>
              </w:rPr>
              <w:t>expired_at</w:t>
            </w:r>
          </w:p>
        </w:tc>
        <w:tc>
          <w:tcPr>
            <w:tcW w:w="1984" w:type="dxa"/>
            <w:tcMar>
              <w:top w:w="80" w:type="dxa"/>
              <w:left w:w="150" w:type="dxa"/>
              <w:bottom w:w="80" w:type="dxa"/>
              <w:right w:w="150" w:type="dxa"/>
            </w:tcMar>
            <w:vAlign w:val="center"/>
          </w:tcPr>
          <w:p w14:paraId="08F54D7B"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45AA2008"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A9B9D29" w14:textId="77777777" w:rsidR="00AD014D" w:rsidRDefault="00D25088">
            <w:pPr>
              <w:spacing w:line="240" w:lineRule="auto"/>
              <w:jc w:val="left"/>
            </w:pPr>
            <w:r>
              <w:rPr>
                <w:sz w:val="20"/>
              </w:rPr>
              <w:t>Tanggal akhir masa berlaku sertifikat akreditasi (5 tahun)</w:t>
            </w:r>
          </w:p>
        </w:tc>
      </w:tr>
      <w:tr w:rsidR="00AD014D" w14:paraId="4B0E33F5" w14:textId="77777777">
        <w:trPr>
          <w:cantSplit/>
          <w:jc w:val="center"/>
        </w:trPr>
        <w:tc>
          <w:tcPr>
            <w:tcW w:w="567" w:type="dxa"/>
            <w:tcMar>
              <w:top w:w="80" w:type="dxa"/>
              <w:left w:w="150" w:type="dxa"/>
              <w:bottom w:w="80" w:type="dxa"/>
              <w:right w:w="150" w:type="dxa"/>
            </w:tcMar>
            <w:vAlign w:val="center"/>
          </w:tcPr>
          <w:p w14:paraId="3CE32895" w14:textId="77777777" w:rsidR="00AD014D" w:rsidRDefault="00D25088">
            <w:pPr>
              <w:spacing w:line="240" w:lineRule="auto"/>
              <w:jc w:val="center"/>
            </w:pPr>
            <w:r>
              <w:rPr>
                <w:sz w:val="20"/>
              </w:rPr>
              <w:t>14</w:t>
            </w:r>
          </w:p>
        </w:tc>
        <w:tc>
          <w:tcPr>
            <w:tcW w:w="1984" w:type="dxa"/>
            <w:tcMar>
              <w:top w:w="80" w:type="dxa"/>
              <w:left w:w="150" w:type="dxa"/>
              <w:bottom w:w="80" w:type="dxa"/>
              <w:right w:w="150" w:type="dxa"/>
            </w:tcMar>
            <w:vAlign w:val="center"/>
          </w:tcPr>
          <w:p w14:paraId="7198A927" w14:textId="77777777" w:rsidR="00AD014D" w:rsidRDefault="00D25088">
            <w:pPr>
              <w:spacing w:line="240" w:lineRule="auto"/>
              <w:jc w:val="left"/>
            </w:pPr>
            <w:r>
              <w:rPr>
                <w:sz w:val="20"/>
              </w:rPr>
              <w:t>drive_url</w:t>
            </w:r>
          </w:p>
        </w:tc>
        <w:tc>
          <w:tcPr>
            <w:tcW w:w="1984" w:type="dxa"/>
            <w:tcMar>
              <w:top w:w="80" w:type="dxa"/>
              <w:left w:w="150" w:type="dxa"/>
              <w:bottom w:w="80" w:type="dxa"/>
              <w:right w:w="150" w:type="dxa"/>
            </w:tcMar>
            <w:vAlign w:val="center"/>
          </w:tcPr>
          <w:p w14:paraId="089E32E2"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3812C95D"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43C3D6A4" w14:textId="77777777" w:rsidR="00AD014D" w:rsidRDefault="00D25088">
            <w:pPr>
              <w:spacing w:line="240" w:lineRule="auto"/>
              <w:jc w:val="left"/>
            </w:pPr>
            <w:r>
              <w:rPr>
                <w:sz w:val="20"/>
              </w:rPr>
              <w:t>Tautan penyimpanan cloud berkas profil laboratorium</w:t>
            </w:r>
          </w:p>
        </w:tc>
      </w:tr>
      <w:tr w:rsidR="00AD014D" w14:paraId="289D1782" w14:textId="77777777">
        <w:trPr>
          <w:cantSplit/>
          <w:jc w:val="center"/>
        </w:trPr>
        <w:tc>
          <w:tcPr>
            <w:tcW w:w="567" w:type="dxa"/>
            <w:tcMar>
              <w:top w:w="80" w:type="dxa"/>
              <w:left w:w="150" w:type="dxa"/>
              <w:bottom w:w="80" w:type="dxa"/>
              <w:right w:w="150" w:type="dxa"/>
            </w:tcMar>
            <w:vAlign w:val="center"/>
          </w:tcPr>
          <w:p w14:paraId="7AEC2ACC" w14:textId="77777777" w:rsidR="00AD014D" w:rsidRDefault="00D25088">
            <w:pPr>
              <w:spacing w:line="240" w:lineRule="auto"/>
              <w:jc w:val="center"/>
            </w:pPr>
            <w:r>
              <w:rPr>
                <w:sz w:val="20"/>
              </w:rPr>
              <w:t>15</w:t>
            </w:r>
          </w:p>
        </w:tc>
        <w:tc>
          <w:tcPr>
            <w:tcW w:w="1984" w:type="dxa"/>
            <w:tcMar>
              <w:top w:w="80" w:type="dxa"/>
              <w:left w:w="150" w:type="dxa"/>
              <w:bottom w:w="80" w:type="dxa"/>
              <w:right w:w="150" w:type="dxa"/>
            </w:tcMar>
            <w:vAlign w:val="center"/>
          </w:tcPr>
          <w:p w14:paraId="5132CA6C" w14:textId="77777777" w:rsidR="00AD014D" w:rsidRDefault="00D25088">
            <w:pPr>
              <w:spacing w:line="240" w:lineRule="auto"/>
              <w:jc w:val="left"/>
            </w:pPr>
            <w:r>
              <w:rPr>
                <w:sz w:val="20"/>
              </w:rPr>
              <w:t>pic_id</w:t>
            </w:r>
          </w:p>
        </w:tc>
        <w:tc>
          <w:tcPr>
            <w:tcW w:w="1984" w:type="dxa"/>
            <w:tcMar>
              <w:top w:w="80" w:type="dxa"/>
              <w:left w:w="150" w:type="dxa"/>
              <w:bottom w:w="80" w:type="dxa"/>
              <w:right w:w="150" w:type="dxa"/>
            </w:tcMar>
            <w:vAlign w:val="center"/>
          </w:tcPr>
          <w:p w14:paraId="248C63E2"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38E095FD"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1AE6F04A" w14:textId="77777777" w:rsidR="00AD014D" w:rsidRDefault="00D25088">
            <w:pPr>
              <w:spacing w:line="240" w:lineRule="auto"/>
              <w:jc w:val="left"/>
            </w:pPr>
            <w:r>
              <w:rPr>
                <w:sz w:val="20"/>
              </w:rPr>
              <w:t>Relasi ke users.id sebagai PIC pendamping laboratorium</w:t>
            </w:r>
          </w:p>
        </w:tc>
      </w:tr>
      <w:tr w:rsidR="00AD014D" w14:paraId="16E63751" w14:textId="77777777">
        <w:trPr>
          <w:cantSplit/>
          <w:jc w:val="center"/>
        </w:trPr>
        <w:tc>
          <w:tcPr>
            <w:tcW w:w="567" w:type="dxa"/>
            <w:tcMar>
              <w:top w:w="80" w:type="dxa"/>
              <w:left w:w="150" w:type="dxa"/>
              <w:bottom w:w="80" w:type="dxa"/>
              <w:right w:w="150" w:type="dxa"/>
            </w:tcMar>
            <w:vAlign w:val="center"/>
          </w:tcPr>
          <w:p w14:paraId="2D9B9ACA" w14:textId="77777777" w:rsidR="00AD014D" w:rsidRDefault="00D25088">
            <w:pPr>
              <w:spacing w:line="240" w:lineRule="auto"/>
              <w:jc w:val="center"/>
            </w:pPr>
            <w:r>
              <w:rPr>
                <w:sz w:val="20"/>
              </w:rPr>
              <w:t>16</w:t>
            </w:r>
          </w:p>
        </w:tc>
        <w:tc>
          <w:tcPr>
            <w:tcW w:w="1984" w:type="dxa"/>
            <w:tcMar>
              <w:top w:w="80" w:type="dxa"/>
              <w:left w:w="150" w:type="dxa"/>
              <w:bottom w:w="80" w:type="dxa"/>
              <w:right w:w="150" w:type="dxa"/>
            </w:tcMar>
            <w:vAlign w:val="center"/>
          </w:tcPr>
          <w:p w14:paraId="458DF293" w14:textId="77777777" w:rsidR="00AD014D" w:rsidRDefault="00D25088">
            <w:pPr>
              <w:spacing w:line="240" w:lineRule="auto"/>
              <w:jc w:val="left"/>
            </w:pPr>
            <w:r>
              <w:rPr>
                <w:sz w:val="20"/>
              </w:rPr>
              <w:t>last_surveillance_notified_at</w:t>
            </w:r>
          </w:p>
        </w:tc>
        <w:tc>
          <w:tcPr>
            <w:tcW w:w="1984" w:type="dxa"/>
            <w:tcMar>
              <w:top w:w="80" w:type="dxa"/>
              <w:left w:w="150" w:type="dxa"/>
              <w:bottom w:w="80" w:type="dxa"/>
              <w:right w:w="150" w:type="dxa"/>
            </w:tcMar>
            <w:vAlign w:val="center"/>
          </w:tcPr>
          <w:p w14:paraId="719FDE45"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1D1EFA59"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4876F6C8" w14:textId="77777777" w:rsidR="00AD014D" w:rsidRDefault="00D25088">
            <w:pPr>
              <w:spacing w:line="240" w:lineRule="auto"/>
              <w:jc w:val="left"/>
            </w:pPr>
            <w:r>
              <w:rPr>
                <w:sz w:val="20"/>
              </w:rPr>
              <w:t>Riwayat waktu pengiriman simulasi reminder surveilen</w:t>
            </w:r>
          </w:p>
        </w:tc>
      </w:tr>
      <w:tr w:rsidR="00AD014D" w14:paraId="161042B5" w14:textId="77777777">
        <w:trPr>
          <w:cantSplit/>
          <w:jc w:val="center"/>
        </w:trPr>
        <w:tc>
          <w:tcPr>
            <w:tcW w:w="567" w:type="dxa"/>
            <w:tcMar>
              <w:top w:w="80" w:type="dxa"/>
              <w:left w:w="150" w:type="dxa"/>
              <w:bottom w:w="80" w:type="dxa"/>
              <w:right w:w="150" w:type="dxa"/>
            </w:tcMar>
            <w:vAlign w:val="center"/>
          </w:tcPr>
          <w:p w14:paraId="18E4DE0B" w14:textId="77777777" w:rsidR="00AD014D" w:rsidRDefault="00D25088">
            <w:pPr>
              <w:spacing w:line="240" w:lineRule="auto"/>
              <w:jc w:val="center"/>
            </w:pPr>
            <w:r>
              <w:rPr>
                <w:sz w:val="20"/>
              </w:rPr>
              <w:t>17</w:t>
            </w:r>
          </w:p>
        </w:tc>
        <w:tc>
          <w:tcPr>
            <w:tcW w:w="1984" w:type="dxa"/>
            <w:tcMar>
              <w:top w:w="80" w:type="dxa"/>
              <w:left w:w="150" w:type="dxa"/>
              <w:bottom w:w="80" w:type="dxa"/>
              <w:right w:w="150" w:type="dxa"/>
            </w:tcMar>
            <w:vAlign w:val="center"/>
          </w:tcPr>
          <w:p w14:paraId="1F2707A4" w14:textId="77777777" w:rsidR="00AD014D" w:rsidRDefault="00D25088">
            <w:pPr>
              <w:spacing w:line="240" w:lineRule="auto"/>
              <w:jc w:val="left"/>
            </w:pPr>
            <w:r>
              <w:rPr>
                <w:sz w:val="20"/>
              </w:rPr>
              <w:t>notes</w:t>
            </w:r>
          </w:p>
        </w:tc>
        <w:tc>
          <w:tcPr>
            <w:tcW w:w="1984" w:type="dxa"/>
            <w:tcMar>
              <w:top w:w="80" w:type="dxa"/>
              <w:left w:w="150" w:type="dxa"/>
              <w:bottom w:w="80" w:type="dxa"/>
              <w:right w:w="150" w:type="dxa"/>
            </w:tcMar>
            <w:vAlign w:val="center"/>
          </w:tcPr>
          <w:p w14:paraId="375CE889"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02518DF7"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DBFE711" w14:textId="77777777" w:rsidR="00AD014D" w:rsidRDefault="00D25088">
            <w:pPr>
              <w:spacing w:line="240" w:lineRule="auto"/>
              <w:jc w:val="left"/>
            </w:pPr>
            <w:r>
              <w:rPr>
                <w:sz w:val="20"/>
              </w:rPr>
              <w:t>Catatan teknis atau keterangan operasional khusus</w:t>
            </w:r>
          </w:p>
        </w:tc>
      </w:tr>
      <w:tr w:rsidR="00AD014D" w14:paraId="5A791069" w14:textId="77777777">
        <w:trPr>
          <w:cantSplit/>
          <w:jc w:val="center"/>
        </w:trPr>
        <w:tc>
          <w:tcPr>
            <w:tcW w:w="567" w:type="dxa"/>
            <w:tcMar>
              <w:top w:w="80" w:type="dxa"/>
              <w:left w:w="150" w:type="dxa"/>
              <w:bottom w:w="80" w:type="dxa"/>
              <w:right w:w="150" w:type="dxa"/>
            </w:tcMar>
            <w:vAlign w:val="center"/>
          </w:tcPr>
          <w:p w14:paraId="08DBE7D5" w14:textId="77777777" w:rsidR="00AD014D" w:rsidRDefault="00D25088">
            <w:pPr>
              <w:spacing w:line="240" w:lineRule="auto"/>
              <w:jc w:val="center"/>
            </w:pPr>
            <w:r>
              <w:rPr>
                <w:sz w:val="20"/>
              </w:rPr>
              <w:t>18</w:t>
            </w:r>
          </w:p>
        </w:tc>
        <w:tc>
          <w:tcPr>
            <w:tcW w:w="1984" w:type="dxa"/>
            <w:tcMar>
              <w:top w:w="80" w:type="dxa"/>
              <w:left w:w="150" w:type="dxa"/>
              <w:bottom w:w="80" w:type="dxa"/>
              <w:right w:w="150" w:type="dxa"/>
            </w:tcMar>
            <w:vAlign w:val="center"/>
          </w:tcPr>
          <w:p w14:paraId="77599431" w14:textId="77777777" w:rsidR="00AD014D" w:rsidRDefault="00D25088">
            <w:pPr>
              <w:spacing w:line="240" w:lineRule="auto"/>
              <w:jc w:val="left"/>
            </w:pPr>
            <w:r>
              <w:rPr>
                <w:sz w:val="20"/>
              </w:rPr>
              <w:t>created_at</w:t>
            </w:r>
          </w:p>
        </w:tc>
        <w:tc>
          <w:tcPr>
            <w:tcW w:w="1984" w:type="dxa"/>
            <w:tcMar>
              <w:top w:w="80" w:type="dxa"/>
              <w:left w:w="150" w:type="dxa"/>
              <w:bottom w:w="80" w:type="dxa"/>
              <w:right w:w="150" w:type="dxa"/>
            </w:tcMar>
            <w:vAlign w:val="center"/>
          </w:tcPr>
          <w:p w14:paraId="42971662"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39428DBC"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494440DC" w14:textId="77777777" w:rsidR="00AD014D" w:rsidRDefault="00D25088">
            <w:pPr>
              <w:spacing w:line="240" w:lineRule="auto"/>
              <w:jc w:val="left"/>
            </w:pPr>
            <w:r>
              <w:rPr>
                <w:sz w:val="20"/>
              </w:rPr>
              <w:t>Waktu pembuatan data LPK</w:t>
            </w:r>
          </w:p>
        </w:tc>
      </w:tr>
      <w:tr w:rsidR="00AD014D" w14:paraId="5A3A01B6" w14:textId="77777777">
        <w:trPr>
          <w:cantSplit/>
          <w:jc w:val="center"/>
        </w:trPr>
        <w:tc>
          <w:tcPr>
            <w:tcW w:w="567" w:type="dxa"/>
            <w:tcMar>
              <w:top w:w="80" w:type="dxa"/>
              <w:left w:w="150" w:type="dxa"/>
              <w:bottom w:w="80" w:type="dxa"/>
              <w:right w:w="150" w:type="dxa"/>
            </w:tcMar>
            <w:vAlign w:val="center"/>
          </w:tcPr>
          <w:p w14:paraId="717779D6" w14:textId="77777777" w:rsidR="00AD014D" w:rsidRDefault="00D25088">
            <w:pPr>
              <w:spacing w:line="240" w:lineRule="auto"/>
              <w:jc w:val="center"/>
            </w:pPr>
            <w:r>
              <w:rPr>
                <w:sz w:val="20"/>
              </w:rPr>
              <w:t>19</w:t>
            </w:r>
          </w:p>
        </w:tc>
        <w:tc>
          <w:tcPr>
            <w:tcW w:w="1984" w:type="dxa"/>
            <w:tcMar>
              <w:top w:w="80" w:type="dxa"/>
              <w:left w:w="150" w:type="dxa"/>
              <w:bottom w:w="80" w:type="dxa"/>
              <w:right w:w="150" w:type="dxa"/>
            </w:tcMar>
            <w:vAlign w:val="center"/>
          </w:tcPr>
          <w:p w14:paraId="0F8A03F3" w14:textId="77777777" w:rsidR="00AD014D" w:rsidRDefault="00D25088">
            <w:pPr>
              <w:spacing w:line="240" w:lineRule="auto"/>
              <w:jc w:val="left"/>
            </w:pPr>
            <w:r>
              <w:rPr>
                <w:sz w:val="20"/>
              </w:rPr>
              <w:t>updated_at</w:t>
            </w:r>
          </w:p>
        </w:tc>
        <w:tc>
          <w:tcPr>
            <w:tcW w:w="1984" w:type="dxa"/>
            <w:tcMar>
              <w:top w:w="80" w:type="dxa"/>
              <w:left w:w="150" w:type="dxa"/>
              <w:bottom w:w="80" w:type="dxa"/>
              <w:right w:w="150" w:type="dxa"/>
            </w:tcMar>
            <w:vAlign w:val="center"/>
          </w:tcPr>
          <w:p w14:paraId="3CC648D6"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1DE4FF21"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751C501B" w14:textId="77777777" w:rsidR="00AD014D" w:rsidRDefault="00D25088">
            <w:pPr>
              <w:spacing w:line="240" w:lineRule="auto"/>
              <w:jc w:val="left"/>
            </w:pPr>
            <w:r>
              <w:rPr>
                <w:sz w:val="20"/>
              </w:rPr>
              <w:t>Waktu pembaruan terakhir data LPK</w:t>
            </w:r>
          </w:p>
        </w:tc>
      </w:tr>
    </w:tbl>
    <w:p w14:paraId="7E607E27" w14:textId="77777777" w:rsidR="00AD014D" w:rsidRDefault="00AD014D">
      <w:pPr>
        <w:spacing w:after="120" w:line="240" w:lineRule="auto"/>
      </w:pPr>
    </w:p>
    <w:p w14:paraId="56D4929B" w14:textId="77777777" w:rsidR="00AD014D" w:rsidRDefault="00D25088">
      <w:pPr>
        <w:keepNext/>
        <w:spacing w:before="240" w:after="120"/>
        <w:jc w:val="left"/>
      </w:pPr>
      <w:r>
        <w:rPr>
          <w:b/>
        </w:rPr>
        <w:t>3.4 Tabel assessments (Program dan Pelaksanaan Asesmen KAN)</w:t>
      </w:r>
    </w:p>
    <w:p w14:paraId="340928A3" w14:textId="77777777" w:rsidR="00AD014D" w:rsidRDefault="00D25088">
      <w:pPr>
        <w:ind w:firstLine="720"/>
      </w:pPr>
      <w:r>
        <w:t>Tabel assessments mengelola seluruh agenda asesmen lapangan resmi (8 tipe KAN U-01), rekaman lead assessor, batas toleransi pengisian berkas (submission_due_date), pelacakan batas waktu tindakan perbaikan (TP), data sidang EHA, hingga penetapan nomor SK akreditasi sebagaimana ditunjukkan pada Tabel 3. 3.</w:t>
      </w:r>
    </w:p>
    <w:p w14:paraId="5E68D75F" w14:textId="77777777" w:rsidR="00AD014D" w:rsidRDefault="00D25088">
      <w:pPr>
        <w:keepNext/>
        <w:spacing w:before="240" w:after="80"/>
        <w:jc w:val="center"/>
      </w:pPr>
      <w:r>
        <w:rPr>
          <w:b/>
        </w:rPr>
        <w:t>Tabel 3. 3 Struktur dan Kamus Data Tabel assessments</w:t>
      </w:r>
    </w:p>
    <w:tbl>
      <w:tblPr>
        <w:tblStyle w:val="TableGrid"/>
        <w:tblW w:w="0" w:type="auto"/>
        <w:jc w:val="center"/>
        <w:tblLook w:val="04A0" w:firstRow="1" w:lastRow="0" w:firstColumn="1" w:lastColumn="0" w:noHBand="0" w:noVBand="1"/>
      </w:tblPr>
      <w:tblGrid>
        <w:gridCol w:w="567"/>
        <w:gridCol w:w="2133"/>
        <w:gridCol w:w="1953"/>
        <w:gridCol w:w="1389"/>
        <w:gridCol w:w="2195"/>
      </w:tblGrid>
      <w:tr w:rsidR="00AD014D" w14:paraId="248FF1D6" w14:textId="77777777">
        <w:trPr>
          <w:tblHeader/>
          <w:jc w:val="center"/>
        </w:trPr>
        <w:tc>
          <w:tcPr>
            <w:tcW w:w="567" w:type="dxa"/>
            <w:shd w:val="clear" w:color="auto" w:fill="F1F5F9"/>
            <w:tcMar>
              <w:top w:w="120" w:type="dxa"/>
              <w:left w:w="150" w:type="dxa"/>
              <w:bottom w:w="120" w:type="dxa"/>
              <w:right w:w="150" w:type="dxa"/>
            </w:tcMar>
            <w:vAlign w:val="center"/>
          </w:tcPr>
          <w:p w14:paraId="771B2F66" w14:textId="77777777" w:rsidR="00AD014D" w:rsidRDefault="00D25088">
            <w:pPr>
              <w:spacing w:line="240" w:lineRule="auto"/>
              <w:jc w:val="center"/>
            </w:pPr>
            <w:r>
              <w:rPr>
                <w:b/>
                <w:sz w:val="21"/>
              </w:rPr>
              <w:t>No</w:t>
            </w:r>
          </w:p>
        </w:tc>
        <w:tc>
          <w:tcPr>
            <w:tcW w:w="1984" w:type="dxa"/>
            <w:shd w:val="clear" w:color="auto" w:fill="F1F5F9"/>
            <w:tcMar>
              <w:top w:w="120" w:type="dxa"/>
              <w:left w:w="150" w:type="dxa"/>
              <w:bottom w:w="120" w:type="dxa"/>
              <w:right w:w="150" w:type="dxa"/>
            </w:tcMar>
            <w:vAlign w:val="center"/>
          </w:tcPr>
          <w:p w14:paraId="68F65EBA" w14:textId="77777777" w:rsidR="00AD014D" w:rsidRDefault="00D25088">
            <w:pPr>
              <w:spacing w:line="240" w:lineRule="auto"/>
              <w:jc w:val="center"/>
            </w:pPr>
            <w:r>
              <w:rPr>
                <w:b/>
                <w:sz w:val="21"/>
              </w:rPr>
              <w:t>Nama Kolom</w:t>
            </w:r>
          </w:p>
        </w:tc>
        <w:tc>
          <w:tcPr>
            <w:tcW w:w="1984" w:type="dxa"/>
            <w:shd w:val="clear" w:color="auto" w:fill="F1F5F9"/>
            <w:tcMar>
              <w:top w:w="120" w:type="dxa"/>
              <w:left w:w="150" w:type="dxa"/>
              <w:bottom w:w="120" w:type="dxa"/>
              <w:right w:w="150" w:type="dxa"/>
            </w:tcMar>
            <w:vAlign w:val="center"/>
          </w:tcPr>
          <w:p w14:paraId="4E9CFD61" w14:textId="77777777" w:rsidR="00AD014D" w:rsidRDefault="00D25088">
            <w:pPr>
              <w:spacing w:line="240" w:lineRule="auto"/>
              <w:jc w:val="center"/>
            </w:pPr>
            <w:r>
              <w:rPr>
                <w:b/>
                <w:sz w:val="21"/>
              </w:rPr>
              <w:t>Tipe Data &amp; Panjang</w:t>
            </w:r>
          </w:p>
        </w:tc>
        <w:tc>
          <w:tcPr>
            <w:tcW w:w="1417" w:type="dxa"/>
            <w:shd w:val="clear" w:color="auto" w:fill="F1F5F9"/>
            <w:tcMar>
              <w:top w:w="120" w:type="dxa"/>
              <w:left w:w="150" w:type="dxa"/>
              <w:bottom w:w="120" w:type="dxa"/>
              <w:right w:w="150" w:type="dxa"/>
            </w:tcMar>
            <w:vAlign w:val="center"/>
          </w:tcPr>
          <w:p w14:paraId="77B15D15" w14:textId="77777777" w:rsidR="00AD014D" w:rsidRDefault="00D25088">
            <w:pPr>
              <w:spacing w:line="240" w:lineRule="auto"/>
              <w:jc w:val="center"/>
            </w:pPr>
            <w:r>
              <w:rPr>
                <w:b/>
                <w:sz w:val="21"/>
              </w:rPr>
              <w:t>Key</w:t>
            </w:r>
          </w:p>
        </w:tc>
        <w:tc>
          <w:tcPr>
            <w:tcW w:w="1984" w:type="dxa"/>
            <w:shd w:val="clear" w:color="auto" w:fill="F1F5F9"/>
            <w:tcMar>
              <w:top w:w="120" w:type="dxa"/>
              <w:left w:w="150" w:type="dxa"/>
              <w:bottom w:w="120" w:type="dxa"/>
              <w:right w:w="150" w:type="dxa"/>
            </w:tcMar>
            <w:vAlign w:val="center"/>
          </w:tcPr>
          <w:p w14:paraId="6A4CEF94" w14:textId="77777777" w:rsidR="00AD014D" w:rsidRDefault="00D25088">
            <w:pPr>
              <w:spacing w:line="240" w:lineRule="auto"/>
              <w:jc w:val="center"/>
            </w:pPr>
            <w:r>
              <w:rPr>
                <w:b/>
                <w:sz w:val="21"/>
              </w:rPr>
              <w:t>Keterangan</w:t>
            </w:r>
          </w:p>
        </w:tc>
      </w:tr>
      <w:tr w:rsidR="00AD014D" w14:paraId="41250144" w14:textId="77777777">
        <w:trPr>
          <w:cantSplit/>
          <w:jc w:val="center"/>
        </w:trPr>
        <w:tc>
          <w:tcPr>
            <w:tcW w:w="567" w:type="dxa"/>
            <w:tcMar>
              <w:top w:w="80" w:type="dxa"/>
              <w:left w:w="150" w:type="dxa"/>
              <w:bottom w:w="80" w:type="dxa"/>
              <w:right w:w="150" w:type="dxa"/>
            </w:tcMar>
            <w:vAlign w:val="center"/>
          </w:tcPr>
          <w:p w14:paraId="413D55E4" w14:textId="77777777" w:rsidR="00AD014D" w:rsidRDefault="00D25088">
            <w:pPr>
              <w:spacing w:line="240" w:lineRule="auto"/>
              <w:jc w:val="center"/>
            </w:pPr>
            <w:r>
              <w:rPr>
                <w:sz w:val="20"/>
              </w:rPr>
              <w:t>1</w:t>
            </w:r>
          </w:p>
        </w:tc>
        <w:tc>
          <w:tcPr>
            <w:tcW w:w="1984" w:type="dxa"/>
            <w:tcMar>
              <w:top w:w="80" w:type="dxa"/>
              <w:left w:w="150" w:type="dxa"/>
              <w:bottom w:w="80" w:type="dxa"/>
              <w:right w:w="150" w:type="dxa"/>
            </w:tcMar>
            <w:vAlign w:val="center"/>
          </w:tcPr>
          <w:p w14:paraId="6914D9AD" w14:textId="77777777" w:rsidR="00AD014D" w:rsidRDefault="00D25088">
            <w:pPr>
              <w:spacing w:line="240" w:lineRule="auto"/>
              <w:jc w:val="left"/>
            </w:pPr>
            <w:r>
              <w:rPr>
                <w:sz w:val="20"/>
              </w:rPr>
              <w:t>id</w:t>
            </w:r>
          </w:p>
        </w:tc>
        <w:tc>
          <w:tcPr>
            <w:tcW w:w="1984" w:type="dxa"/>
            <w:tcMar>
              <w:top w:w="80" w:type="dxa"/>
              <w:left w:w="150" w:type="dxa"/>
              <w:bottom w:w="80" w:type="dxa"/>
              <w:right w:w="150" w:type="dxa"/>
            </w:tcMar>
            <w:vAlign w:val="center"/>
          </w:tcPr>
          <w:p w14:paraId="5FEFB77C"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0A5EF0A2" w14:textId="77777777" w:rsidR="00AD014D" w:rsidRDefault="00D25088">
            <w:pPr>
              <w:spacing w:line="240" w:lineRule="auto"/>
              <w:jc w:val="center"/>
            </w:pPr>
            <w:r>
              <w:rPr>
                <w:sz w:val="20"/>
              </w:rPr>
              <w:t>Primary Key (PK)</w:t>
            </w:r>
          </w:p>
        </w:tc>
        <w:tc>
          <w:tcPr>
            <w:tcW w:w="1984" w:type="dxa"/>
            <w:tcMar>
              <w:top w:w="80" w:type="dxa"/>
              <w:left w:w="150" w:type="dxa"/>
              <w:bottom w:w="80" w:type="dxa"/>
              <w:right w:w="150" w:type="dxa"/>
            </w:tcMar>
            <w:vAlign w:val="center"/>
          </w:tcPr>
          <w:p w14:paraId="77422F7F" w14:textId="77777777" w:rsidR="00AD014D" w:rsidRDefault="00D25088">
            <w:pPr>
              <w:spacing w:line="240" w:lineRule="auto"/>
              <w:jc w:val="left"/>
            </w:pPr>
            <w:r>
              <w:rPr>
                <w:sz w:val="20"/>
              </w:rPr>
              <w:t>Identifier unik rekaman agenda pelaksanaan asesmen</w:t>
            </w:r>
          </w:p>
        </w:tc>
      </w:tr>
      <w:tr w:rsidR="00AD014D" w14:paraId="2F0D70F9" w14:textId="77777777">
        <w:trPr>
          <w:cantSplit/>
          <w:jc w:val="center"/>
        </w:trPr>
        <w:tc>
          <w:tcPr>
            <w:tcW w:w="567" w:type="dxa"/>
            <w:tcMar>
              <w:top w:w="80" w:type="dxa"/>
              <w:left w:w="150" w:type="dxa"/>
              <w:bottom w:w="80" w:type="dxa"/>
              <w:right w:w="150" w:type="dxa"/>
            </w:tcMar>
            <w:vAlign w:val="center"/>
          </w:tcPr>
          <w:p w14:paraId="43AE575C" w14:textId="77777777" w:rsidR="00AD014D" w:rsidRDefault="00D25088">
            <w:pPr>
              <w:spacing w:line="240" w:lineRule="auto"/>
              <w:jc w:val="center"/>
            </w:pPr>
            <w:r>
              <w:rPr>
                <w:sz w:val="20"/>
              </w:rPr>
              <w:t>2</w:t>
            </w:r>
          </w:p>
        </w:tc>
        <w:tc>
          <w:tcPr>
            <w:tcW w:w="1984" w:type="dxa"/>
            <w:tcMar>
              <w:top w:w="80" w:type="dxa"/>
              <w:left w:w="150" w:type="dxa"/>
              <w:bottom w:w="80" w:type="dxa"/>
              <w:right w:w="150" w:type="dxa"/>
            </w:tcMar>
            <w:vAlign w:val="center"/>
          </w:tcPr>
          <w:p w14:paraId="125A2D1B" w14:textId="77777777" w:rsidR="00AD014D" w:rsidRDefault="00D25088">
            <w:pPr>
              <w:spacing w:line="240" w:lineRule="auto"/>
              <w:jc w:val="left"/>
            </w:pPr>
            <w:r>
              <w:rPr>
                <w:sz w:val="20"/>
              </w:rPr>
              <w:t>lpk_id</w:t>
            </w:r>
          </w:p>
        </w:tc>
        <w:tc>
          <w:tcPr>
            <w:tcW w:w="1984" w:type="dxa"/>
            <w:tcMar>
              <w:top w:w="80" w:type="dxa"/>
              <w:left w:w="150" w:type="dxa"/>
              <w:bottom w:w="80" w:type="dxa"/>
              <w:right w:w="150" w:type="dxa"/>
            </w:tcMar>
            <w:vAlign w:val="center"/>
          </w:tcPr>
          <w:p w14:paraId="28811FA1"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7CA72D84"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348A0C7A" w14:textId="77777777" w:rsidR="00AD014D" w:rsidRDefault="00D25088">
            <w:pPr>
              <w:spacing w:line="240" w:lineRule="auto"/>
              <w:jc w:val="left"/>
            </w:pPr>
            <w:r>
              <w:rPr>
                <w:sz w:val="20"/>
              </w:rPr>
              <w:t>Relasi ke lpks.id laboratorium yang dinilai</w:t>
            </w:r>
          </w:p>
        </w:tc>
      </w:tr>
      <w:tr w:rsidR="00AD014D" w14:paraId="53B16EEF" w14:textId="77777777">
        <w:trPr>
          <w:cantSplit/>
          <w:jc w:val="center"/>
        </w:trPr>
        <w:tc>
          <w:tcPr>
            <w:tcW w:w="567" w:type="dxa"/>
            <w:tcMar>
              <w:top w:w="80" w:type="dxa"/>
              <w:left w:w="150" w:type="dxa"/>
              <w:bottom w:w="80" w:type="dxa"/>
              <w:right w:w="150" w:type="dxa"/>
            </w:tcMar>
            <w:vAlign w:val="center"/>
          </w:tcPr>
          <w:p w14:paraId="31B3D354" w14:textId="77777777" w:rsidR="00AD014D" w:rsidRDefault="00D25088">
            <w:pPr>
              <w:spacing w:line="240" w:lineRule="auto"/>
              <w:jc w:val="center"/>
            </w:pPr>
            <w:r>
              <w:rPr>
                <w:sz w:val="20"/>
              </w:rPr>
              <w:t>3</w:t>
            </w:r>
          </w:p>
        </w:tc>
        <w:tc>
          <w:tcPr>
            <w:tcW w:w="1984" w:type="dxa"/>
            <w:tcMar>
              <w:top w:w="80" w:type="dxa"/>
              <w:left w:w="150" w:type="dxa"/>
              <w:bottom w:w="80" w:type="dxa"/>
              <w:right w:w="150" w:type="dxa"/>
            </w:tcMar>
            <w:vAlign w:val="center"/>
          </w:tcPr>
          <w:p w14:paraId="5ABF134F" w14:textId="77777777" w:rsidR="00AD014D" w:rsidRDefault="00D25088">
            <w:pPr>
              <w:spacing w:line="240" w:lineRule="auto"/>
              <w:jc w:val="left"/>
            </w:pPr>
            <w:r>
              <w:rPr>
                <w:sz w:val="20"/>
              </w:rPr>
              <w:t>created_by</w:t>
            </w:r>
          </w:p>
        </w:tc>
        <w:tc>
          <w:tcPr>
            <w:tcW w:w="1984" w:type="dxa"/>
            <w:tcMar>
              <w:top w:w="80" w:type="dxa"/>
              <w:left w:w="150" w:type="dxa"/>
              <w:bottom w:w="80" w:type="dxa"/>
              <w:right w:w="150" w:type="dxa"/>
            </w:tcMar>
            <w:vAlign w:val="center"/>
          </w:tcPr>
          <w:p w14:paraId="6F5496B6"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1B26BC3B"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380FDD81" w14:textId="77777777" w:rsidR="00AD014D" w:rsidRDefault="00D25088">
            <w:pPr>
              <w:spacing w:line="240" w:lineRule="auto"/>
              <w:jc w:val="left"/>
            </w:pPr>
            <w:r>
              <w:rPr>
                <w:sz w:val="20"/>
              </w:rPr>
              <w:t>Relasi ke users.id pembuat agenda asesmen</w:t>
            </w:r>
          </w:p>
        </w:tc>
      </w:tr>
      <w:tr w:rsidR="00AD014D" w14:paraId="57B890A4" w14:textId="77777777">
        <w:trPr>
          <w:cantSplit/>
          <w:jc w:val="center"/>
        </w:trPr>
        <w:tc>
          <w:tcPr>
            <w:tcW w:w="567" w:type="dxa"/>
            <w:tcMar>
              <w:top w:w="80" w:type="dxa"/>
              <w:left w:w="150" w:type="dxa"/>
              <w:bottom w:w="80" w:type="dxa"/>
              <w:right w:w="150" w:type="dxa"/>
            </w:tcMar>
            <w:vAlign w:val="center"/>
          </w:tcPr>
          <w:p w14:paraId="58F9B531" w14:textId="77777777" w:rsidR="00AD014D" w:rsidRDefault="00D25088">
            <w:pPr>
              <w:spacing w:line="240" w:lineRule="auto"/>
              <w:jc w:val="center"/>
            </w:pPr>
            <w:r>
              <w:rPr>
                <w:sz w:val="20"/>
              </w:rPr>
              <w:t>4</w:t>
            </w:r>
          </w:p>
        </w:tc>
        <w:tc>
          <w:tcPr>
            <w:tcW w:w="1984" w:type="dxa"/>
            <w:tcMar>
              <w:top w:w="80" w:type="dxa"/>
              <w:left w:w="150" w:type="dxa"/>
              <w:bottom w:w="80" w:type="dxa"/>
              <w:right w:w="150" w:type="dxa"/>
            </w:tcMar>
            <w:vAlign w:val="center"/>
          </w:tcPr>
          <w:p w14:paraId="7EA907FE" w14:textId="77777777" w:rsidR="00AD014D" w:rsidRDefault="00D25088">
            <w:pPr>
              <w:spacing w:line="240" w:lineRule="auto"/>
              <w:jc w:val="left"/>
            </w:pPr>
            <w:r>
              <w:rPr>
                <w:sz w:val="20"/>
              </w:rPr>
              <w:t>title</w:t>
            </w:r>
          </w:p>
        </w:tc>
        <w:tc>
          <w:tcPr>
            <w:tcW w:w="1984" w:type="dxa"/>
            <w:tcMar>
              <w:top w:w="80" w:type="dxa"/>
              <w:left w:w="150" w:type="dxa"/>
              <w:bottom w:w="80" w:type="dxa"/>
              <w:right w:w="150" w:type="dxa"/>
            </w:tcMar>
            <w:vAlign w:val="center"/>
          </w:tcPr>
          <w:p w14:paraId="35A48A65"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045E068F"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62E4277" w14:textId="77777777" w:rsidR="00AD014D" w:rsidRDefault="00D25088">
            <w:pPr>
              <w:spacing w:line="240" w:lineRule="auto"/>
              <w:jc w:val="left"/>
            </w:pPr>
            <w:r>
              <w:rPr>
                <w:sz w:val="20"/>
              </w:rPr>
              <w:t>Judul deskriptif pelaksanaan kegiatan asesmen</w:t>
            </w:r>
          </w:p>
        </w:tc>
      </w:tr>
      <w:tr w:rsidR="00AD014D" w14:paraId="382778A7" w14:textId="77777777">
        <w:trPr>
          <w:cantSplit/>
          <w:jc w:val="center"/>
        </w:trPr>
        <w:tc>
          <w:tcPr>
            <w:tcW w:w="567" w:type="dxa"/>
            <w:tcMar>
              <w:top w:w="80" w:type="dxa"/>
              <w:left w:w="150" w:type="dxa"/>
              <w:bottom w:w="80" w:type="dxa"/>
              <w:right w:w="150" w:type="dxa"/>
            </w:tcMar>
            <w:vAlign w:val="center"/>
          </w:tcPr>
          <w:p w14:paraId="5E91D35F" w14:textId="77777777" w:rsidR="00AD014D" w:rsidRDefault="00D25088">
            <w:pPr>
              <w:spacing w:line="240" w:lineRule="auto"/>
              <w:jc w:val="center"/>
            </w:pPr>
            <w:r>
              <w:rPr>
                <w:sz w:val="20"/>
              </w:rPr>
              <w:t>5</w:t>
            </w:r>
          </w:p>
        </w:tc>
        <w:tc>
          <w:tcPr>
            <w:tcW w:w="1984" w:type="dxa"/>
            <w:tcMar>
              <w:top w:w="80" w:type="dxa"/>
              <w:left w:w="150" w:type="dxa"/>
              <w:bottom w:w="80" w:type="dxa"/>
              <w:right w:w="150" w:type="dxa"/>
            </w:tcMar>
            <w:vAlign w:val="center"/>
          </w:tcPr>
          <w:p w14:paraId="1B66BDA7" w14:textId="77777777" w:rsidR="00AD014D" w:rsidRDefault="00D25088">
            <w:pPr>
              <w:spacing w:line="240" w:lineRule="auto"/>
              <w:jc w:val="left"/>
            </w:pPr>
            <w:r>
              <w:rPr>
                <w:sz w:val="20"/>
              </w:rPr>
              <w:t>assessment_type</w:t>
            </w:r>
          </w:p>
        </w:tc>
        <w:tc>
          <w:tcPr>
            <w:tcW w:w="1984" w:type="dxa"/>
            <w:tcMar>
              <w:top w:w="80" w:type="dxa"/>
              <w:left w:w="150" w:type="dxa"/>
              <w:bottom w:w="80" w:type="dxa"/>
              <w:right w:w="150" w:type="dxa"/>
            </w:tcMar>
            <w:vAlign w:val="center"/>
          </w:tcPr>
          <w:p w14:paraId="4F8676D9"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748A5219"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797C7F2A" w14:textId="77777777" w:rsidR="00AD014D" w:rsidRDefault="00D25088">
            <w:pPr>
              <w:spacing w:line="240" w:lineRule="auto"/>
              <w:jc w:val="left"/>
            </w:pPr>
            <w:r>
              <w:rPr>
                <w:sz w:val="20"/>
              </w:rPr>
              <w:t>Tipe asesmen: INITIAL, SURVEILLANCE_1, S1_PRL, SURVEILLANCE_2, S2_PRL, UNSCHEDULED, SCOPE_EXTENSION, REACCREDITATION</w:t>
            </w:r>
          </w:p>
        </w:tc>
      </w:tr>
      <w:tr w:rsidR="00AD014D" w14:paraId="482709C2" w14:textId="77777777">
        <w:trPr>
          <w:cantSplit/>
          <w:jc w:val="center"/>
        </w:trPr>
        <w:tc>
          <w:tcPr>
            <w:tcW w:w="567" w:type="dxa"/>
            <w:tcMar>
              <w:top w:w="80" w:type="dxa"/>
              <w:left w:w="150" w:type="dxa"/>
              <w:bottom w:w="80" w:type="dxa"/>
              <w:right w:w="150" w:type="dxa"/>
            </w:tcMar>
            <w:vAlign w:val="center"/>
          </w:tcPr>
          <w:p w14:paraId="5D4C6506" w14:textId="77777777" w:rsidR="00AD014D" w:rsidRDefault="00D25088">
            <w:pPr>
              <w:spacing w:line="240" w:lineRule="auto"/>
              <w:jc w:val="center"/>
            </w:pPr>
            <w:r>
              <w:rPr>
                <w:sz w:val="20"/>
              </w:rPr>
              <w:t>6</w:t>
            </w:r>
          </w:p>
        </w:tc>
        <w:tc>
          <w:tcPr>
            <w:tcW w:w="1984" w:type="dxa"/>
            <w:tcMar>
              <w:top w:w="80" w:type="dxa"/>
              <w:left w:w="150" w:type="dxa"/>
              <w:bottom w:w="80" w:type="dxa"/>
              <w:right w:w="150" w:type="dxa"/>
            </w:tcMar>
            <w:vAlign w:val="center"/>
          </w:tcPr>
          <w:p w14:paraId="56CC8686" w14:textId="77777777" w:rsidR="00AD014D" w:rsidRDefault="00D25088">
            <w:pPr>
              <w:spacing w:line="240" w:lineRule="auto"/>
              <w:jc w:val="left"/>
            </w:pPr>
            <w:r>
              <w:rPr>
                <w:sz w:val="20"/>
              </w:rPr>
              <w:t>start_at</w:t>
            </w:r>
          </w:p>
        </w:tc>
        <w:tc>
          <w:tcPr>
            <w:tcW w:w="1984" w:type="dxa"/>
            <w:tcMar>
              <w:top w:w="80" w:type="dxa"/>
              <w:left w:w="150" w:type="dxa"/>
              <w:bottom w:w="80" w:type="dxa"/>
              <w:right w:w="150" w:type="dxa"/>
            </w:tcMar>
            <w:vAlign w:val="center"/>
          </w:tcPr>
          <w:p w14:paraId="7F51995E" w14:textId="77777777" w:rsidR="00AD014D" w:rsidRDefault="00D25088">
            <w:pPr>
              <w:spacing w:line="240" w:lineRule="auto"/>
              <w:jc w:val="left"/>
            </w:pPr>
            <w:r>
              <w:rPr>
                <w:sz w:val="20"/>
              </w:rPr>
              <w:t>DATETIME</w:t>
            </w:r>
          </w:p>
        </w:tc>
        <w:tc>
          <w:tcPr>
            <w:tcW w:w="1417" w:type="dxa"/>
            <w:tcMar>
              <w:top w:w="80" w:type="dxa"/>
              <w:left w:w="150" w:type="dxa"/>
              <w:bottom w:w="80" w:type="dxa"/>
              <w:right w:w="150" w:type="dxa"/>
            </w:tcMar>
            <w:vAlign w:val="center"/>
          </w:tcPr>
          <w:p w14:paraId="7875B16B"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62442E4" w14:textId="77777777" w:rsidR="00AD014D" w:rsidRDefault="00D25088">
            <w:pPr>
              <w:spacing w:line="240" w:lineRule="auto"/>
              <w:jc w:val="left"/>
            </w:pPr>
            <w:r>
              <w:rPr>
                <w:sz w:val="20"/>
              </w:rPr>
              <w:t>Tanggal dan waktu dimulainya asesmen lapangan</w:t>
            </w:r>
          </w:p>
        </w:tc>
      </w:tr>
      <w:tr w:rsidR="00AD014D" w14:paraId="2162EDCE" w14:textId="77777777">
        <w:trPr>
          <w:cantSplit/>
          <w:jc w:val="center"/>
        </w:trPr>
        <w:tc>
          <w:tcPr>
            <w:tcW w:w="567" w:type="dxa"/>
            <w:tcMar>
              <w:top w:w="80" w:type="dxa"/>
              <w:left w:w="150" w:type="dxa"/>
              <w:bottom w:w="80" w:type="dxa"/>
              <w:right w:w="150" w:type="dxa"/>
            </w:tcMar>
            <w:vAlign w:val="center"/>
          </w:tcPr>
          <w:p w14:paraId="1CAE24A8" w14:textId="77777777" w:rsidR="00AD014D" w:rsidRDefault="00D25088">
            <w:pPr>
              <w:spacing w:line="240" w:lineRule="auto"/>
              <w:jc w:val="center"/>
            </w:pPr>
            <w:r>
              <w:rPr>
                <w:sz w:val="20"/>
              </w:rPr>
              <w:t>7</w:t>
            </w:r>
          </w:p>
        </w:tc>
        <w:tc>
          <w:tcPr>
            <w:tcW w:w="1984" w:type="dxa"/>
            <w:tcMar>
              <w:top w:w="80" w:type="dxa"/>
              <w:left w:w="150" w:type="dxa"/>
              <w:bottom w:w="80" w:type="dxa"/>
              <w:right w:w="150" w:type="dxa"/>
            </w:tcMar>
            <w:vAlign w:val="center"/>
          </w:tcPr>
          <w:p w14:paraId="5FC0F7F4" w14:textId="77777777" w:rsidR="00AD014D" w:rsidRDefault="00D25088">
            <w:pPr>
              <w:spacing w:line="240" w:lineRule="auto"/>
              <w:jc w:val="left"/>
            </w:pPr>
            <w:r>
              <w:rPr>
                <w:sz w:val="20"/>
              </w:rPr>
              <w:t>end_at</w:t>
            </w:r>
          </w:p>
        </w:tc>
        <w:tc>
          <w:tcPr>
            <w:tcW w:w="1984" w:type="dxa"/>
            <w:tcMar>
              <w:top w:w="80" w:type="dxa"/>
              <w:left w:w="150" w:type="dxa"/>
              <w:bottom w:w="80" w:type="dxa"/>
              <w:right w:w="150" w:type="dxa"/>
            </w:tcMar>
            <w:vAlign w:val="center"/>
          </w:tcPr>
          <w:p w14:paraId="08F52AF4" w14:textId="77777777" w:rsidR="00AD014D" w:rsidRDefault="00D25088">
            <w:pPr>
              <w:spacing w:line="240" w:lineRule="auto"/>
              <w:jc w:val="left"/>
            </w:pPr>
            <w:r>
              <w:rPr>
                <w:sz w:val="20"/>
              </w:rPr>
              <w:t>DATETIME</w:t>
            </w:r>
          </w:p>
        </w:tc>
        <w:tc>
          <w:tcPr>
            <w:tcW w:w="1417" w:type="dxa"/>
            <w:tcMar>
              <w:top w:w="80" w:type="dxa"/>
              <w:left w:w="150" w:type="dxa"/>
              <w:bottom w:w="80" w:type="dxa"/>
              <w:right w:w="150" w:type="dxa"/>
            </w:tcMar>
            <w:vAlign w:val="center"/>
          </w:tcPr>
          <w:p w14:paraId="407D87EA"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AD3FB78" w14:textId="77777777" w:rsidR="00AD014D" w:rsidRDefault="00D25088">
            <w:pPr>
              <w:spacing w:line="240" w:lineRule="auto"/>
              <w:jc w:val="left"/>
            </w:pPr>
            <w:r>
              <w:rPr>
                <w:sz w:val="20"/>
              </w:rPr>
              <w:t>Tanggal dan waktu berakhirnya asesmen lapangan (titik acuan SLA TP)</w:t>
            </w:r>
          </w:p>
        </w:tc>
      </w:tr>
      <w:tr w:rsidR="00AD014D" w14:paraId="749548A4" w14:textId="77777777">
        <w:trPr>
          <w:cantSplit/>
          <w:jc w:val="center"/>
        </w:trPr>
        <w:tc>
          <w:tcPr>
            <w:tcW w:w="567" w:type="dxa"/>
            <w:tcMar>
              <w:top w:w="80" w:type="dxa"/>
              <w:left w:w="150" w:type="dxa"/>
              <w:bottom w:w="80" w:type="dxa"/>
              <w:right w:w="150" w:type="dxa"/>
            </w:tcMar>
            <w:vAlign w:val="center"/>
          </w:tcPr>
          <w:p w14:paraId="6B49CF0D" w14:textId="77777777" w:rsidR="00AD014D" w:rsidRDefault="00D25088">
            <w:pPr>
              <w:spacing w:line="240" w:lineRule="auto"/>
              <w:jc w:val="center"/>
            </w:pPr>
            <w:r>
              <w:rPr>
                <w:sz w:val="20"/>
              </w:rPr>
              <w:t>8</w:t>
            </w:r>
          </w:p>
        </w:tc>
        <w:tc>
          <w:tcPr>
            <w:tcW w:w="1984" w:type="dxa"/>
            <w:tcMar>
              <w:top w:w="80" w:type="dxa"/>
              <w:left w:w="150" w:type="dxa"/>
              <w:bottom w:w="80" w:type="dxa"/>
              <w:right w:w="150" w:type="dxa"/>
            </w:tcMar>
            <w:vAlign w:val="center"/>
          </w:tcPr>
          <w:p w14:paraId="0999100D" w14:textId="77777777" w:rsidR="00AD014D" w:rsidRDefault="00D25088">
            <w:pPr>
              <w:spacing w:line="240" w:lineRule="auto"/>
              <w:jc w:val="left"/>
            </w:pPr>
            <w:r>
              <w:rPr>
                <w:sz w:val="20"/>
              </w:rPr>
              <w:t>submission_due_date</w:t>
            </w:r>
          </w:p>
        </w:tc>
        <w:tc>
          <w:tcPr>
            <w:tcW w:w="1984" w:type="dxa"/>
            <w:tcMar>
              <w:top w:w="80" w:type="dxa"/>
              <w:left w:w="150" w:type="dxa"/>
              <w:bottom w:w="80" w:type="dxa"/>
              <w:right w:w="150" w:type="dxa"/>
            </w:tcMar>
            <w:vAlign w:val="center"/>
          </w:tcPr>
          <w:p w14:paraId="50096C9B"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149864C2"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55E0FEA" w14:textId="77777777" w:rsidR="00AD014D" w:rsidRDefault="00D25088">
            <w:pPr>
              <w:spacing w:line="240" w:lineRule="auto"/>
              <w:jc w:val="left"/>
            </w:pPr>
            <w:r>
              <w:rPr>
                <w:sz w:val="20"/>
              </w:rPr>
              <w:t>Batas toleransi pengisian dokumen surveilen (default Bulan ke-15+4 atau end_at+4 bln)</w:t>
            </w:r>
          </w:p>
        </w:tc>
      </w:tr>
      <w:tr w:rsidR="00AD014D" w14:paraId="6BA3C1E0" w14:textId="77777777">
        <w:trPr>
          <w:cantSplit/>
          <w:jc w:val="center"/>
        </w:trPr>
        <w:tc>
          <w:tcPr>
            <w:tcW w:w="567" w:type="dxa"/>
            <w:tcMar>
              <w:top w:w="80" w:type="dxa"/>
              <w:left w:w="150" w:type="dxa"/>
              <w:bottom w:w="80" w:type="dxa"/>
              <w:right w:w="150" w:type="dxa"/>
            </w:tcMar>
            <w:vAlign w:val="center"/>
          </w:tcPr>
          <w:p w14:paraId="1E10A41B" w14:textId="77777777" w:rsidR="00AD014D" w:rsidRDefault="00D25088">
            <w:pPr>
              <w:spacing w:line="240" w:lineRule="auto"/>
              <w:jc w:val="center"/>
            </w:pPr>
            <w:r>
              <w:rPr>
                <w:sz w:val="20"/>
              </w:rPr>
              <w:t>9</w:t>
            </w:r>
          </w:p>
        </w:tc>
        <w:tc>
          <w:tcPr>
            <w:tcW w:w="1984" w:type="dxa"/>
            <w:tcMar>
              <w:top w:w="80" w:type="dxa"/>
              <w:left w:w="150" w:type="dxa"/>
              <w:bottom w:w="80" w:type="dxa"/>
              <w:right w:w="150" w:type="dxa"/>
            </w:tcMar>
            <w:vAlign w:val="center"/>
          </w:tcPr>
          <w:p w14:paraId="7F746244" w14:textId="77777777" w:rsidR="00AD014D" w:rsidRDefault="00D25088">
            <w:pPr>
              <w:spacing w:line="240" w:lineRule="auto"/>
              <w:jc w:val="left"/>
            </w:pPr>
            <w:r>
              <w:rPr>
                <w:sz w:val="20"/>
              </w:rPr>
              <w:t>location</w:t>
            </w:r>
          </w:p>
        </w:tc>
        <w:tc>
          <w:tcPr>
            <w:tcW w:w="1984" w:type="dxa"/>
            <w:tcMar>
              <w:top w:w="80" w:type="dxa"/>
              <w:left w:w="150" w:type="dxa"/>
              <w:bottom w:w="80" w:type="dxa"/>
              <w:right w:w="150" w:type="dxa"/>
            </w:tcMar>
            <w:vAlign w:val="center"/>
          </w:tcPr>
          <w:p w14:paraId="2EEACF54"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0120907A"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9534C52" w14:textId="77777777" w:rsidR="00AD014D" w:rsidRDefault="00D25088">
            <w:pPr>
              <w:spacing w:line="240" w:lineRule="auto"/>
              <w:jc w:val="left"/>
            </w:pPr>
            <w:r>
              <w:rPr>
                <w:sz w:val="20"/>
              </w:rPr>
              <w:t>Lokasi fasilitas fisik tempat asesmen dilaksanakan</w:t>
            </w:r>
          </w:p>
        </w:tc>
      </w:tr>
      <w:tr w:rsidR="00AD014D" w14:paraId="4D55E7CE" w14:textId="77777777">
        <w:trPr>
          <w:cantSplit/>
          <w:jc w:val="center"/>
        </w:trPr>
        <w:tc>
          <w:tcPr>
            <w:tcW w:w="567" w:type="dxa"/>
            <w:tcMar>
              <w:top w:w="80" w:type="dxa"/>
              <w:left w:w="150" w:type="dxa"/>
              <w:bottom w:w="80" w:type="dxa"/>
              <w:right w:w="150" w:type="dxa"/>
            </w:tcMar>
            <w:vAlign w:val="center"/>
          </w:tcPr>
          <w:p w14:paraId="04519CC0" w14:textId="77777777" w:rsidR="00AD014D" w:rsidRDefault="00D25088">
            <w:pPr>
              <w:spacing w:line="240" w:lineRule="auto"/>
              <w:jc w:val="center"/>
            </w:pPr>
            <w:r>
              <w:rPr>
                <w:sz w:val="20"/>
              </w:rPr>
              <w:t>10</w:t>
            </w:r>
          </w:p>
        </w:tc>
        <w:tc>
          <w:tcPr>
            <w:tcW w:w="1984" w:type="dxa"/>
            <w:tcMar>
              <w:top w:w="80" w:type="dxa"/>
              <w:left w:w="150" w:type="dxa"/>
              <w:bottom w:w="80" w:type="dxa"/>
              <w:right w:w="150" w:type="dxa"/>
            </w:tcMar>
            <w:vAlign w:val="center"/>
          </w:tcPr>
          <w:p w14:paraId="49F7144B" w14:textId="77777777" w:rsidR="00AD014D" w:rsidRDefault="00D25088">
            <w:pPr>
              <w:spacing w:line="240" w:lineRule="auto"/>
              <w:jc w:val="left"/>
            </w:pPr>
            <w:r>
              <w:rPr>
                <w:sz w:val="20"/>
              </w:rPr>
              <w:t>status</w:t>
            </w:r>
          </w:p>
        </w:tc>
        <w:tc>
          <w:tcPr>
            <w:tcW w:w="1984" w:type="dxa"/>
            <w:tcMar>
              <w:top w:w="80" w:type="dxa"/>
              <w:left w:w="150" w:type="dxa"/>
              <w:bottom w:w="80" w:type="dxa"/>
              <w:right w:w="150" w:type="dxa"/>
            </w:tcMar>
            <w:vAlign w:val="center"/>
          </w:tcPr>
          <w:p w14:paraId="26D250F9"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6D791E1F"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A8577E8" w14:textId="77777777" w:rsidR="00AD014D" w:rsidRDefault="00D25088">
            <w:pPr>
              <w:spacing w:line="240" w:lineRule="auto"/>
              <w:jc w:val="left"/>
            </w:pPr>
            <w:r>
              <w:rPr>
                <w:sz w:val="20"/>
              </w:rPr>
              <w:t>Status asesmen: PLANNED, IN_PROGRESS, COMPLETED, CANCELLED</w:t>
            </w:r>
          </w:p>
        </w:tc>
      </w:tr>
      <w:tr w:rsidR="00AD014D" w14:paraId="282F44A4" w14:textId="77777777">
        <w:trPr>
          <w:cantSplit/>
          <w:jc w:val="center"/>
        </w:trPr>
        <w:tc>
          <w:tcPr>
            <w:tcW w:w="567" w:type="dxa"/>
            <w:tcMar>
              <w:top w:w="80" w:type="dxa"/>
              <w:left w:w="150" w:type="dxa"/>
              <w:bottom w:w="80" w:type="dxa"/>
              <w:right w:w="150" w:type="dxa"/>
            </w:tcMar>
            <w:vAlign w:val="center"/>
          </w:tcPr>
          <w:p w14:paraId="73AAB295" w14:textId="77777777" w:rsidR="00AD014D" w:rsidRDefault="00D25088">
            <w:pPr>
              <w:spacing w:line="240" w:lineRule="auto"/>
              <w:jc w:val="center"/>
            </w:pPr>
            <w:r>
              <w:rPr>
                <w:sz w:val="20"/>
              </w:rPr>
              <w:t>11</w:t>
            </w:r>
          </w:p>
        </w:tc>
        <w:tc>
          <w:tcPr>
            <w:tcW w:w="1984" w:type="dxa"/>
            <w:tcMar>
              <w:top w:w="80" w:type="dxa"/>
              <w:left w:w="150" w:type="dxa"/>
              <w:bottom w:w="80" w:type="dxa"/>
              <w:right w:w="150" w:type="dxa"/>
            </w:tcMar>
            <w:vAlign w:val="center"/>
          </w:tcPr>
          <w:p w14:paraId="7691FBC8" w14:textId="77777777" w:rsidR="00AD014D" w:rsidRDefault="00D25088">
            <w:pPr>
              <w:spacing w:line="240" w:lineRule="auto"/>
              <w:jc w:val="left"/>
            </w:pPr>
            <w:r>
              <w:rPr>
                <w:sz w:val="20"/>
              </w:rPr>
              <w:t>lead_assessor</w:t>
            </w:r>
          </w:p>
        </w:tc>
        <w:tc>
          <w:tcPr>
            <w:tcW w:w="1984" w:type="dxa"/>
            <w:tcMar>
              <w:top w:w="80" w:type="dxa"/>
              <w:left w:w="150" w:type="dxa"/>
              <w:bottom w:w="80" w:type="dxa"/>
              <w:right w:w="150" w:type="dxa"/>
            </w:tcMar>
            <w:vAlign w:val="center"/>
          </w:tcPr>
          <w:p w14:paraId="59751906"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7C4DCE46"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4FEF3E20" w14:textId="77777777" w:rsidR="00AD014D" w:rsidRDefault="00D25088">
            <w:pPr>
              <w:spacing w:line="240" w:lineRule="auto"/>
              <w:jc w:val="left"/>
            </w:pPr>
            <w:r>
              <w:rPr>
                <w:sz w:val="20"/>
              </w:rPr>
              <w:t>Nama asesor kepala yang memimpin tim penilai KAN</w:t>
            </w:r>
          </w:p>
        </w:tc>
      </w:tr>
      <w:tr w:rsidR="00AD014D" w14:paraId="5FCE2AEA" w14:textId="77777777">
        <w:trPr>
          <w:cantSplit/>
          <w:jc w:val="center"/>
        </w:trPr>
        <w:tc>
          <w:tcPr>
            <w:tcW w:w="567" w:type="dxa"/>
            <w:tcMar>
              <w:top w:w="80" w:type="dxa"/>
              <w:left w:w="150" w:type="dxa"/>
              <w:bottom w:w="80" w:type="dxa"/>
              <w:right w:w="150" w:type="dxa"/>
            </w:tcMar>
            <w:vAlign w:val="center"/>
          </w:tcPr>
          <w:p w14:paraId="38691A73" w14:textId="77777777" w:rsidR="00AD014D" w:rsidRDefault="00D25088">
            <w:pPr>
              <w:spacing w:line="240" w:lineRule="auto"/>
              <w:jc w:val="center"/>
            </w:pPr>
            <w:r>
              <w:rPr>
                <w:sz w:val="20"/>
              </w:rPr>
              <w:t>12</w:t>
            </w:r>
          </w:p>
        </w:tc>
        <w:tc>
          <w:tcPr>
            <w:tcW w:w="1984" w:type="dxa"/>
            <w:tcMar>
              <w:top w:w="80" w:type="dxa"/>
              <w:left w:w="150" w:type="dxa"/>
              <w:bottom w:w="80" w:type="dxa"/>
              <w:right w:w="150" w:type="dxa"/>
            </w:tcMar>
            <w:vAlign w:val="center"/>
          </w:tcPr>
          <w:p w14:paraId="33288392" w14:textId="77777777" w:rsidR="00AD014D" w:rsidRDefault="00D25088">
            <w:pPr>
              <w:spacing w:line="240" w:lineRule="auto"/>
              <w:jc w:val="left"/>
            </w:pPr>
            <w:r>
              <w:rPr>
                <w:sz w:val="20"/>
              </w:rPr>
              <w:t>notes</w:t>
            </w:r>
          </w:p>
        </w:tc>
        <w:tc>
          <w:tcPr>
            <w:tcW w:w="1984" w:type="dxa"/>
            <w:tcMar>
              <w:top w:w="80" w:type="dxa"/>
              <w:left w:w="150" w:type="dxa"/>
              <w:bottom w:w="80" w:type="dxa"/>
              <w:right w:w="150" w:type="dxa"/>
            </w:tcMar>
            <w:vAlign w:val="center"/>
          </w:tcPr>
          <w:p w14:paraId="344C510E"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6ECE57D5"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7D0C66BC" w14:textId="77777777" w:rsidR="00AD014D" w:rsidRDefault="00D25088">
            <w:pPr>
              <w:spacing w:line="240" w:lineRule="auto"/>
              <w:jc w:val="left"/>
            </w:pPr>
            <w:r>
              <w:rPr>
                <w:sz w:val="20"/>
              </w:rPr>
              <w:t>Catatan administratif pelaksanaan asesmen</w:t>
            </w:r>
          </w:p>
        </w:tc>
      </w:tr>
      <w:tr w:rsidR="00AD014D" w14:paraId="00F9DDF7" w14:textId="77777777">
        <w:trPr>
          <w:cantSplit/>
          <w:jc w:val="center"/>
        </w:trPr>
        <w:tc>
          <w:tcPr>
            <w:tcW w:w="567" w:type="dxa"/>
            <w:tcMar>
              <w:top w:w="80" w:type="dxa"/>
              <w:left w:w="150" w:type="dxa"/>
              <w:bottom w:w="80" w:type="dxa"/>
              <w:right w:w="150" w:type="dxa"/>
            </w:tcMar>
            <w:vAlign w:val="center"/>
          </w:tcPr>
          <w:p w14:paraId="03512D27" w14:textId="77777777" w:rsidR="00AD014D" w:rsidRDefault="00D25088">
            <w:pPr>
              <w:spacing w:line="240" w:lineRule="auto"/>
              <w:jc w:val="center"/>
            </w:pPr>
            <w:r>
              <w:rPr>
                <w:sz w:val="20"/>
              </w:rPr>
              <w:t>13</w:t>
            </w:r>
          </w:p>
        </w:tc>
        <w:tc>
          <w:tcPr>
            <w:tcW w:w="1984" w:type="dxa"/>
            <w:tcMar>
              <w:top w:w="80" w:type="dxa"/>
              <w:left w:w="150" w:type="dxa"/>
              <w:bottom w:w="80" w:type="dxa"/>
              <w:right w:w="150" w:type="dxa"/>
            </w:tcMar>
            <w:vAlign w:val="center"/>
          </w:tcPr>
          <w:p w14:paraId="5C3DD1FC" w14:textId="77777777" w:rsidR="00AD014D" w:rsidRDefault="00D25088">
            <w:pPr>
              <w:spacing w:line="240" w:lineRule="auto"/>
              <w:jc w:val="left"/>
            </w:pPr>
            <w:r>
              <w:rPr>
                <w:sz w:val="20"/>
              </w:rPr>
              <w:t>tp_status</w:t>
            </w:r>
          </w:p>
        </w:tc>
        <w:tc>
          <w:tcPr>
            <w:tcW w:w="1984" w:type="dxa"/>
            <w:tcMar>
              <w:top w:w="80" w:type="dxa"/>
              <w:left w:w="150" w:type="dxa"/>
              <w:bottom w:w="80" w:type="dxa"/>
              <w:right w:w="150" w:type="dxa"/>
            </w:tcMar>
            <w:vAlign w:val="center"/>
          </w:tcPr>
          <w:p w14:paraId="4AAD9FD1"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01D8FBA8"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7C3B10A1" w14:textId="77777777" w:rsidR="00AD014D" w:rsidRDefault="00D25088">
            <w:pPr>
              <w:spacing w:line="240" w:lineRule="auto"/>
              <w:jc w:val="left"/>
            </w:pPr>
            <w:r>
              <w:rPr>
                <w:sz w:val="20"/>
              </w:rPr>
              <w:t>Status tindakan perbaikan: NONE, IN_PROGRESS, EXTENDED, OVERDUE, SATISFIED</w:t>
            </w:r>
          </w:p>
        </w:tc>
      </w:tr>
      <w:tr w:rsidR="00AD014D" w14:paraId="6FCAA527" w14:textId="77777777">
        <w:trPr>
          <w:cantSplit/>
          <w:jc w:val="center"/>
        </w:trPr>
        <w:tc>
          <w:tcPr>
            <w:tcW w:w="567" w:type="dxa"/>
            <w:tcMar>
              <w:top w:w="80" w:type="dxa"/>
              <w:left w:w="150" w:type="dxa"/>
              <w:bottom w:w="80" w:type="dxa"/>
              <w:right w:w="150" w:type="dxa"/>
            </w:tcMar>
            <w:vAlign w:val="center"/>
          </w:tcPr>
          <w:p w14:paraId="0CC4FF4F" w14:textId="77777777" w:rsidR="00AD014D" w:rsidRDefault="00D25088">
            <w:pPr>
              <w:spacing w:line="240" w:lineRule="auto"/>
              <w:jc w:val="center"/>
            </w:pPr>
            <w:r>
              <w:rPr>
                <w:sz w:val="20"/>
              </w:rPr>
              <w:t>14</w:t>
            </w:r>
          </w:p>
        </w:tc>
        <w:tc>
          <w:tcPr>
            <w:tcW w:w="1984" w:type="dxa"/>
            <w:tcMar>
              <w:top w:w="80" w:type="dxa"/>
              <w:left w:w="150" w:type="dxa"/>
              <w:bottom w:w="80" w:type="dxa"/>
              <w:right w:w="150" w:type="dxa"/>
            </w:tcMar>
            <w:vAlign w:val="center"/>
          </w:tcPr>
          <w:p w14:paraId="7C83447A" w14:textId="77777777" w:rsidR="00AD014D" w:rsidRDefault="00D25088">
            <w:pPr>
              <w:spacing w:line="240" w:lineRule="auto"/>
              <w:jc w:val="left"/>
            </w:pPr>
            <w:r>
              <w:rPr>
                <w:sz w:val="20"/>
              </w:rPr>
              <w:t>tp_due_date</w:t>
            </w:r>
          </w:p>
        </w:tc>
        <w:tc>
          <w:tcPr>
            <w:tcW w:w="1984" w:type="dxa"/>
            <w:tcMar>
              <w:top w:w="80" w:type="dxa"/>
              <w:left w:w="150" w:type="dxa"/>
              <w:bottom w:w="80" w:type="dxa"/>
              <w:right w:w="150" w:type="dxa"/>
            </w:tcMar>
            <w:vAlign w:val="center"/>
          </w:tcPr>
          <w:p w14:paraId="52E6EC4D"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00041E78"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9118290" w14:textId="77777777" w:rsidR="00AD014D" w:rsidRDefault="00D25088">
            <w:pPr>
              <w:spacing w:line="240" w:lineRule="auto"/>
              <w:jc w:val="left"/>
            </w:pPr>
            <w:r>
              <w:rPr>
                <w:sz w:val="20"/>
              </w:rPr>
              <w:t>Batas waktu penyelesaian tindakan perbaikan (2 atau 3 bulan dari end_at)</w:t>
            </w:r>
          </w:p>
        </w:tc>
      </w:tr>
      <w:tr w:rsidR="00AD014D" w14:paraId="4CCC2EE2" w14:textId="77777777">
        <w:trPr>
          <w:cantSplit/>
          <w:jc w:val="center"/>
        </w:trPr>
        <w:tc>
          <w:tcPr>
            <w:tcW w:w="567" w:type="dxa"/>
            <w:tcMar>
              <w:top w:w="80" w:type="dxa"/>
              <w:left w:w="150" w:type="dxa"/>
              <w:bottom w:w="80" w:type="dxa"/>
              <w:right w:w="150" w:type="dxa"/>
            </w:tcMar>
            <w:vAlign w:val="center"/>
          </w:tcPr>
          <w:p w14:paraId="4C2EC4E0" w14:textId="77777777" w:rsidR="00AD014D" w:rsidRDefault="00D25088">
            <w:pPr>
              <w:spacing w:line="240" w:lineRule="auto"/>
              <w:jc w:val="center"/>
            </w:pPr>
            <w:r>
              <w:rPr>
                <w:sz w:val="20"/>
              </w:rPr>
              <w:t>15</w:t>
            </w:r>
          </w:p>
        </w:tc>
        <w:tc>
          <w:tcPr>
            <w:tcW w:w="1984" w:type="dxa"/>
            <w:tcMar>
              <w:top w:w="80" w:type="dxa"/>
              <w:left w:w="150" w:type="dxa"/>
              <w:bottom w:w="80" w:type="dxa"/>
              <w:right w:w="150" w:type="dxa"/>
            </w:tcMar>
            <w:vAlign w:val="center"/>
          </w:tcPr>
          <w:p w14:paraId="39439B05" w14:textId="77777777" w:rsidR="00AD014D" w:rsidRDefault="00D25088">
            <w:pPr>
              <w:spacing w:line="240" w:lineRule="auto"/>
              <w:jc w:val="left"/>
            </w:pPr>
            <w:r>
              <w:rPr>
                <w:sz w:val="20"/>
              </w:rPr>
              <w:t>tp_has_extension</w:t>
            </w:r>
          </w:p>
        </w:tc>
        <w:tc>
          <w:tcPr>
            <w:tcW w:w="1984" w:type="dxa"/>
            <w:tcMar>
              <w:top w:w="80" w:type="dxa"/>
              <w:left w:w="150" w:type="dxa"/>
              <w:bottom w:w="80" w:type="dxa"/>
              <w:right w:w="150" w:type="dxa"/>
            </w:tcMar>
            <w:vAlign w:val="center"/>
          </w:tcPr>
          <w:p w14:paraId="719ED9E4" w14:textId="77777777" w:rsidR="00AD014D" w:rsidRDefault="00D25088">
            <w:pPr>
              <w:spacing w:line="240" w:lineRule="auto"/>
              <w:jc w:val="left"/>
            </w:pPr>
            <w:r>
              <w:rPr>
                <w:sz w:val="20"/>
              </w:rPr>
              <w:t>BOOLEAN</w:t>
            </w:r>
          </w:p>
        </w:tc>
        <w:tc>
          <w:tcPr>
            <w:tcW w:w="1417" w:type="dxa"/>
            <w:tcMar>
              <w:top w:w="80" w:type="dxa"/>
              <w:left w:w="150" w:type="dxa"/>
              <w:bottom w:w="80" w:type="dxa"/>
              <w:right w:w="150" w:type="dxa"/>
            </w:tcMar>
            <w:vAlign w:val="center"/>
          </w:tcPr>
          <w:p w14:paraId="761A002D"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E85C465" w14:textId="77777777" w:rsidR="00AD014D" w:rsidRDefault="00D25088">
            <w:pPr>
              <w:spacing w:line="240" w:lineRule="auto"/>
              <w:jc w:val="left"/>
            </w:pPr>
            <w:r>
              <w:rPr>
                <w:sz w:val="20"/>
              </w:rPr>
              <w:t>Penanda apakah perpanjangan batas waktu +1 bulan telah disetujui</w:t>
            </w:r>
          </w:p>
        </w:tc>
      </w:tr>
      <w:tr w:rsidR="00AD014D" w14:paraId="1614A214" w14:textId="77777777">
        <w:trPr>
          <w:cantSplit/>
          <w:jc w:val="center"/>
        </w:trPr>
        <w:tc>
          <w:tcPr>
            <w:tcW w:w="567" w:type="dxa"/>
            <w:tcMar>
              <w:top w:w="80" w:type="dxa"/>
              <w:left w:w="150" w:type="dxa"/>
              <w:bottom w:w="80" w:type="dxa"/>
              <w:right w:w="150" w:type="dxa"/>
            </w:tcMar>
            <w:vAlign w:val="center"/>
          </w:tcPr>
          <w:p w14:paraId="502F65EC" w14:textId="77777777" w:rsidR="00AD014D" w:rsidRDefault="00D25088">
            <w:pPr>
              <w:spacing w:line="240" w:lineRule="auto"/>
              <w:jc w:val="center"/>
            </w:pPr>
            <w:r>
              <w:rPr>
                <w:sz w:val="20"/>
              </w:rPr>
              <w:t>16</w:t>
            </w:r>
          </w:p>
        </w:tc>
        <w:tc>
          <w:tcPr>
            <w:tcW w:w="1984" w:type="dxa"/>
            <w:tcMar>
              <w:top w:w="80" w:type="dxa"/>
              <w:left w:w="150" w:type="dxa"/>
              <w:bottom w:w="80" w:type="dxa"/>
              <w:right w:w="150" w:type="dxa"/>
            </w:tcMar>
            <w:vAlign w:val="center"/>
          </w:tcPr>
          <w:p w14:paraId="4565F60F" w14:textId="77777777" w:rsidR="00AD014D" w:rsidRDefault="00D25088">
            <w:pPr>
              <w:spacing w:line="240" w:lineRule="auto"/>
              <w:jc w:val="left"/>
            </w:pPr>
            <w:r>
              <w:rPr>
                <w:sz w:val="20"/>
              </w:rPr>
              <w:t>tp_extension_months</w:t>
            </w:r>
          </w:p>
        </w:tc>
        <w:tc>
          <w:tcPr>
            <w:tcW w:w="1984" w:type="dxa"/>
            <w:tcMar>
              <w:top w:w="80" w:type="dxa"/>
              <w:left w:w="150" w:type="dxa"/>
              <w:bottom w:w="80" w:type="dxa"/>
              <w:right w:w="150" w:type="dxa"/>
            </w:tcMar>
            <w:vAlign w:val="center"/>
          </w:tcPr>
          <w:p w14:paraId="739D89CB" w14:textId="77777777" w:rsidR="00AD014D" w:rsidRDefault="00D25088">
            <w:pPr>
              <w:spacing w:line="240" w:lineRule="auto"/>
              <w:jc w:val="left"/>
            </w:pPr>
            <w:r>
              <w:rPr>
                <w:sz w:val="20"/>
              </w:rPr>
              <w:t>TINYINT (3)</w:t>
            </w:r>
          </w:p>
        </w:tc>
        <w:tc>
          <w:tcPr>
            <w:tcW w:w="1417" w:type="dxa"/>
            <w:tcMar>
              <w:top w:w="80" w:type="dxa"/>
              <w:left w:w="150" w:type="dxa"/>
              <w:bottom w:w="80" w:type="dxa"/>
              <w:right w:w="150" w:type="dxa"/>
            </w:tcMar>
            <w:vAlign w:val="center"/>
          </w:tcPr>
          <w:p w14:paraId="7DBC239C"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5AF030C" w14:textId="77777777" w:rsidR="00AD014D" w:rsidRDefault="00D25088">
            <w:pPr>
              <w:spacing w:line="240" w:lineRule="auto"/>
              <w:jc w:val="left"/>
            </w:pPr>
            <w:r>
              <w:rPr>
                <w:sz w:val="20"/>
              </w:rPr>
              <w:t>Jumlah bulan perpanjangan waktu (maksimal 1 bulan kalender)</w:t>
            </w:r>
          </w:p>
        </w:tc>
      </w:tr>
      <w:tr w:rsidR="00AD014D" w14:paraId="11BA3A51" w14:textId="77777777">
        <w:trPr>
          <w:cantSplit/>
          <w:jc w:val="center"/>
        </w:trPr>
        <w:tc>
          <w:tcPr>
            <w:tcW w:w="567" w:type="dxa"/>
            <w:tcMar>
              <w:top w:w="80" w:type="dxa"/>
              <w:left w:w="150" w:type="dxa"/>
              <w:bottom w:w="80" w:type="dxa"/>
              <w:right w:w="150" w:type="dxa"/>
            </w:tcMar>
            <w:vAlign w:val="center"/>
          </w:tcPr>
          <w:p w14:paraId="309A8E04" w14:textId="77777777" w:rsidR="00AD014D" w:rsidRDefault="00D25088">
            <w:pPr>
              <w:spacing w:line="240" w:lineRule="auto"/>
              <w:jc w:val="center"/>
            </w:pPr>
            <w:r>
              <w:rPr>
                <w:sz w:val="20"/>
              </w:rPr>
              <w:t>17</w:t>
            </w:r>
          </w:p>
        </w:tc>
        <w:tc>
          <w:tcPr>
            <w:tcW w:w="1984" w:type="dxa"/>
            <w:tcMar>
              <w:top w:w="80" w:type="dxa"/>
              <w:left w:w="150" w:type="dxa"/>
              <w:bottom w:w="80" w:type="dxa"/>
              <w:right w:w="150" w:type="dxa"/>
            </w:tcMar>
            <w:vAlign w:val="center"/>
          </w:tcPr>
          <w:p w14:paraId="3447047F" w14:textId="77777777" w:rsidR="00AD014D" w:rsidRDefault="00D25088">
            <w:pPr>
              <w:spacing w:line="240" w:lineRule="auto"/>
              <w:jc w:val="left"/>
            </w:pPr>
            <w:r>
              <w:rPr>
                <w:sz w:val="20"/>
              </w:rPr>
              <w:t>tp_extension_letter_no</w:t>
            </w:r>
          </w:p>
        </w:tc>
        <w:tc>
          <w:tcPr>
            <w:tcW w:w="1984" w:type="dxa"/>
            <w:tcMar>
              <w:top w:w="80" w:type="dxa"/>
              <w:left w:w="150" w:type="dxa"/>
              <w:bottom w:w="80" w:type="dxa"/>
              <w:right w:w="150" w:type="dxa"/>
            </w:tcMar>
            <w:vAlign w:val="center"/>
          </w:tcPr>
          <w:p w14:paraId="23845C32"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27D1BEC3"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48FF517" w14:textId="77777777" w:rsidR="00AD014D" w:rsidRDefault="00D25088">
            <w:pPr>
              <w:spacing w:line="240" w:lineRule="auto"/>
              <w:jc w:val="left"/>
            </w:pPr>
            <w:r>
              <w:rPr>
                <w:sz w:val="20"/>
              </w:rPr>
              <w:t>Nomor surat permohonan resmi perpanjangan dari LPK</w:t>
            </w:r>
          </w:p>
        </w:tc>
      </w:tr>
      <w:tr w:rsidR="00AD014D" w14:paraId="104CEB27" w14:textId="77777777">
        <w:trPr>
          <w:cantSplit/>
          <w:jc w:val="center"/>
        </w:trPr>
        <w:tc>
          <w:tcPr>
            <w:tcW w:w="567" w:type="dxa"/>
            <w:tcMar>
              <w:top w:w="80" w:type="dxa"/>
              <w:left w:w="150" w:type="dxa"/>
              <w:bottom w:w="80" w:type="dxa"/>
              <w:right w:w="150" w:type="dxa"/>
            </w:tcMar>
            <w:vAlign w:val="center"/>
          </w:tcPr>
          <w:p w14:paraId="305BE96D" w14:textId="77777777" w:rsidR="00AD014D" w:rsidRDefault="00D25088">
            <w:pPr>
              <w:spacing w:line="240" w:lineRule="auto"/>
              <w:jc w:val="center"/>
            </w:pPr>
            <w:r>
              <w:rPr>
                <w:sz w:val="20"/>
              </w:rPr>
              <w:t>18</w:t>
            </w:r>
          </w:p>
        </w:tc>
        <w:tc>
          <w:tcPr>
            <w:tcW w:w="1984" w:type="dxa"/>
            <w:tcMar>
              <w:top w:w="80" w:type="dxa"/>
              <w:left w:w="150" w:type="dxa"/>
              <w:bottom w:w="80" w:type="dxa"/>
              <w:right w:w="150" w:type="dxa"/>
            </w:tcMar>
            <w:vAlign w:val="center"/>
          </w:tcPr>
          <w:p w14:paraId="5116D6AF" w14:textId="77777777" w:rsidR="00AD014D" w:rsidRDefault="00D25088">
            <w:pPr>
              <w:spacing w:line="240" w:lineRule="auto"/>
              <w:jc w:val="left"/>
            </w:pPr>
            <w:r>
              <w:rPr>
                <w:sz w:val="20"/>
              </w:rPr>
              <w:t>tp_extension_date</w:t>
            </w:r>
          </w:p>
        </w:tc>
        <w:tc>
          <w:tcPr>
            <w:tcW w:w="1984" w:type="dxa"/>
            <w:tcMar>
              <w:top w:w="80" w:type="dxa"/>
              <w:left w:w="150" w:type="dxa"/>
              <w:bottom w:w="80" w:type="dxa"/>
              <w:right w:w="150" w:type="dxa"/>
            </w:tcMar>
            <w:vAlign w:val="center"/>
          </w:tcPr>
          <w:p w14:paraId="7436DA7A"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77687187"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7CD847F1" w14:textId="77777777" w:rsidR="00AD014D" w:rsidRDefault="00D25088">
            <w:pPr>
              <w:spacing w:line="240" w:lineRule="auto"/>
              <w:jc w:val="left"/>
            </w:pPr>
            <w:r>
              <w:rPr>
                <w:sz w:val="20"/>
              </w:rPr>
              <w:t>Tanggal perpanjangan batas waktu baru setelah penambahan 1 bulan</w:t>
            </w:r>
          </w:p>
        </w:tc>
      </w:tr>
      <w:tr w:rsidR="00AD014D" w14:paraId="2A543B17" w14:textId="77777777">
        <w:trPr>
          <w:cantSplit/>
          <w:jc w:val="center"/>
        </w:trPr>
        <w:tc>
          <w:tcPr>
            <w:tcW w:w="567" w:type="dxa"/>
            <w:tcMar>
              <w:top w:w="80" w:type="dxa"/>
              <w:left w:w="150" w:type="dxa"/>
              <w:bottom w:w="80" w:type="dxa"/>
              <w:right w:w="150" w:type="dxa"/>
            </w:tcMar>
            <w:vAlign w:val="center"/>
          </w:tcPr>
          <w:p w14:paraId="71E601B8" w14:textId="77777777" w:rsidR="00AD014D" w:rsidRDefault="00D25088">
            <w:pPr>
              <w:spacing w:line="240" w:lineRule="auto"/>
              <w:jc w:val="center"/>
            </w:pPr>
            <w:r>
              <w:rPr>
                <w:sz w:val="20"/>
              </w:rPr>
              <w:t>19</w:t>
            </w:r>
          </w:p>
        </w:tc>
        <w:tc>
          <w:tcPr>
            <w:tcW w:w="1984" w:type="dxa"/>
            <w:tcMar>
              <w:top w:w="80" w:type="dxa"/>
              <w:left w:w="150" w:type="dxa"/>
              <w:bottom w:w="80" w:type="dxa"/>
              <w:right w:w="150" w:type="dxa"/>
            </w:tcMar>
            <w:vAlign w:val="center"/>
          </w:tcPr>
          <w:p w14:paraId="1FDCE5C8" w14:textId="77777777" w:rsidR="00AD014D" w:rsidRDefault="00D25088">
            <w:pPr>
              <w:spacing w:line="240" w:lineRule="auto"/>
              <w:jc w:val="left"/>
            </w:pPr>
            <w:r>
              <w:rPr>
                <w:sz w:val="20"/>
              </w:rPr>
              <w:t>tp_extension_notes</w:t>
            </w:r>
          </w:p>
        </w:tc>
        <w:tc>
          <w:tcPr>
            <w:tcW w:w="1984" w:type="dxa"/>
            <w:tcMar>
              <w:top w:w="80" w:type="dxa"/>
              <w:left w:w="150" w:type="dxa"/>
              <w:bottom w:w="80" w:type="dxa"/>
              <w:right w:w="150" w:type="dxa"/>
            </w:tcMar>
            <w:vAlign w:val="center"/>
          </w:tcPr>
          <w:p w14:paraId="7867FFE5"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48D0F704"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3A133FD" w14:textId="77777777" w:rsidR="00AD014D" w:rsidRDefault="00D25088">
            <w:pPr>
              <w:spacing w:line="240" w:lineRule="auto"/>
              <w:jc w:val="left"/>
            </w:pPr>
            <w:r>
              <w:rPr>
                <w:sz w:val="20"/>
              </w:rPr>
              <w:t>Justifikasi dan catatan pertimbangan pemberian perpanjangan</w:t>
            </w:r>
          </w:p>
        </w:tc>
      </w:tr>
      <w:tr w:rsidR="00AD014D" w14:paraId="249F3475" w14:textId="77777777">
        <w:trPr>
          <w:cantSplit/>
          <w:jc w:val="center"/>
        </w:trPr>
        <w:tc>
          <w:tcPr>
            <w:tcW w:w="567" w:type="dxa"/>
            <w:tcMar>
              <w:top w:w="80" w:type="dxa"/>
              <w:left w:w="150" w:type="dxa"/>
              <w:bottom w:w="80" w:type="dxa"/>
              <w:right w:w="150" w:type="dxa"/>
            </w:tcMar>
            <w:vAlign w:val="center"/>
          </w:tcPr>
          <w:p w14:paraId="7C6BB473" w14:textId="77777777" w:rsidR="00AD014D" w:rsidRDefault="00D25088">
            <w:pPr>
              <w:spacing w:line="240" w:lineRule="auto"/>
              <w:jc w:val="center"/>
            </w:pPr>
            <w:r>
              <w:rPr>
                <w:sz w:val="20"/>
              </w:rPr>
              <w:t>20</w:t>
            </w:r>
          </w:p>
        </w:tc>
        <w:tc>
          <w:tcPr>
            <w:tcW w:w="1984" w:type="dxa"/>
            <w:tcMar>
              <w:top w:w="80" w:type="dxa"/>
              <w:left w:w="150" w:type="dxa"/>
              <w:bottom w:w="80" w:type="dxa"/>
              <w:right w:w="150" w:type="dxa"/>
            </w:tcMar>
            <w:vAlign w:val="center"/>
          </w:tcPr>
          <w:p w14:paraId="4AF68A7A" w14:textId="77777777" w:rsidR="00AD014D" w:rsidRDefault="00D25088">
            <w:pPr>
              <w:spacing w:line="240" w:lineRule="auto"/>
              <w:jc w:val="left"/>
            </w:pPr>
            <w:r>
              <w:rPr>
                <w:sz w:val="20"/>
              </w:rPr>
              <w:t>tp_satisfied_at</w:t>
            </w:r>
          </w:p>
        </w:tc>
        <w:tc>
          <w:tcPr>
            <w:tcW w:w="1984" w:type="dxa"/>
            <w:tcMar>
              <w:top w:w="80" w:type="dxa"/>
              <w:left w:w="150" w:type="dxa"/>
              <w:bottom w:w="80" w:type="dxa"/>
              <w:right w:w="150" w:type="dxa"/>
            </w:tcMar>
            <w:vAlign w:val="center"/>
          </w:tcPr>
          <w:p w14:paraId="6F2B36F8"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67E8C153"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674D8975" w14:textId="77777777" w:rsidR="00AD014D" w:rsidRDefault="00D25088">
            <w:pPr>
              <w:spacing w:line="240" w:lineRule="auto"/>
              <w:jc w:val="left"/>
            </w:pPr>
            <w:r>
              <w:rPr>
                <w:sz w:val="20"/>
              </w:rPr>
              <w:t>Tanggal verifikasi tindakan perbaikan dinyatakan memenuhi syarat</w:t>
            </w:r>
          </w:p>
        </w:tc>
      </w:tr>
      <w:tr w:rsidR="00AD014D" w14:paraId="433CBAF2" w14:textId="77777777">
        <w:trPr>
          <w:cantSplit/>
          <w:jc w:val="center"/>
        </w:trPr>
        <w:tc>
          <w:tcPr>
            <w:tcW w:w="567" w:type="dxa"/>
            <w:tcMar>
              <w:top w:w="80" w:type="dxa"/>
              <w:left w:w="150" w:type="dxa"/>
              <w:bottom w:w="80" w:type="dxa"/>
              <w:right w:w="150" w:type="dxa"/>
            </w:tcMar>
            <w:vAlign w:val="center"/>
          </w:tcPr>
          <w:p w14:paraId="0AAC3603" w14:textId="77777777" w:rsidR="00AD014D" w:rsidRDefault="00D25088">
            <w:pPr>
              <w:spacing w:line="240" w:lineRule="auto"/>
              <w:jc w:val="center"/>
            </w:pPr>
            <w:r>
              <w:rPr>
                <w:sz w:val="20"/>
              </w:rPr>
              <w:t>21</w:t>
            </w:r>
          </w:p>
        </w:tc>
        <w:tc>
          <w:tcPr>
            <w:tcW w:w="1984" w:type="dxa"/>
            <w:tcMar>
              <w:top w:w="80" w:type="dxa"/>
              <w:left w:w="150" w:type="dxa"/>
              <w:bottom w:w="80" w:type="dxa"/>
              <w:right w:w="150" w:type="dxa"/>
            </w:tcMar>
            <w:vAlign w:val="center"/>
          </w:tcPr>
          <w:p w14:paraId="0BA0CBD6" w14:textId="77777777" w:rsidR="00AD014D" w:rsidRDefault="00D25088">
            <w:pPr>
              <w:spacing w:line="240" w:lineRule="auto"/>
              <w:jc w:val="left"/>
            </w:pPr>
            <w:r>
              <w:rPr>
                <w:sz w:val="20"/>
              </w:rPr>
              <w:t>tp_notes</w:t>
            </w:r>
          </w:p>
        </w:tc>
        <w:tc>
          <w:tcPr>
            <w:tcW w:w="1984" w:type="dxa"/>
            <w:tcMar>
              <w:top w:w="80" w:type="dxa"/>
              <w:left w:w="150" w:type="dxa"/>
              <w:bottom w:w="80" w:type="dxa"/>
              <w:right w:w="150" w:type="dxa"/>
            </w:tcMar>
            <w:vAlign w:val="center"/>
          </w:tcPr>
          <w:p w14:paraId="32B893CE"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6E0B0F1D"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94FBE1A" w14:textId="77777777" w:rsidR="00AD014D" w:rsidRDefault="00D25088">
            <w:pPr>
              <w:spacing w:line="240" w:lineRule="auto"/>
              <w:jc w:val="left"/>
            </w:pPr>
            <w:r>
              <w:rPr>
                <w:sz w:val="20"/>
              </w:rPr>
              <w:t>Catatan evaluasi ketidaksesuaian dan perbaikan dari asesor</w:t>
            </w:r>
          </w:p>
        </w:tc>
      </w:tr>
      <w:tr w:rsidR="00AD014D" w14:paraId="6ECB070F" w14:textId="77777777">
        <w:trPr>
          <w:cantSplit/>
          <w:jc w:val="center"/>
        </w:trPr>
        <w:tc>
          <w:tcPr>
            <w:tcW w:w="567" w:type="dxa"/>
            <w:tcMar>
              <w:top w:w="80" w:type="dxa"/>
              <w:left w:w="150" w:type="dxa"/>
              <w:bottom w:w="80" w:type="dxa"/>
              <w:right w:w="150" w:type="dxa"/>
            </w:tcMar>
            <w:vAlign w:val="center"/>
          </w:tcPr>
          <w:p w14:paraId="0BDCA50B" w14:textId="77777777" w:rsidR="00AD014D" w:rsidRDefault="00D25088">
            <w:pPr>
              <w:spacing w:line="240" w:lineRule="auto"/>
              <w:jc w:val="center"/>
            </w:pPr>
            <w:r>
              <w:rPr>
                <w:sz w:val="20"/>
              </w:rPr>
              <w:t>22</w:t>
            </w:r>
          </w:p>
        </w:tc>
        <w:tc>
          <w:tcPr>
            <w:tcW w:w="1984" w:type="dxa"/>
            <w:tcMar>
              <w:top w:w="80" w:type="dxa"/>
              <w:left w:w="150" w:type="dxa"/>
              <w:bottom w:w="80" w:type="dxa"/>
              <w:right w:w="150" w:type="dxa"/>
            </w:tcMar>
            <w:vAlign w:val="center"/>
          </w:tcPr>
          <w:p w14:paraId="2AB44348" w14:textId="77777777" w:rsidR="00AD014D" w:rsidRDefault="00D25088">
            <w:pPr>
              <w:spacing w:line="240" w:lineRule="auto"/>
              <w:jc w:val="left"/>
            </w:pPr>
            <w:r>
              <w:rPr>
                <w:sz w:val="20"/>
              </w:rPr>
              <w:t>sk_number</w:t>
            </w:r>
          </w:p>
        </w:tc>
        <w:tc>
          <w:tcPr>
            <w:tcW w:w="1984" w:type="dxa"/>
            <w:tcMar>
              <w:top w:w="80" w:type="dxa"/>
              <w:left w:w="150" w:type="dxa"/>
              <w:bottom w:w="80" w:type="dxa"/>
              <w:right w:w="150" w:type="dxa"/>
            </w:tcMar>
            <w:vAlign w:val="center"/>
          </w:tcPr>
          <w:p w14:paraId="6085E20B"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0B3DA561"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6FE247F" w14:textId="77777777" w:rsidR="00AD014D" w:rsidRDefault="00D25088">
            <w:pPr>
              <w:spacing w:line="240" w:lineRule="auto"/>
              <w:jc w:val="left"/>
            </w:pPr>
            <w:r>
              <w:rPr>
                <w:sz w:val="20"/>
              </w:rPr>
              <w:t>Nomor Surat Keputusan (SK) resmi penetapan akreditasi KAN</w:t>
            </w:r>
          </w:p>
        </w:tc>
      </w:tr>
      <w:tr w:rsidR="00AD014D" w14:paraId="17710F90" w14:textId="77777777">
        <w:trPr>
          <w:cantSplit/>
          <w:jc w:val="center"/>
        </w:trPr>
        <w:tc>
          <w:tcPr>
            <w:tcW w:w="567" w:type="dxa"/>
            <w:tcMar>
              <w:top w:w="80" w:type="dxa"/>
              <w:left w:w="150" w:type="dxa"/>
              <w:bottom w:w="80" w:type="dxa"/>
              <w:right w:w="150" w:type="dxa"/>
            </w:tcMar>
            <w:vAlign w:val="center"/>
          </w:tcPr>
          <w:p w14:paraId="7DDAAC01" w14:textId="77777777" w:rsidR="00AD014D" w:rsidRDefault="00D25088">
            <w:pPr>
              <w:spacing w:line="240" w:lineRule="auto"/>
              <w:jc w:val="center"/>
            </w:pPr>
            <w:r>
              <w:rPr>
                <w:sz w:val="20"/>
              </w:rPr>
              <w:t>23</w:t>
            </w:r>
          </w:p>
        </w:tc>
        <w:tc>
          <w:tcPr>
            <w:tcW w:w="1984" w:type="dxa"/>
            <w:tcMar>
              <w:top w:w="80" w:type="dxa"/>
              <w:left w:w="150" w:type="dxa"/>
              <w:bottom w:w="80" w:type="dxa"/>
              <w:right w:w="150" w:type="dxa"/>
            </w:tcMar>
            <w:vAlign w:val="center"/>
          </w:tcPr>
          <w:p w14:paraId="49058F62" w14:textId="77777777" w:rsidR="00AD014D" w:rsidRDefault="00D25088">
            <w:pPr>
              <w:spacing w:line="240" w:lineRule="auto"/>
              <w:jc w:val="left"/>
            </w:pPr>
            <w:r>
              <w:rPr>
                <w:sz w:val="20"/>
              </w:rPr>
              <w:t>sk_date</w:t>
            </w:r>
          </w:p>
        </w:tc>
        <w:tc>
          <w:tcPr>
            <w:tcW w:w="1984" w:type="dxa"/>
            <w:tcMar>
              <w:top w:w="80" w:type="dxa"/>
              <w:left w:w="150" w:type="dxa"/>
              <w:bottom w:w="80" w:type="dxa"/>
              <w:right w:w="150" w:type="dxa"/>
            </w:tcMar>
            <w:vAlign w:val="center"/>
          </w:tcPr>
          <w:p w14:paraId="755A8787"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2D0E3995"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5C3E691" w14:textId="77777777" w:rsidR="00AD014D" w:rsidRDefault="00D25088">
            <w:pPr>
              <w:spacing w:line="240" w:lineRule="auto"/>
              <w:jc w:val="left"/>
            </w:pPr>
            <w:r>
              <w:rPr>
                <w:sz w:val="20"/>
              </w:rPr>
              <w:t>Tanggal penetapan dan penandatanganan SK akreditasi KAN</w:t>
            </w:r>
          </w:p>
        </w:tc>
      </w:tr>
      <w:tr w:rsidR="00AD014D" w14:paraId="5CFCC00F" w14:textId="77777777">
        <w:trPr>
          <w:cantSplit/>
          <w:jc w:val="center"/>
        </w:trPr>
        <w:tc>
          <w:tcPr>
            <w:tcW w:w="567" w:type="dxa"/>
            <w:tcMar>
              <w:top w:w="80" w:type="dxa"/>
              <w:left w:w="150" w:type="dxa"/>
              <w:bottom w:w="80" w:type="dxa"/>
              <w:right w:w="150" w:type="dxa"/>
            </w:tcMar>
            <w:vAlign w:val="center"/>
          </w:tcPr>
          <w:p w14:paraId="676EB458" w14:textId="77777777" w:rsidR="00AD014D" w:rsidRDefault="00D25088">
            <w:pPr>
              <w:spacing w:line="240" w:lineRule="auto"/>
              <w:jc w:val="center"/>
            </w:pPr>
            <w:r>
              <w:rPr>
                <w:sz w:val="20"/>
              </w:rPr>
              <w:t>24</w:t>
            </w:r>
          </w:p>
        </w:tc>
        <w:tc>
          <w:tcPr>
            <w:tcW w:w="1984" w:type="dxa"/>
            <w:tcMar>
              <w:top w:w="80" w:type="dxa"/>
              <w:left w:w="150" w:type="dxa"/>
              <w:bottom w:w="80" w:type="dxa"/>
              <w:right w:w="150" w:type="dxa"/>
            </w:tcMar>
            <w:vAlign w:val="center"/>
          </w:tcPr>
          <w:p w14:paraId="1D09742E" w14:textId="77777777" w:rsidR="00AD014D" w:rsidRDefault="00D25088">
            <w:pPr>
              <w:spacing w:line="240" w:lineRule="auto"/>
              <w:jc w:val="left"/>
            </w:pPr>
            <w:r>
              <w:rPr>
                <w:sz w:val="20"/>
              </w:rPr>
              <w:t>created_at</w:t>
            </w:r>
          </w:p>
        </w:tc>
        <w:tc>
          <w:tcPr>
            <w:tcW w:w="1984" w:type="dxa"/>
            <w:tcMar>
              <w:top w:w="80" w:type="dxa"/>
              <w:left w:w="150" w:type="dxa"/>
              <w:bottom w:w="80" w:type="dxa"/>
              <w:right w:w="150" w:type="dxa"/>
            </w:tcMar>
            <w:vAlign w:val="center"/>
          </w:tcPr>
          <w:p w14:paraId="0EBAC4E2"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2E1FC01C"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319B9E2" w14:textId="77777777" w:rsidR="00AD014D" w:rsidRDefault="00D25088">
            <w:pPr>
              <w:spacing w:line="240" w:lineRule="auto"/>
              <w:jc w:val="left"/>
            </w:pPr>
            <w:r>
              <w:rPr>
                <w:sz w:val="20"/>
              </w:rPr>
              <w:t>Waktu pembuatan data asesmen</w:t>
            </w:r>
          </w:p>
        </w:tc>
      </w:tr>
      <w:tr w:rsidR="00AD014D" w14:paraId="68B15F55" w14:textId="77777777">
        <w:trPr>
          <w:cantSplit/>
          <w:jc w:val="center"/>
        </w:trPr>
        <w:tc>
          <w:tcPr>
            <w:tcW w:w="567" w:type="dxa"/>
            <w:tcMar>
              <w:top w:w="80" w:type="dxa"/>
              <w:left w:w="150" w:type="dxa"/>
              <w:bottom w:w="80" w:type="dxa"/>
              <w:right w:w="150" w:type="dxa"/>
            </w:tcMar>
            <w:vAlign w:val="center"/>
          </w:tcPr>
          <w:p w14:paraId="6760D8B0" w14:textId="77777777" w:rsidR="00AD014D" w:rsidRDefault="00D25088">
            <w:pPr>
              <w:spacing w:line="240" w:lineRule="auto"/>
              <w:jc w:val="center"/>
            </w:pPr>
            <w:r>
              <w:rPr>
                <w:sz w:val="20"/>
              </w:rPr>
              <w:t>25</w:t>
            </w:r>
          </w:p>
        </w:tc>
        <w:tc>
          <w:tcPr>
            <w:tcW w:w="1984" w:type="dxa"/>
            <w:tcMar>
              <w:top w:w="80" w:type="dxa"/>
              <w:left w:w="150" w:type="dxa"/>
              <w:bottom w:w="80" w:type="dxa"/>
              <w:right w:w="150" w:type="dxa"/>
            </w:tcMar>
            <w:vAlign w:val="center"/>
          </w:tcPr>
          <w:p w14:paraId="0965BE98" w14:textId="77777777" w:rsidR="00AD014D" w:rsidRDefault="00D25088">
            <w:pPr>
              <w:spacing w:line="240" w:lineRule="auto"/>
              <w:jc w:val="left"/>
            </w:pPr>
            <w:r>
              <w:rPr>
                <w:sz w:val="20"/>
              </w:rPr>
              <w:t>updated_at</w:t>
            </w:r>
          </w:p>
        </w:tc>
        <w:tc>
          <w:tcPr>
            <w:tcW w:w="1984" w:type="dxa"/>
            <w:tcMar>
              <w:top w:w="80" w:type="dxa"/>
              <w:left w:w="150" w:type="dxa"/>
              <w:bottom w:w="80" w:type="dxa"/>
              <w:right w:w="150" w:type="dxa"/>
            </w:tcMar>
            <w:vAlign w:val="center"/>
          </w:tcPr>
          <w:p w14:paraId="1F4D7ADA"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7A6EC86C"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70BBF2A" w14:textId="77777777" w:rsidR="00AD014D" w:rsidRDefault="00D25088">
            <w:pPr>
              <w:spacing w:line="240" w:lineRule="auto"/>
              <w:jc w:val="left"/>
            </w:pPr>
            <w:r>
              <w:rPr>
                <w:sz w:val="20"/>
              </w:rPr>
              <w:t>Waktu pembaruan data asesmen</w:t>
            </w:r>
          </w:p>
        </w:tc>
      </w:tr>
    </w:tbl>
    <w:p w14:paraId="77A33F1B" w14:textId="77777777" w:rsidR="00AD014D" w:rsidRDefault="00AD014D">
      <w:pPr>
        <w:spacing w:after="120" w:line="240" w:lineRule="auto"/>
      </w:pPr>
    </w:p>
    <w:p w14:paraId="4CB8D8FB" w14:textId="77777777" w:rsidR="00AD014D" w:rsidRDefault="00D25088">
      <w:pPr>
        <w:keepNext/>
        <w:spacing w:before="240" w:after="120"/>
        <w:jc w:val="left"/>
      </w:pPr>
      <w:r>
        <w:rPr>
          <w:b/>
        </w:rPr>
        <w:t>3.5 Tabel accreditations (Siklus Akreditasi Induk dan Quality Gate)</w:t>
      </w:r>
    </w:p>
    <w:p w14:paraId="6A68FDDB" w14:textId="77777777" w:rsidR="00AD014D" w:rsidRDefault="00D25088">
      <w:pPr>
        <w:ind w:firstLine="720"/>
      </w:pPr>
      <w:r>
        <w:t>Tabel accreditations menjadi induk siklus proses akreditasi yang mengikat LPK dengan pelaksanaan asesmen, pencatatan sidang EHA, nomor dan tanggal penetapan SK, serta pemeriksaan pintu kendali mutu (Quality Gate kesiapan rilis) sebagaimana disajikan pada Tabel 3. 4.</w:t>
      </w:r>
    </w:p>
    <w:p w14:paraId="58DFB13E" w14:textId="77777777" w:rsidR="00AD014D" w:rsidRDefault="00D25088">
      <w:pPr>
        <w:keepNext/>
        <w:spacing w:before="240" w:after="80"/>
        <w:jc w:val="center"/>
      </w:pPr>
      <w:r>
        <w:rPr>
          <w:b/>
        </w:rPr>
        <w:t>Tabel 3. 4 Struktur dan Kamus Data Tabel accreditations</w:t>
      </w:r>
    </w:p>
    <w:tbl>
      <w:tblPr>
        <w:tblStyle w:val="TableGrid"/>
        <w:tblW w:w="0" w:type="auto"/>
        <w:jc w:val="center"/>
        <w:tblLook w:val="04A0" w:firstRow="1" w:lastRow="0" w:firstColumn="1" w:lastColumn="0" w:noHBand="0" w:noVBand="1"/>
      </w:tblPr>
      <w:tblGrid>
        <w:gridCol w:w="567"/>
        <w:gridCol w:w="1984"/>
        <w:gridCol w:w="1984"/>
        <w:gridCol w:w="1417"/>
        <w:gridCol w:w="1984"/>
      </w:tblGrid>
      <w:tr w:rsidR="00AD014D" w14:paraId="7D6E61BE" w14:textId="77777777">
        <w:trPr>
          <w:tblHeader/>
          <w:jc w:val="center"/>
        </w:trPr>
        <w:tc>
          <w:tcPr>
            <w:tcW w:w="567" w:type="dxa"/>
            <w:shd w:val="clear" w:color="auto" w:fill="F1F5F9"/>
            <w:tcMar>
              <w:top w:w="120" w:type="dxa"/>
              <w:left w:w="150" w:type="dxa"/>
              <w:bottom w:w="120" w:type="dxa"/>
              <w:right w:w="150" w:type="dxa"/>
            </w:tcMar>
            <w:vAlign w:val="center"/>
          </w:tcPr>
          <w:p w14:paraId="189F8CF0" w14:textId="77777777" w:rsidR="00AD014D" w:rsidRDefault="00D25088">
            <w:pPr>
              <w:spacing w:line="240" w:lineRule="auto"/>
              <w:jc w:val="center"/>
            </w:pPr>
            <w:r>
              <w:rPr>
                <w:b/>
                <w:sz w:val="21"/>
              </w:rPr>
              <w:t>No</w:t>
            </w:r>
          </w:p>
        </w:tc>
        <w:tc>
          <w:tcPr>
            <w:tcW w:w="1984" w:type="dxa"/>
            <w:shd w:val="clear" w:color="auto" w:fill="F1F5F9"/>
            <w:tcMar>
              <w:top w:w="120" w:type="dxa"/>
              <w:left w:w="150" w:type="dxa"/>
              <w:bottom w:w="120" w:type="dxa"/>
              <w:right w:w="150" w:type="dxa"/>
            </w:tcMar>
            <w:vAlign w:val="center"/>
          </w:tcPr>
          <w:p w14:paraId="3BEE9EDE" w14:textId="77777777" w:rsidR="00AD014D" w:rsidRDefault="00D25088">
            <w:pPr>
              <w:spacing w:line="240" w:lineRule="auto"/>
              <w:jc w:val="center"/>
            </w:pPr>
            <w:r>
              <w:rPr>
                <w:b/>
                <w:sz w:val="21"/>
              </w:rPr>
              <w:t>Nama Kolom</w:t>
            </w:r>
          </w:p>
        </w:tc>
        <w:tc>
          <w:tcPr>
            <w:tcW w:w="1984" w:type="dxa"/>
            <w:shd w:val="clear" w:color="auto" w:fill="F1F5F9"/>
            <w:tcMar>
              <w:top w:w="120" w:type="dxa"/>
              <w:left w:w="150" w:type="dxa"/>
              <w:bottom w:w="120" w:type="dxa"/>
              <w:right w:w="150" w:type="dxa"/>
            </w:tcMar>
            <w:vAlign w:val="center"/>
          </w:tcPr>
          <w:p w14:paraId="4C516FA8" w14:textId="77777777" w:rsidR="00AD014D" w:rsidRDefault="00D25088">
            <w:pPr>
              <w:spacing w:line="240" w:lineRule="auto"/>
              <w:jc w:val="center"/>
            </w:pPr>
            <w:r>
              <w:rPr>
                <w:b/>
                <w:sz w:val="21"/>
              </w:rPr>
              <w:t>Tipe Data &amp; Panjang</w:t>
            </w:r>
          </w:p>
        </w:tc>
        <w:tc>
          <w:tcPr>
            <w:tcW w:w="1417" w:type="dxa"/>
            <w:shd w:val="clear" w:color="auto" w:fill="F1F5F9"/>
            <w:tcMar>
              <w:top w:w="120" w:type="dxa"/>
              <w:left w:w="150" w:type="dxa"/>
              <w:bottom w:w="120" w:type="dxa"/>
              <w:right w:w="150" w:type="dxa"/>
            </w:tcMar>
            <w:vAlign w:val="center"/>
          </w:tcPr>
          <w:p w14:paraId="6B356508" w14:textId="77777777" w:rsidR="00AD014D" w:rsidRDefault="00D25088">
            <w:pPr>
              <w:spacing w:line="240" w:lineRule="auto"/>
              <w:jc w:val="center"/>
            </w:pPr>
            <w:r>
              <w:rPr>
                <w:b/>
                <w:sz w:val="21"/>
              </w:rPr>
              <w:t>Key</w:t>
            </w:r>
          </w:p>
        </w:tc>
        <w:tc>
          <w:tcPr>
            <w:tcW w:w="1984" w:type="dxa"/>
            <w:shd w:val="clear" w:color="auto" w:fill="F1F5F9"/>
            <w:tcMar>
              <w:top w:w="120" w:type="dxa"/>
              <w:left w:w="150" w:type="dxa"/>
              <w:bottom w:w="120" w:type="dxa"/>
              <w:right w:w="150" w:type="dxa"/>
            </w:tcMar>
            <w:vAlign w:val="center"/>
          </w:tcPr>
          <w:p w14:paraId="7A71DE69" w14:textId="77777777" w:rsidR="00AD014D" w:rsidRDefault="00D25088">
            <w:pPr>
              <w:spacing w:line="240" w:lineRule="auto"/>
              <w:jc w:val="center"/>
            </w:pPr>
            <w:r>
              <w:rPr>
                <w:b/>
                <w:sz w:val="21"/>
              </w:rPr>
              <w:t>Keterangan</w:t>
            </w:r>
          </w:p>
        </w:tc>
      </w:tr>
      <w:tr w:rsidR="00AD014D" w14:paraId="72ADDFE8" w14:textId="77777777">
        <w:trPr>
          <w:cantSplit/>
          <w:jc w:val="center"/>
        </w:trPr>
        <w:tc>
          <w:tcPr>
            <w:tcW w:w="567" w:type="dxa"/>
            <w:tcMar>
              <w:top w:w="80" w:type="dxa"/>
              <w:left w:w="150" w:type="dxa"/>
              <w:bottom w:w="80" w:type="dxa"/>
              <w:right w:w="150" w:type="dxa"/>
            </w:tcMar>
            <w:vAlign w:val="center"/>
          </w:tcPr>
          <w:p w14:paraId="0EA8C31E" w14:textId="77777777" w:rsidR="00AD014D" w:rsidRDefault="00D25088">
            <w:pPr>
              <w:spacing w:line="240" w:lineRule="auto"/>
              <w:jc w:val="center"/>
            </w:pPr>
            <w:r>
              <w:rPr>
                <w:sz w:val="20"/>
              </w:rPr>
              <w:t>1</w:t>
            </w:r>
          </w:p>
        </w:tc>
        <w:tc>
          <w:tcPr>
            <w:tcW w:w="1984" w:type="dxa"/>
            <w:tcMar>
              <w:top w:w="80" w:type="dxa"/>
              <w:left w:w="150" w:type="dxa"/>
              <w:bottom w:w="80" w:type="dxa"/>
              <w:right w:w="150" w:type="dxa"/>
            </w:tcMar>
            <w:vAlign w:val="center"/>
          </w:tcPr>
          <w:p w14:paraId="7B520A92" w14:textId="77777777" w:rsidR="00AD014D" w:rsidRDefault="00D25088">
            <w:pPr>
              <w:spacing w:line="240" w:lineRule="auto"/>
              <w:jc w:val="left"/>
            </w:pPr>
            <w:r>
              <w:rPr>
                <w:sz w:val="20"/>
              </w:rPr>
              <w:t>id</w:t>
            </w:r>
          </w:p>
        </w:tc>
        <w:tc>
          <w:tcPr>
            <w:tcW w:w="1984" w:type="dxa"/>
            <w:tcMar>
              <w:top w:w="80" w:type="dxa"/>
              <w:left w:w="150" w:type="dxa"/>
              <w:bottom w:w="80" w:type="dxa"/>
              <w:right w:w="150" w:type="dxa"/>
            </w:tcMar>
            <w:vAlign w:val="center"/>
          </w:tcPr>
          <w:p w14:paraId="156C777B"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7D3067A5" w14:textId="77777777" w:rsidR="00AD014D" w:rsidRDefault="00D25088">
            <w:pPr>
              <w:spacing w:line="240" w:lineRule="auto"/>
              <w:jc w:val="center"/>
            </w:pPr>
            <w:r>
              <w:rPr>
                <w:sz w:val="20"/>
              </w:rPr>
              <w:t>Primary Key (PK)</w:t>
            </w:r>
          </w:p>
        </w:tc>
        <w:tc>
          <w:tcPr>
            <w:tcW w:w="1984" w:type="dxa"/>
            <w:tcMar>
              <w:top w:w="80" w:type="dxa"/>
              <w:left w:w="150" w:type="dxa"/>
              <w:bottom w:w="80" w:type="dxa"/>
              <w:right w:w="150" w:type="dxa"/>
            </w:tcMar>
            <w:vAlign w:val="center"/>
          </w:tcPr>
          <w:p w14:paraId="45052D76" w14:textId="77777777" w:rsidR="00AD014D" w:rsidRDefault="00D25088">
            <w:pPr>
              <w:spacing w:line="240" w:lineRule="auto"/>
              <w:jc w:val="left"/>
            </w:pPr>
            <w:r>
              <w:rPr>
                <w:sz w:val="20"/>
              </w:rPr>
              <w:t>Identifier unik siklus akreditasi laboratorium</w:t>
            </w:r>
          </w:p>
        </w:tc>
      </w:tr>
      <w:tr w:rsidR="00AD014D" w14:paraId="2889CDF4" w14:textId="77777777">
        <w:trPr>
          <w:cantSplit/>
          <w:jc w:val="center"/>
        </w:trPr>
        <w:tc>
          <w:tcPr>
            <w:tcW w:w="567" w:type="dxa"/>
            <w:tcMar>
              <w:top w:w="80" w:type="dxa"/>
              <w:left w:w="150" w:type="dxa"/>
              <w:bottom w:w="80" w:type="dxa"/>
              <w:right w:w="150" w:type="dxa"/>
            </w:tcMar>
            <w:vAlign w:val="center"/>
          </w:tcPr>
          <w:p w14:paraId="1373B188" w14:textId="77777777" w:rsidR="00AD014D" w:rsidRDefault="00D25088">
            <w:pPr>
              <w:spacing w:line="240" w:lineRule="auto"/>
              <w:jc w:val="center"/>
            </w:pPr>
            <w:r>
              <w:rPr>
                <w:sz w:val="20"/>
              </w:rPr>
              <w:t>2</w:t>
            </w:r>
          </w:p>
        </w:tc>
        <w:tc>
          <w:tcPr>
            <w:tcW w:w="1984" w:type="dxa"/>
            <w:tcMar>
              <w:top w:w="80" w:type="dxa"/>
              <w:left w:w="150" w:type="dxa"/>
              <w:bottom w:w="80" w:type="dxa"/>
              <w:right w:w="150" w:type="dxa"/>
            </w:tcMar>
            <w:vAlign w:val="center"/>
          </w:tcPr>
          <w:p w14:paraId="586E77C3" w14:textId="77777777" w:rsidR="00AD014D" w:rsidRDefault="00D25088">
            <w:pPr>
              <w:spacing w:line="240" w:lineRule="auto"/>
              <w:jc w:val="left"/>
            </w:pPr>
            <w:r>
              <w:rPr>
                <w:sz w:val="20"/>
              </w:rPr>
              <w:t>lpk_id</w:t>
            </w:r>
          </w:p>
        </w:tc>
        <w:tc>
          <w:tcPr>
            <w:tcW w:w="1984" w:type="dxa"/>
            <w:tcMar>
              <w:top w:w="80" w:type="dxa"/>
              <w:left w:w="150" w:type="dxa"/>
              <w:bottom w:w="80" w:type="dxa"/>
              <w:right w:w="150" w:type="dxa"/>
            </w:tcMar>
            <w:vAlign w:val="center"/>
          </w:tcPr>
          <w:p w14:paraId="20F54703"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7CB20964"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551F3039" w14:textId="77777777" w:rsidR="00AD014D" w:rsidRDefault="00D25088">
            <w:pPr>
              <w:spacing w:line="240" w:lineRule="auto"/>
              <w:jc w:val="left"/>
            </w:pPr>
            <w:r>
              <w:rPr>
                <w:sz w:val="20"/>
              </w:rPr>
              <w:t>Relasi ke lpks.id laboratorium pemilik sertifikat</w:t>
            </w:r>
          </w:p>
        </w:tc>
      </w:tr>
      <w:tr w:rsidR="00AD014D" w14:paraId="4B975C32" w14:textId="77777777">
        <w:trPr>
          <w:cantSplit/>
          <w:jc w:val="center"/>
        </w:trPr>
        <w:tc>
          <w:tcPr>
            <w:tcW w:w="567" w:type="dxa"/>
            <w:tcMar>
              <w:top w:w="80" w:type="dxa"/>
              <w:left w:w="150" w:type="dxa"/>
              <w:bottom w:w="80" w:type="dxa"/>
              <w:right w:w="150" w:type="dxa"/>
            </w:tcMar>
            <w:vAlign w:val="center"/>
          </w:tcPr>
          <w:p w14:paraId="49AEDBE9" w14:textId="77777777" w:rsidR="00AD014D" w:rsidRDefault="00D25088">
            <w:pPr>
              <w:spacing w:line="240" w:lineRule="auto"/>
              <w:jc w:val="center"/>
            </w:pPr>
            <w:r>
              <w:rPr>
                <w:sz w:val="20"/>
              </w:rPr>
              <w:t>3</w:t>
            </w:r>
          </w:p>
        </w:tc>
        <w:tc>
          <w:tcPr>
            <w:tcW w:w="1984" w:type="dxa"/>
            <w:tcMar>
              <w:top w:w="80" w:type="dxa"/>
              <w:left w:w="150" w:type="dxa"/>
              <w:bottom w:w="80" w:type="dxa"/>
              <w:right w:w="150" w:type="dxa"/>
            </w:tcMar>
            <w:vAlign w:val="center"/>
          </w:tcPr>
          <w:p w14:paraId="5437646B" w14:textId="77777777" w:rsidR="00AD014D" w:rsidRDefault="00D25088">
            <w:pPr>
              <w:spacing w:line="240" w:lineRule="auto"/>
              <w:jc w:val="left"/>
            </w:pPr>
            <w:r>
              <w:rPr>
                <w:sz w:val="20"/>
              </w:rPr>
              <w:t>status</w:t>
            </w:r>
          </w:p>
        </w:tc>
        <w:tc>
          <w:tcPr>
            <w:tcW w:w="1984" w:type="dxa"/>
            <w:tcMar>
              <w:top w:w="80" w:type="dxa"/>
              <w:left w:w="150" w:type="dxa"/>
              <w:bottom w:w="80" w:type="dxa"/>
              <w:right w:w="150" w:type="dxa"/>
            </w:tcMar>
            <w:vAlign w:val="center"/>
          </w:tcPr>
          <w:p w14:paraId="6C14307D"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5D952086"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D0D8AEC" w14:textId="77777777" w:rsidR="00AD014D" w:rsidRDefault="00D25088">
            <w:pPr>
              <w:spacing w:line="240" w:lineRule="auto"/>
              <w:jc w:val="left"/>
            </w:pPr>
            <w:r>
              <w:rPr>
                <w:sz w:val="20"/>
              </w:rPr>
              <w:t>Status siklus: NOT_STARTED, IN_PROGRESS, RELEASED</w:t>
            </w:r>
          </w:p>
        </w:tc>
      </w:tr>
      <w:tr w:rsidR="00AD014D" w14:paraId="07977D03" w14:textId="77777777">
        <w:trPr>
          <w:cantSplit/>
          <w:jc w:val="center"/>
        </w:trPr>
        <w:tc>
          <w:tcPr>
            <w:tcW w:w="567" w:type="dxa"/>
            <w:tcMar>
              <w:top w:w="80" w:type="dxa"/>
              <w:left w:w="150" w:type="dxa"/>
              <w:bottom w:w="80" w:type="dxa"/>
              <w:right w:w="150" w:type="dxa"/>
            </w:tcMar>
            <w:vAlign w:val="center"/>
          </w:tcPr>
          <w:p w14:paraId="08B8C98D" w14:textId="77777777" w:rsidR="00AD014D" w:rsidRDefault="00D25088">
            <w:pPr>
              <w:spacing w:line="240" w:lineRule="auto"/>
              <w:jc w:val="center"/>
            </w:pPr>
            <w:r>
              <w:rPr>
                <w:sz w:val="20"/>
              </w:rPr>
              <w:t>4</w:t>
            </w:r>
          </w:p>
        </w:tc>
        <w:tc>
          <w:tcPr>
            <w:tcW w:w="1984" w:type="dxa"/>
            <w:tcMar>
              <w:top w:w="80" w:type="dxa"/>
              <w:left w:w="150" w:type="dxa"/>
              <w:bottom w:w="80" w:type="dxa"/>
              <w:right w:w="150" w:type="dxa"/>
            </w:tcMar>
            <w:vAlign w:val="center"/>
          </w:tcPr>
          <w:p w14:paraId="3418E277" w14:textId="77777777" w:rsidR="00AD014D" w:rsidRDefault="00D25088">
            <w:pPr>
              <w:spacing w:line="240" w:lineRule="auto"/>
              <w:jc w:val="left"/>
            </w:pPr>
            <w:r>
              <w:rPr>
                <w:sz w:val="20"/>
              </w:rPr>
              <w:t>start_date</w:t>
            </w:r>
          </w:p>
        </w:tc>
        <w:tc>
          <w:tcPr>
            <w:tcW w:w="1984" w:type="dxa"/>
            <w:tcMar>
              <w:top w:w="80" w:type="dxa"/>
              <w:left w:w="150" w:type="dxa"/>
              <w:bottom w:w="80" w:type="dxa"/>
              <w:right w:w="150" w:type="dxa"/>
            </w:tcMar>
            <w:vAlign w:val="center"/>
          </w:tcPr>
          <w:p w14:paraId="39B4CA92"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67CC069F"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926FBD3" w14:textId="77777777" w:rsidR="00AD014D" w:rsidRDefault="00D25088">
            <w:pPr>
              <w:spacing w:line="240" w:lineRule="auto"/>
              <w:jc w:val="left"/>
            </w:pPr>
            <w:r>
              <w:rPr>
                <w:sz w:val="20"/>
              </w:rPr>
              <w:t>Tanggal inisiasi pendaftaran berkas akreditasi</w:t>
            </w:r>
          </w:p>
        </w:tc>
      </w:tr>
      <w:tr w:rsidR="00AD014D" w14:paraId="617F95DD" w14:textId="77777777">
        <w:trPr>
          <w:cantSplit/>
          <w:jc w:val="center"/>
        </w:trPr>
        <w:tc>
          <w:tcPr>
            <w:tcW w:w="567" w:type="dxa"/>
            <w:tcMar>
              <w:top w:w="80" w:type="dxa"/>
              <w:left w:w="150" w:type="dxa"/>
              <w:bottom w:w="80" w:type="dxa"/>
              <w:right w:w="150" w:type="dxa"/>
            </w:tcMar>
            <w:vAlign w:val="center"/>
          </w:tcPr>
          <w:p w14:paraId="59A387C6" w14:textId="77777777" w:rsidR="00AD014D" w:rsidRDefault="00D25088">
            <w:pPr>
              <w:spacing w:line="240" w:lineRule="auto"/>
              <w:jc w:val="center"/>
            </w:pPr>
            <w:r>
              <w:rPr>
                <w:sz w:val="20"/>
              </w:rPr>
              <w:t>5</w:t>
            </w:r>
          </w:p>
        </w:tc>
        <w:tc>
          <w:tcPr>
            <w:tcW w:w="1984" w:type="dxa"/>
            <w:tcMar>
              <w:top w:w="80" w:type="dxa"/>
              <w:left w:w="150" w:type="dxa"/>
              <w:bottom w:w="80" w:type="dxa"/>
              <w:right w:w="150" w:type="dxa"/>
            </w:tcMar>
            <w:vAlign w:val="center"/>
          </w:tcPr>
          <w:p w14:paraId="719C8CCB" w14:textId="77777777" w:rsidR="00AD014D" w:rsidRDefault="00D25088">
            <w:pPr>
              <w:spacing w:line="240" w:lineRule="auto"/>
              <w:jc w:val="left"/>
            </w:pPr>
            <w:r>
              <w:rPr>
                <w:sz w:val="20"/>
              </w:rPr>
              <w:t>pantek_at</w:t>
            </w:r>
          </w:p>
        </w:tc>
        <w:tc>
          <w:tcPr>
            <w:tcW w:w="1984" w:type="dxa"/>
            <w:tcMar>
              <w:top w:w="80" w:type="dxa"/>
              <w:left w:w="150" w:type="dxa"/>
              <w:bottom w:w="80" w:type="dxa"/>
              <w:right w:w="150" w:type="dxa"/>
            </w:tcMar>
            <w:vAlign w:val="center"/>
          </w:tcPr>
          <w:p w14:paraId="1DD24E18"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280ABC6C"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EEB3C92" w14:textId="77777777" w:rsidR="00AD014D" w:rsidRDefault="00D25088">
            <w:pPr>
              <w:spacing w:line="240" w:lineRule="auto"/>
              <w:jc w:val="left"/>
            </w:pPr>
            <w:r>
              <w:rPr>
                <w:sz w:val="20"/>
              </w:rPr>
              <w:t>Tanggal pelaksanaan rapat panitia teknis / komite</w:t>
            </w:r>
          </w:p>
        </w:tc>
      </w:tr>
      <w:tr w:rsidR="00AD014D" w14:paraId="59457350" w14:textId="77777777">
        <w:trPr>
          <w:cantSplit/>
          <w:jc w:val="center"/>
        </w:trPr>
        <w:tc>
          <w:tcPr>
            <w:tcW w:w="567" w:type="dxa"/>
            <w:tcMar>
              <w:top w:w="80" w:type="dxa"/>
              <w:left w:w="150" w:type="dxa"/>
              <w:bottom w:w="80" w:type="dxa"/>
              <w:right w:w="150" w:type="dxa"/>
            </w:tcMar>
            <w:vAlign w:val="center"/>
          </w:tcPr>
          <w:p w14:paraId="76A51D8B" w14:textId="77777777" w:rsidR="00AD014D" w:rsidRDefault="00D25088">
            <w:pPr>
              <w:spacing w:line="240" w:lineRule="auto"/>
              <w:jc w:val="center"/>
            </w:pPr>
            <w:r>
              <w:rPr>
                <w:sz w:val="20"/>
              </w:rPr>
              <w:t>6</w:t>
            </w:r>
          </w:p>
        </w:tc>
        <w:tc>
          <w:tcPr>
            <w:tcW w:w="1984" w:type="dxa"/>
            <w:tcMar>
              <w:top w:w="80" w:type="dxa"/>
              <w:left w:w="150" w:type="dxa"/>
              <w:bottom w:w="80" w:type="dxa"/>
              <w:right w:w="150" w:type="dxa"/>
            </w:tcMar>
            <w:vAlign w:val="center"/>
          </w:tcPr>
          <w:p w14:paraId="376B4AAB" w14:textId="77777777" w:rsidR="00AD014D" w:rsidRDefault="00D25088">
            <w:pPr>
              <w:spacing w:line="240" w:lineRule="auto"/>
              <w:jc w:val="left"/>
            </w:pPr>
            <w:r>
              <w:rPr>
                <w:sz w:val="20"/>
              </w:rPr>
              <w:t>target_date</w:t>
            </w:r>
          </w:p>
        </w:tc>
        <w:tc>
          <w:tcPr>
            <w:tcW w:w="1984" w:type="dxa"/>
            <w:tcMar>
              <w:top w:w="80" w:type="dxa"/>
              <w:left w:w="150" w:type="dxa"/>
              <w:bottom w:w="80" w:type="dxa"/>
              <w:right w:w="150" w:type="dxa"/>
            </w:tcMar>
            <w:vAlign w:val="center"/>
          </w:tcPr>
          <w:p w14:paraId="2A1C4EA0"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1B011510"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391BE7D" w14:textId="77777777" w:rsidR="00AD014D" w:rsidRDefault="00D25088">
            <w:pPr>
              <w:spacing w:line="240" w:lineRule="auto"/>
              <w:jc w:val="left"/>
            </w:pPr>
            <w:r>
              <w:rPr>
                <w:sz w:val="20"/>
              </w:rPr>
              <w:t>Target estimasi penyelesaian seluruh rangkaian pengawasan</w:t>
            </w:r>
          </w:p>
        </w:tc>
      </w:tr>
      <w:tr w:rsidR="00AD014D" w14:paraId="57CF1F2B" w14:textId="77777777">
        <w:trPr>
          <w:cantSplit/>
          <w:jc w:val="center"/>
        </w:trPr>
        <w:tc>
          <w:tcPr>
            <w:tcW w:w="567" w:type="dxa"/>
            <w:tcMar>
              <w:top w:w="80" w:type="dxa"/>
              <w:left w:w="150" w:type="dxa"/>
              <w:bottom w:w="80" w:type="dxa"/>
              <w:right w:w="150" w:type="dxa"/>
            </w:tcMar>
            <w:vAlign w:val="center"/>
          </w:tcPr>
          <w:p w14:paraId="58659CDA" w14:textId="77777777" w:rsidR="00AD014D" w:rsidRDefault="00D25088">
            <w:pPr>
              <w:spacing w:line="240" w:lineRule="auto"/>
              <w:jc w:val="center"/>
            </w:pPr>
            <w:r>
              <w:rPr>
                <w:sz w:val="20"/>
              </w:rPr>
              <w:t>7</w:t>
            </w:r>
          </w:p>
        </w:tc>
        <w:tc>
          <w:tcPr>
            <w:tcW w:w="1984" w:type="dxa"/>
            <w:tcMar>
              <w:top w:w="80" w:type="dxa"/>
              <w:left w:w="150" w:type="dxa"/>
              <w:bottom w:w="80" w:type="dxa"/>
              <w:right w:w="150" w:type="dxa"/>
            </w:tcMar>
            <w:vAlign w:val="center"/>
          </w:tcPr>
          <w:p w14:paraId="4D3F3A66" w14:textId="77777777" w:rsidR="00AD014D" w:rsidRDefault="00D25088">
            <w:pPr>
              <w:spacing w:line="240" w:lineRule="auto"/>
              <w:jc w:val="left"/>
            </w:pPr>
            <w:r>
              <w:rPr>
                <w:sz w:val="20"/>
              </w:rPr>
              <w:t>target_output_at</w:t>
            </w:r>
          </w:p>
        </w:tc>
        <w:tc>
          <w:tcPr>
            <w:tcW w:w="1984" w:type="dxa"/>
            <w:tcMar>
              <w:top w:w="80" w:type="dxa"/>
              <w:left w:w="150" w:type="dxa"/>
              <w:bottom w:w="80" w:type="dxa"/>
              <w:right w:w="150" w:type="dxa"/>
            </w:tcMar>
            <w:vAlign w:val="center"/>
          </w:tcPr>
          <w:p w14:paraId="0DB047C7"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3EBE6646"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9666220" w14:textId="77777777" w:rsidR="00AD014D" w:rsidRDefault="00D25088">
            <w:pPr>
              <w:spacing w:line="240" w:lineRule="auto"/>
              <w:jc w:val="left"/>
            </w:pPr>
            <w:r>
              <w:rPr>
                <w:sz w:val="20"/>
              </w:rPr>
              <w:t>Target batas waktu penyerahan draf SK dan sertifikat</w:t>
            </w:r>
          </w:p>
        </w:tc>
      </w:tr>
      <w:tr w:rsidR="00AD014D" w14:paraId="3784684C" w14:textId="77777777">
        <w:trPr>
          <w:cantSplit/>
          <w:jc w:val="center"/>
        </w:trPr>
        <w:tc>
          <w:tcPr>
            <w:tcW w:w="567" w:type="dxa"/>
            <w:tcMar>
              <w:top w:w="80" w:type="dxa"/>
              <w:left w:w="150" w:type="dxa"/>
              <w:bottom w:w="80" w:type="dxa"/>
              <w:right w:w="150" w:type="dxa"/>
            </w:tcMar>
            <w:vAlign w:val="center"/>
          </w:tcPr>
          <w:p w14:paraId="3FEBA1A4" w14:textId="77777777" w:rsidR="00AD014D" w:rsidRDefault="00D25088">
            <w:pPr>
              <w:spacing w:line="240" w:lineRule="auto"/>
              <w:jc w:val="center"/>
            </w:pPr>
            <w:r>
              <w:rPr>
                <w:sz w:val="20"/>
              </w:rPr>
              <w:t>8</w:t>
            </w:r>
          </w:p>
        </w:tc>
        <w:tc>
          <w:tcPr>
            <w:tcW w:w="1984" w:type="dxa"/>
            <w:tcMar>
              <w:top w:w="80" w:type="dxa"/>
              <w:left w:w="150" w:type="dxa"/>
              <w:bottom w:w="80" w:type="dxa"/>
              <w:right w:w="150" w:type="dxa"/>
            </w:tcMar>
            <w:vAlign w:val="center"/>
          </w:tcPr>
          <w:p w14:paraId="4DA4F56E" w14:textId="77777777" w:rsidR="00AD014D" w:rsidRDefault="00D25088">
            <w:pPr>
              <w:spacing w:line="240" w:lineRule="auto"/>
              <w:jc w:val="left"/>
            </w:pPr>
            <w:r>
              <w:rPr>
                <w:sz w:val="20"/>
              </w:rPr>
              <w:t>output_released_at</w:t>
            </w:r>
          </w:p>
        </w:tc>
        <w:tc>
          <w:tcPr>
            <w:tcW w:w="1984" w:type="dxa"/>
            <w:tcMar>
              <w:top w:w="80" w:type="dxa"/>
              <w:left w:w="150" w:type="dxa"/>
              <w:bottom w:w="80" w:type="dxa"/>
              <w:right w:w="150" w:type="dxa"/>
            </w:tcMar>
            <w:vAlign w:val="center"/>
          </w:tcPr>
          <w:p w14:paraId="4C686988" w14:textId="77777777" w:rsidR="00AD014D" w:rsidRDefault="00D25088">
            <w:pPr>
              <w:spacing w:line="240" w:lineRule="auto"/>
              <w:jc w:val="left"/>
            </w:pPr>
            <w:r>
              <w:rPr>
                <w:sz w:val="20"/>
              </w:rPr>
              <w:t>DATE</w:t>
            </w:r>
          </w:p>
        </w:tc>
        <w:tc>
          <w:tcPr>
            <w:tcW w:w="1417" w:type="dxa"/>
            <w:tcMar>
              <w:top w:w="80" w:type="dxa"/>
              <w:left w:w="150" w:type="dxa"/>
              <w:bottom w:w="80" w:type="dxa"/>
              <w:right w:w="150" w:type="dxa"/>
            </w:tcMar>
            <w:vAlign w:val="center"/>
          </w:tcPr>
          <w:p w14:paraId="5CA567D0"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08C757F" w14:textId="77777777" w:rsidR="00AD014D" w:rsidRDefault="00D25088">
            <w:pPr>
              <w:spacing w:line="240" w:lineRule="auto"/>
              <w:jc w:val="left"/>
            </w:pPr>
            <w:r>
              <w:rPr>
                <w:sz w:val="20"/>
              </w:rPr>
              <w:t>Tanggal aktual rilis dokumen SK dan sertifikat akreditasi</w:t>
            </w:r>
          </w:p>
        </w:tc>
      </w:tr>
      <w:tr w:rsidR="00AD014D" w14:paraId="5D158784" w14:textId="77777777">
        <w:trPr>
          <w:cantSplit/>
          <w:jc w:val="center"/>
        </w:trPr>
        <w:tc>
          <w:tcPr>
            <w:tcW w:w="567" w:type="dxa"/>
            <w:tcMar>
              <w:top w:w="80" w:type="dxa"/>
              <w:left w:w="150" w:type="dxa"/>
              <w:bottom w:w="80" w:type="dxa"/>
              <w:right w:w="150" w:type="dxa"/>
            </w:tcMar>
            <w:vAlign w:val="center"/>
          </w:tcPr>
          <w:p w14:paraId="6DA1F94F" w14:textId="77777777" w:rsidR="00AD014D" w:rsidRDefault="00D25088">
            <w:pPr>
              <w:spacing w:line="240" w:lineRule="auto"/>
              <w:jc w:val="center"/>
            </w:pPr>
            <w:r>
              <w:rPr>
                <w:sz w:val="20"/>
              </w:rPr>
              <w:t>9</w:t>
            </w:r>
          </w:p>
        </w:tc>
        <w:tc>
          <w:tcPr>
            <w:tcW w:w="1984" w:type="dxa"/>
            <w:tcMar>
              <w:top w:w="80" w:type="dxa"/>
              <w:left w:w="150" w:type="dxa"/>
              <w:bottom w:w="80" w:type="dxa"/>
              <w:right w:w="150" w:type="dxa"/>
            </w:tcMar>
            <w:vAlign w:val="center"/>
          </w:tcPr>
          <w:p w14:paraId="79E63366" w14:textId="77777777" w:rsidR="00AD014D" w:rsidRDefault="00D25088">
            <w:pPr>
              <w:spacing w:line="240" w:lineRule="auto"/>
              <w:jc w:val="left"/>
            </w:pPr>
            <w:r>
              <w:rPr>
                <w:sz w:val="20"/>
              </w:rPr>
              <w:t>pic</w:t>
            </w:r>
          </w:p>
        </w:tc>
        <w:tc>
          <w:tcPr>
            <w:tcW w:w="1984" w:type="dxa"/>
            <w:tcMar>
              <w:top w:w="80" w:type="dxa"/>
              <w:left w:w="150" w:type="dxa"/>
              <w:bottom w:w="80" w:type="dxa"/>
              <w:right w:w="150" w:type="dxa"/>
            </w:tcMar>
            <w:vAlign w:val="center"/>
          </w:tcPr>
          <w:p w14:paraId="0F4EB8E2"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5A176E12"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4FE69CAD" w14:textId="77777777" w:rsidR="00AD014D" w:rsidRDefault="00D25088">
            <w:pPr>
              <w:spacing w:line="240" w:lineRule="auto"/>
              <w:jc w:val="left"/>
            </w:pPr>
            <w:r>
              <w:rPr>
                <w:sz w:val="20"/>
              </w:rPr>
              <w:t>Nama personel PIC pendamping laboratorium</w:t>
            </w:r>
          </w:p>
        </w:tc>
      </w:tr>
      <w:tr w:rsidR="00AD014D" w14:paraId="31855EAC" w14:textId="77777777">
        <w:trPr>
          <w:cantSplit/>
          <w:jc w:val="center"/>
        </w:trPr>
        <w:tc>
          <w:tcPr>
            <w:tcW w:w="567" w:type="dxa"/>
            <w:tcMar>
              <w:top w:w="80" w:type="dxa"/>
              <w:left w:w="150" w:type="dxa"/>
              <w:bottom w:w="80" w:type="dxa"/>
              <w:right w:w="150" w:type="dxa"/>
            </w:tcMar>
            <w:vAlign w:val="center"/>
          </w:tcPr>
          <w:p w14:paraId="1DFCB7A9" w14:textId="77777777" w:rsidR="00AD014D" w:rsidRDefault="00D25088">
            <w:pPr>
              <w:spacing w:line="240" w:lineRule="auto"/>
              <w:jc w:val="center"/>
            </w:pPr>
            <w:r>
              <w:rPr>
                <w:sz w:val="20"/>
              </w:rPr>
              <w:t>10</w:t>
            </w:r>
          </w:p>
        </w:tc>
        <w:tc>
          <w:tcPr>
            <w:tcW w:w="1984" w:type="dxa"/>
            <w:tcMar>
              <w:top w:w="80" w:type="dxa"/>
              <w:left w:w="150" w:type="dxa"/>
              <w:bottom w:w="80" w:type="dxa"/>
              <w:right w:w="150" w:type="dxa"/>
            </w:tcMar>
            <w:vAlign w:val="center"/>
          </w:tcPr>
          <w:p w14:paraId="031E86AB" w14:textId="77777777" w:rsidR="00AD014D" w:rsidRDefault="00D25088">
            <w:pPr>
              <w:spacing w:line="240" w:lineRule="auto"/>
              <w:jc w:val="left"/>
            </w:pPr>
            <w:r>
              <w:rPr>
                <w:sz w:val="20"/>
              </w:rPr>
              <w:t>notes</w:t>
            </w:r>
          </w:p>
        </w:tc>
        <w:tc>
          <w:tcPr>
            <w:tcW w:w="1984" w:type="dxa"/>
            <w:tcMar>
              <w:top w:w="80" w:type="dxa"/>
              <w:left w:w="150" w:type="dxa"/>
              <w:bottom w:w="80" w:type="dxa"/>
              <w:right w:w="150" w:type="dxa"/>
            </w:tcMar>
            <w:vAlign w:val="center"/>
          </w:tcPr>
          <w:p w14:paraId="45211168"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20A5A0F8"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D1D20F0" w14:textId="77777777" w:rsidR="00AD014D" w:rsidRDefault="00D25088">
            <w:pPr>
              <w:spacing w:line="240" w:lineRule="auto"/>
              <w:jc w:val="left"/>
            </w:pPr>
            <w:r>
              <w:rPr>
                <w:sz w:val="20"/>
              </w:rPr>
              <w:t>Catatan kemajuan proses akreditasi</w:t>
            </w:r>
          </w:p>
        </w:tc>
      </w:tr>
      <w:tr w:rsidR="00AD014D" w14:paraId="6F77DC16" w14:textId="77777777">
        <w:trPr>
          <w:cantSplit/>
          <w:jc w:val="center"/>
        </w:trPr>
        <w:tc>
          <w:tcPr>
            <w:tcW w:w="567" w:type="dxa"/>
            <w:tcMar>
              <w:top w:w="80" w:type="dxa"/>
              <w:left w:w="150" w:type="dxa"/>
              <w:bottom w:w="80" w:type="dxa"/>
              <w:right w:w="150" w:type="dxa"/>
            </w:tcMar>
            <w:vAlign w:val="center"/>
          </w:tcPr>
          <w:p w14:paraId="648DAAE6" w14:textId="77777777" w:rsidR="00AD014D" w:rsidRDefault="00D25088">
            <w:pPr>
              <w:spacing w:line="240" w:lineRule="auto"/>
              <w:jc w:val="center"/>
            </w:pPr>
            <w:r>
              <w:rPr>
                <w:sz w:val="20"/>
              </w:rPr>
              <w:t>11</w:t>
            </w:r>
          </w:p>
        </w:tc>
        <w:tc>
          <w:tcPr>
            <w:tcW w:w="1984" w:type="dxa"/>
            <w:tcMar>
              <w:top w:w="80" w:type="dxa"/>
              <w:left w:w="150" w:type="dxa"/>
              <w:bottom w:w="80" w:type="dxa"/>
              <w:right w:w="150" w:type="dxa"/>
            </w:tcMar>
            <w:vAlign w:val="center"/>
          </w:tcPr>
          <w:p w14:paraId="29E21F29" w14:textId="77777777" w:rsidR="00AD014D" w:rsidRDefault="00D25088">
            <w:pPr>
              <w:spacing w:line="240" w:lineRule="auto"/>
              <w:jc w:val="left"/>
            </w:pPr>
            <w:r>
              <w:rPr>
                <w:sz w:val="20"/>
              </w:rPr>
              <w:t>created_at</w:t>
            </w:r>
          </w:p>
        </w:tc>
        <w:tc>
          <w:tcPr>
            <w:tcW w:w="1984" w:type="dxa"/>
            <w:tcMar>
              <w:top w:w="80" w:type="dxa"/>
              <w:left w:w="150" w:type="dxa"/>
              <w:bottom w:w="80" w:type="dxa"/>
              <w:right w:w="150" w:type="dxa"/>
            </w:tcMar>
            <w:vAlign w:val="center"/>
          </w:tcPr>
          <w:p w14:paraId="62D2270F"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33314903"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4CAB469" w14:textId="77777777" w:rsidR="00AD014D" w:rsidRDefault="00D25088">
            <w:pPr>
              <w:spacing w:line="240" w:lineRule="auto"/>
              <w:jc w:val="left"/>
            </w:pPr>
            <w:r>
              <w:rPr>
                <w:sz w:val="20"/>
              </w:rPr>
              <w:t>Waktu pembuatan rekaman siklus akreditasi</w:t>
            </w:r>
          </w:p>
        </w:tc>
      </w:tr>
      <w:tr w:rsidR="00AD014D" w14:paraId="476C3F3F" w14:textId="77777777">
        <w:trPr>
          <w:cantSplit/>
          <w:jc w:val="center"/>
        </w:trPr>
        <w:tc>
          <w:tcPr>
            <w:tcW w:w="567" w:type="dxa"/>
            <w:tcMar>
              <w:top w:w="80" w:type="dxa"/>
              <w:left w:w="150" w:type="dxa"/>
              <w:bottom w:w="80" w:type="dxa"/>
              <w:right w:w="150" w:type="dxa"/>
            </w:tcMar>
            <w:vAlign w:val="center"/>
          </w:tcPr>
          <w:p w14:paraId="64431DD1" w14:textId="77777777" w:rsidR="00AD014D" w:rsidRDefault="00D25088">
            <w:pPr>
              <w:spacing w:line="240" w:lineRule="auto"/>
              <w:jc w:val="center"/>
            </w:pPr>
            <w:r>
              <w:rPr>
                <w:sz w:val="20"/>
              </w:rPr>
              <w:t>12</w:t>
            </w:r>
          </w:p>
        </w:tc>
        <w:tc>
          <w:tcPr>
            <w:tcW w:w="1984" w:type="dxa"/>
            <w:tcMar>
              <w:top w:w="80" w:type="dxa"/>
              <w:left w:w="150" w:type="dxa"/>
              <w:bottom w:w="80" w:type="dxa"/>
              <w:right w:w="150" w:type="dxa"/>
            </w:tcMar>
            <w:vAlign w:val="center"/>
          </w:tcPr>
          <w:p w14:paraId="7DDBD56E" w14:textId="77777777" w:rsidR="00AD014D" w:rsidRDefault="00D25088">
            <w:pPr>
              <w:spacing w:line="240" w:lineRule="auto"/>
              <w:jc w:val="left"/>
            </w:pPr>
            <w:r>
              <w:rPr>
                <w:sz w:val="20"/>
              </w:rPr>
              <w:t>updated_at</w:t>
            </w:r>
          </w:p>
        </w:tc>
        <w:tc>
          <w:tcPr>
            <w:tcW w:w="1984" w:type="dxa"/>
            <w:tcMar>
              <w:top w:w="80" w:type="dxa"/>
              <w:left w:w="150" w:type="dxa"/>
              <w:bottom w:w="80" w:type="dxa"/>
              <w:right w:w="150" w:type="dxa"/>
            </w:tcMar>
            <w:vAlign w:val="center"/>
          </w:tcPr>
          <w:p w14:paraId="7597DC7C"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5DF2873E"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C3B3BA7" w14:textId="77777777" w:rsidR="00AD014D" w:rsidRDefault="00D25088">
            <w:pPr>
              <w:spacing w:line="240" w:lineRule="auto"/>
              <w:jc w:val="left"/>
            </w:pPr>
            <w:r>
              <w:rPr>
                <w:sz w:val="20"/>
              </w:rPr>
              <w:t>Waktu pembaruan rekaman siklus akreditasi</w:t>
            </w:r>
          </w:p>
        </w:tc>
      </w:tr>
    </w:tbl>
    <w:p w14:paraId="1EC33BF7" w14:textId="77777777" w:rsidR="00AD014D" w:rsidRDefault="00AD014D">
      <w:pPr>
        <w:spacing w:after="120" w:line="240" w:lineRule="auto"/>
      </w:pPr>
    </w:p>
    <w:p w14:paraId="42E031AC" w14:textId="77777777" w:rsidR="00AD014D" w:rsidRDefault="00D25088">
      <w:pPr>
        <w:keepNext/>
        <w:spacing w:before="240" w:after="120"/>
        <w:jc w:val="left"/>
      </w:pPr>
      <w:r>
        <w:rPr>
          <w:b/>
        </w:rPr>
        <w:t>3.6 Tabel calendar_events (Agenda Kalender Multi-Event)</w:t>
      </w:r>
    </w:p>
    <w:p w14:paraId="2DDE5D24" w14:textId="77777777" w:rsidR="00AD014D" w:rsidRDefault="00D25088">
      <w:pPr>
        <w:ind w:firstLine="720"/>
      </w:pPr>
      <w:r>
        <w:t>Tabel calendar_events mencatat seluruh jadwal operasional akreditasi, tanggal batas waktu tindakan perbaikan, dan pengingat surveilen berkala yang dipetakan ke 5 kategori warna kalender sebagaimana dirinci pada Tabel 3. 5.</w:t>
      </w:r>
    </w:p>
    <w:p w14:paraId="46A7F6C2" w14:textId="77777777" w:rsidR="00AD014D" w:rsidRDefault="00D25088">
      <w:pPr>
        <w:keepNext/>
        <w:spacing w:before="240" w:after="80"/>
        <w:jc w:val="center"/>
      </w:pPr>
      <w:r>
        <w:rPr>
          <w:b/>
        </w:rPr>
        <w:t>Tabel 3. 5 Struktur dan Kamus Data Tabel calendar_events</w:t>
      </w:r>
    </w:p>
    <w:tbl>
      <w:tblPr>
        <w:tblStyle w:val="TableGrid"/>
        <w:tblW w:w="0" w:type="auto"/>
        <w:jc w:val="center"/>
        <w:tblLook w:val="04A0" w:firstRow="1" w:lastRow="0" w:firstColumn="1" w:lastColumn="0" w:noHBand="0" w:noVBand="1"/>
      </w:tblPr>
      <w:tblGrid>
        <w:gridCol w:w="567"/>
        <w:gridCol w:w="1984"/>
        <w:gridCol w:w="1984"/>
        <w:gridCol w:w="1417"/>
        <w:gridCol w:w="2139"/>
      </w:tblGrid>
      <w:tr w:rsidR="00AD014D" w14:paraId="6031DAE6" w14:textId="77777777">
        <w:trPr>
          <w:tblHeader/>
          <w:jc w:val="center"/>
        </w:trPr>
        <w:tc>
          <w:tcPr>
            <w:tcW w:w="567" w:type="dxa"/>
            <w:shd w:val="clear" w:color="auto" w:fill="F1F5F9"/>
            <w:tcMar>
              <w:top w:w="120" w:type="dxa"/>
              <w:left w:w="150" w:type="dxa"/>
              <w:bottom w:w="120" w:type="dxa"/>
              <w:right w:w="150" w:type="dxa"/>
            </w:tcMar>
            <w:vAlign w:val="center"/>
          </w:tcPr>
          <w:p w14:paraId="34B251A9" w14:textId="77777777" w:rsidR="00AD014D" w:rsidRDefault="00D25088">
            <w:pPr>
              <w:spacing w:line="240" w:lineRule="auto"/>
              <w:jc w:val="center"/>
            </w:pPr>
            <w:r>
              <w:rPr>
                <w:b/>
                <w:sz w:val="21"/>
              </w:rPr>
              <w:t>No</w:t>
            </w:r>
          </w:p>
        </w:tc>
        <w:tc>
          <w:tcPr>
            <w:tcW w:w="1984" w:type="dxa"/>
            <w:shd w:val="clear" w:color="auto" w:fill="F1F5F9"/>
            <w:tcMar>
              <w:top w:w="120" w:type="dxa"/>
              <w:left w:w="150" w:type="dxa"/>
              <w:bottom w:w="120" w:type="dxa"/>
              <w:right w:w="150" w:type="dxa"/>
            </w:tcMar>
            <w:vAlign w:val="center"/>
          </w:tcPr>
          <w:p w14:paraId="37F38A6D" w14:textId="77777777" w:rsidR="00AD014D" w:rsidRDefault="00D25088">
            <w:pPr>
              <w:spacing w:line="240" w:lineRule="auto"/>
              <w:jc w:val="center"/>
            </w:pPr>
            <w:r>
              <w:rPr>
                <w:b/>
                <w:sz w:val="21"/>
              </w:rPr>
              <w:t>Nama Kolom</w:t>
            </w:r>
          </w:p>
        </w:tc>
        <w:tc>
          <w:tcPr>
            <w:tcW w:w="1984" w:type="dxa"/>
            <w:shd w:val="clear" w:color="auto" w:fill="F1F5F9"/>
            <w:tcMar>
              <w:top w:w="120" w:type="dxa"/>
              <w:left w:w="150" w:type="dxa"/>
              <w:bottom w:w="120" w:type="dxa"/>
              <w:right w:w="150" w:type="dxa"/>
            </w:tcMar>
            <w:vAlign w:val="center"/>
          </w:tcPr>
          <w:p w14:paraId="15123CC2" w14:textId="77777777" w:rsidR="00AD014D" w:rsidRDefault="00D25088">
            <w:pPr>
              <w:spacing w:line="240" w:lineRule="auto"/>
              <w:jc w:val="center"/>
            </w:pPr>
            <w:r>
              <w:rPr>
                <w:b/>
                <w:sz w:val="21"/>
              </w:rPr>
              <w:t>Tipe Data &amp; Panjang</w:t>
            </w:r>
          </w:p>
        </w:tc>
        <w:tc>
          <w:tcPr>
            <w:tcW w:w="1417" w:type="dxa"/>
            <w:shd w:val="clear" w:color="auto" w:fill="F1F5F9"/>
            <w:tcMar>
              <w:top w:w="120" w:type="dxa"/>
              <w:left w:w="150" w:type="dxa"/>
              <w:bottom w:w="120" w:type="dxa"/>
              <w:right w:w="150" w:type="dxa"/>
            </w:tcMar>
            <w:vAlign w:val="center"/>
          </w:tcPr>
          <w:p w14:paraId="77B1AB0D" w14:textId="77777777" w:rsidR="00AD014D" w:rsidRDefault="00D25088">
            <w:pPr>
              <w:spacing w:line="240" w:lineRule="auto"/>
              <w:jc w:val="center"/>
            </w:pPr>
            <w:r>
              <w:rPr>
                <w:b/>
                <w:sz w:val="21"/>
              </w:rPr>
              <w:t>Key</w:t>
            </w:r>
          </w:p>
        </w:tc>
        <w:tc>
          <w:tcPr>
            <w:tcW w:w="1984" w:type="dxa"/>
            <w:shd w:val="clear" w:color="auto" w:fill="F1F5F9"/>
            <w:tcMar>
              <w:top w:w="120" w:type="dxa"/>
              <w:left w:w="150" w:type="dxa"/>
              <w:bottom w:w="120" w:type="dxa"/>
              <w:right w:w="150" w:type="dxa"/>
            </w:tcMar>
            <w:vAlign w:val="center"/>
          </w:tcPr>
          <w:p w14:paraId="75FC03FC" w14:textId="77777777" w:rsidR="00AD014D" w:rsidRDefault="00D25088">
            <w:pPr>
              <w:spacing w:line="240" w:lineRule="auto"/>
              <w:jc w:val="center"/>
            </w:pPr>
            <w:r>
              <w:rPr>
                <w:b/>
                <w:sz w:val="21"/>
              </w:rPr>
              <w:t>Keterangan</w:t>
            </w:r>
          </w:p>
        </w:tc>
      </w:tr>
      <w:tr w:rsidR="00AD014D" w14:paraId="650671F9" w14:textId="77777777">
        <w:trPr>
          <w:cantSplit/>
          <w:jc w:val="center"/>
        </w:trPr>
        <w:tc>
          <w:tcPr>
            <w:tcW w:w="567" w:type="dxa"/>
            <w:tcMar>
              <w:top w:w="80" w:type="dxa"/>
              <w:left w:w="150" w:type="dxa"/>
              <w:bottom w:w="80" w:type="dxa"/>
              <w:right w:w="150" w:type="dxa"/>
            </w:tcMar>
            <w:vAlign w:val="center"/>
          </w:tcPr>
          <w:p w14:paraId="73A7893C" w14:textId="77777777" w:rsidR="00AD014D" w:rsidRDefault="00D25088">
            <w:pPr>
              <w:spacing w:line="240" w:lineRule="auto"/>
              <w:jc w:val="center"/>
            </w:pPr>
            <w:r>
              <w:rPr>
                <w:sz w:val="20"/>
              </w:rPr>
              <w:t>1</w:t>
            </w:r>
          </w:p>
        </w:tc>
        <w:tc>
          <w:tcPr>
            <w:tcW w:w="1984" w:type="dxa"/>
            <w:tcMar>
              <w:top w:w="80" w:type="dxa"/>
              <w:left w:w="150" w:type="dxa"/>
              <w:bottom w:w="80" w:type="dxa"/>
              <w:right w:w="150" w:type="dxa"/>
            </w:tcMar>
            <w:vAlign w:val="center"/>
          </w:tcPr>
          <w:p w14:paraId="7D48C146" w14:textId="77777777" w:rsidR="00AD014D" w:rsidRDefault="00D25088">
            <w:pPr>
              <w:spacing w:line="240" w:lineRule="auto"/>
              <w:jc w:val="left"/>
            </w:pPr>
            <w:r>
              <w:rPr>
                <w:sz w:val="20"/>
              </w:rPr>
              <w:t>id</w:t>
            </w:r>
          </w:p>
        </w:tc>
        <w:tc>
          <w:tcPr>
            <w:tcW w:w="1984" w:type="dxa"/>
            <w:tcMar>
              <w:top w:w="80" w:type="dxa"/>
              <w:left w:w="150" w:type="dxa"/>
              <w:bottom w:w="80" w:type="dxa"/>
              <w:right w:w="150" w:type="dxa"/>
            </w:tcMar>
            <w:vAlign w:val="center"/>
          </w:tcPr>
          <w:p w14:paraId="6B2B8BA5"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00992478" w14:textId="77777777" w:rsidR="00AD014D" w:rsidRDefault="00D25088">
            <w:pPr>
              <w:spacing w:line="240" w:lineRule="auto"/>
              <w:jc w:val="center"/>
            </w:pPr>
            <w:r>
              <w:rPr>
                <w:sz w:val="20"/>
              </w:rPr>
              <w:t>Primary Key (PK)</w:t>
            </w:r>
          </w:p>
        </w:tc>
        <w:tc>
          <w:tcPr>
            <w:tcW w:w="1984" w:type="dxa"/>
            <w:tcMar>
              <w:top w:w="80" w:type="dxa"/>
              <w:left w:w="150" w:type="dxa"/>
              <w:bottom w:w="80" w:type="dxa"/>
              <w:right w:w="150" w:type="dxa"/>
            </w:tcMar>
            <w:vAlign w:val="center"/>
          </w:tcPr>
          <w:p w14:paraId="0E18B5E3" w14:textId="77777777" w:rsidR="00AD014D" w:rsidRDefault="00D25088">
            <w:pPr>
              <w:spacing w:line="240" w:lineRule="auto"/>
              <w:jc w:val="left"/>
            </w:pPr>
            <w:r>
              <w:rPr>
                <w:sz w:val="20"/>
              </w:rPr>
              <w:t>Identifier unik agenda kegiatan kalender</w:t>
            </w:r>
          </w:p>
        </w:tc>
      </w:tr>
      <w:tr w:rsidR="00AD014D" w14:paraId="63056350" w14:textId="77777777">
        <w:trPr>
          <w:cantSplit/>
          <w:jc w:val="center"/>
        </w:trPr>
        <w:tc>
          <w:tcPr>
            <w:tcW w:w="567" w:type="dxa"/>
            <w:tcMar>
              <w:top w:w="80" w:type="dxa"/>
              <w:left w:w="150" w:type="dxa"/>
              <w:bottom w:w="80" w:type="dxa"/>
              <w:right w:w="150" w:type="dxa"/>
            </w:tcMar>
            <w:vAlign w:val="center"/>
          </w:tcPr>
          <w:p w14:paraId="434F3EC0" w14:textId="77777777" w:rsidR="00AD014D" w:rsidRDefault="00D25088">
            <w:pPr>
              <w:spacing w:line="240" w:lineRule="auto"/>
              <w:jc w:val="center"/>
            </w:pPr>
            <w:r>
              <w:rPr>
                <w:sz w:val="20"/>
              </w:rPr>
              <w:t>2</w:t>
            </w:r>
          </w:p>
        </w:tc>
        <w:tc>
          <w:tcPr>
            <w:tcW w:w="1984" w:type="dxa"/>
            <w:tcMar>
              <w:top w:w="80" w:type="dxa"/>
              <w:left w:w="150" w:type="dxa"/>
              <w:bottom w:w="80" w:type="dxa"/>
              <w:right w:w="150" w:type="dxa"/>
            </w:tcMar>
            <w:vAlign w:val="center"/>
          </w:tcPr>
          <w:p w14:paraId="52273373" w14:textId="77777777" w:rsidR="00AD014D" w:rsidRDefault="00D25088">
            <w:pPr>
              <w:spacing w:line="240" w:lineRule="auto"/>
              <w:jc w:val="left"/>
            </w:pPr>
            <w:r>
              <w:rPr>
                <w:sz w:val="20"/>
              </w:rPr>
              <w:t>lpk_id</w:t>
            </w:r>
          </w:p>
        </w:tc>
        <w:tc>
          <w:tcPr>
            <w:tcW w:w="1984" w:type="dxa"/>
            <w:tcMar>
              <w:top w:w="80" w:type="dxa"/>
              <w:left w:w="150" w:type="dxa"/>
              <w:bottom w:w="80" w:type="dxa"/>
              <w:right w:w="150" w:type="dxa"/>
            </w:tcMar>
            <w:vAlign w:val="center"/>
          </w:tcPr>
          <w:p w14:paraId="44EDAB9A"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6CDD1134"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77E9E50F" w14:textId="77777777" w:rsidR="00AD014D" w:rsidRDefault="00D25088">
            <w:pPr>
              <w:spacing w:line="240" w:lineRule="auto"/>
              <w:jc w:val="left"/>
            </w:pPr>
            <w:r>
              <w:rPr>
                <w:sz w:val="20"/>
              </w:rPr>
              <w:t>Relasi ke lpks.id laboratorium terkait agenda</w:t>
            </w:r>
          </w:p>
        </w:tc>
      </w:tr>
      <w:tr w:rsidR="00AD014D" w14:paraId="119E5FF8" w14:textId="77777777">
        <w:trPr>
          <w:cantSplit/>
          <w:jc w:val="center"/>
        </w:trPr>
        <w:tc>
          <w:tcPr>
            <w:tcW w:w="567" w:type="dxa"/>
            <w:tcMar>
              <w:top w:w="80" w:type="dxa"/>
              <w:left w:w="150" w:type="dxa"/>
              <w:bottom w:w="80" w:type="dxa"/>
              <w:right w:w="150" w:type="dxa"/>
            </w:tcMar>
            <w:vAlign w:val="center"/>
          </w:tcPr>
          <w:p w14:paraId="60BFDF6F" w14:textId="77777777" w:rsidR="00AD014D" w:rsidRDefault="00D25088">
            <w:pPr>
              <w:spacing w:line="240" w:lineRule="auto"/>
              <w:jc w:val="center"/>
            </w:pPr>
            <w:r>
              <w:rPr>
                <w:sz w:val="20"/>
              </w:rPr>
              <w:t>3</w:t>
            </w:r>
          </w:p>
        </w:tc>
        <w:tc>
          <w:tcPr>
            <w:tcW w:w="1984" w:type="dxa"/>
            <w:tcMar>
              <w:top w:w="80" w:type="dxa"/>
              <w:left w:w="150" w:type="dxa"/>
              <w:bottom w:w="80" w:type="dxa"/>
              <w:right w:w="150" w:type="dxa"/>
            </w:tcMar>
            <w:vAlign w:val="center"/>
          </w:tcPr>
          <w:p w14:paraId="3BEB8A54" w14:textId="77777777" w:rsidR="00AD014D" w:rsidRDefault="00D25088">
            <w:pPr>
              <w:spacing w:line="240" w:lineRule="auto"/>
              <w:jc w:val="left"/>
            </w:pPr>
            <w:r>
              <w:rPr>
                <w:sz w:val="20"/>
              </w:rPr>
              <w:t>created_by</w:t>
            </w:r>
          </w:p>
        </w:tc>
        <w:tc>
          <w:tcPr>
            <w:tcW w:w="1984" w:type="dxa"/>
            <w:tcMar>
              <w:top w:w="80" w:type="dxa"/>
              <w:left w:w="150" w:type="dxa"/>
              <w:bottom w:w="80" w:type="dxa"/>
              <w:right w:w="150" w:type="dxa"/>
            </w:tcMar>
            <w:vAlign w:val="center"/>
          </w:tcPr>
          <w:p w14:paraId="56268CA9"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1FEF0890"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302835A2" w14:textId="77777777" w:rsidR="00AD014D" w:rsidRDefault="00D25088">
            <w:pPr>
              <w:spacing w:line="240" w:lineRule="auto"/>
              <w:jc w:val="left"/>
            </w:pPr>
            <w:r>
              <w:rPr>
                <w:sz w:val="20"/>
              </w:rPr>
              <w:t>Relasi ke users.id pembuat catatan agenda</w:t>
            </w:r>
          </w:p>
        </w:tc>
      </w:tr>
      <w:tr w:rsidR="00AD014D" w14:paraId="51C21EFA" w14:textId="77777777">
        <w:trPr>
          <w:cantSplit/>
          <w:jc w:val="center"/>
        </w:trPr>
        <w:tc>
          <w:tcPr>
            <w:tcW w:w="567" w:type="dxa"/>
            <w:tcMar>
              <w:top w:w="80" w:type="dxa"/>
              <w:left w:w="150" w:type="dxa"/>
              <w:bottom w:w="80" w:type="dxa"/>
              <w:right w:w="150" w:type="dxa"/>
            </w:tcMar>
            <w:vAlign w:val="center"/>
          </w:tcPr>
          <w:p w14:paraId="03D477F3" w14:textId="77777777" w:rsidR="00AD014D" w:rsidRDefault="00D25088">
            <w:pPr>
              <w:spacing w:line="240" w:lineRule="auto"/>
              <w:jc w:val="center"/>
            </w:pPr>
            <w:r>
              <w:rPr>
                <w:sz w:val="20"/>
              </w:rPr>
              <w:t>4</w:t>
            </w:r>
          </w:p>
        </w:tc>
        <w:tc>
          <w:tcPr>
            <w:tcW w:w="1984" w:type="dxa"/>
            <w:tcMar>
              <w:top w:w="80" w:type="dxa"/>
              <w:left w:w="150" w:type="dxa"/>
              <w:bottom w:w="80" w:type="dxa"/>
              <w:right w:w="150" w:type="dxa"/>
            </w:tcMar>
            <w:vAlign w:val="center"/>
          </w:tcPr>
          <w:p w14:paraId="090A6A5D" w14:textId="77777777" w:rsidR="00AD014D" w:rsidRDefault="00D25088">
            <w:pPr>
              <w:spacing w:line="240" w:lineRule="auto"/>
              <w:jc w:val="left"/>
            </w:pPr>
            <w:r>
              <w:rPr>
                <w:sz w:val="20"/>
              </w:rPr>
              <w:t>title</w:t>
            </w:r>
          </w:p>
        </w:tc>
        <w:tc>
          <w:tcPr>
            <w:tcW w:w="1984" w:type="dxa"/>
            <w:tcMar>
              <w:top w:w="80" w:type="dxa"/>
              <w:left w:w="150" w:type="dxa"/>
              <w:bottom w:w="80" w:type="dxa"/>
              <w:right w:w="150" w:type="dxa"/>
            </w:tcMar>
            <w:vAlign w:val="center"/>
          </w:tcPr>
          <w:p w14:paraId="6F9F3764"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4A1CEDB7"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2D85F05" w14:textId="77777777" w:rsidR="00AD014D" w:rsidRDefault="00D25088">
            <w:pPr>
              <w:spacing w:line="240" w:lineRule="auto"/>
              <w:jc w:val="left"/>
            </w:pPr>
            <w:r>
              <w:rPr>
                <w:sz w:val="20"/>
              </w:rPr>
              <w:t>Judul ringkas kegiatan atau jadwal pengawasan</w:t>
            </w:r>
          </w:p>
        </w:tc>
      </w:tr>
      <w:tr w:rsidR="00AD014D" w14:paraId="09E15943" w14:textId="77777777">
        <w:trPr>
          <w:cantSplit/>
          <w:jc w:val="center"/>
        </w:trPr>
        <w:tc>
          <w:tcPr>
            <w:tcW w:w="567" w:type="dxa"/>
            <w:tcMar>
              <w:top w:w="80" w:type="dxa"/>
              <w:left w:w="150" w:type="dxa"/>
              <w:bottom w:w="80" w:type="dxa"/>
              <w:right w:w="150" w:type="dxa"/>
            </w:tcMar>
            <w:vAlign w:val="center"/>
          </w:tcPr>
          <w:p w14:paraId="1F2B46B2" w14:textId="77777777" w:rsidR="00AD014D" w:rsidRDefault="00D25088">
            <w:pPr>
              <w:spacing w:line="240" w:lineRule="auto"/>
              <w:jc w:val="center"/>
            </w:pPr>
            <w:r>
              <w:rPr>
                <w:sz w:val="20"/>
              </w:rPr>
              <w:t>5</w:t>
            </w:r>
          </w:p>
        </w:tc>
        <w:tc>
          <w:tcPr>
            <w:tcW w:w="1984" w:type="dxa"/>
            <w:tcMar>
              <w:top w:w="80" w:type="dxa"/>
              <w:left w:w="150" w:type="dxa"/>
              <w:bottom w:w="80" w:type="dxa"/>
              <w:right w:w="150" w:type="dxa"/>
            </w:tcMar>
            <w:vAlign w:val="center"/>
          </w:tcPr>
          <w:p w14:paraId="5A43E764" w14:textId="77777777" w:rsidR="00AD014D" w:rsidRDefault="00D25088">
            <w:pPr>
              <w:spacing w:line="240" w:lineRule="auto"/>
              <w:jc w:val="left"/>
            </w:pPr>
            <w:r>
              <w:rPr>
                <w:sz w:val="20"/>
              </w:rPr>
              <w:t>event_type</w:t>
            </w:r>
          </w:p>
        </w:tc>
        <w:tc>
          <w:tcPr>
            <w:tcW w:w="1984" w:type="dxa"/>
            <w:tcMar>
              <w:top w:w="80" w:type="dxa"/>
              <w:left w:w="150" w:type="dxa"/>
              <w:bottom w:w="80" w:type="dxa"/>
              <w:right w:w="150" w:type="dxa"/>
            </w:tcMar>
            <w:vAlign w:val="center"/>
          </w:tcPr>
          <w:p w14:paraId="7A10C12A"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6FCF604A"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1ADF6CA" w14:textId="77777777" w:rsidR="00AD014D" w:rsidRDefault="00D25088">
            <w:pPr>
              <w:spacing w:line="240" w:lineRule="auto"/>
              <w:jc w:val="left"/>
            </w:pPr>
            <w:r>
              <w:rPr>
                <w:sz w:val="20"/>
              </w:rPr>
              <w:t>Kategori event: assessment, surveillance_reminder, tp_reminder, tp_overdue, sk_reminder</w:t>
            </w:r>
          </w:p>
        </w:tc>
      </w:tr>
      <w:tr w:rsidR="00AD014D" w14:paraId="379FC91D" w14:textId="77777777">
        <w:trPr>
          <w:cantSplit/>
          <w:jc w:val="center"/>
        </w:trPr>
        <w:tc>
          <w:tcPr>
            <w:tcW w:w="567" w:type="dxa"/>
            <w:tcMar>
              <w:top w:w="80" w:type="dxa"/>
              <w:left w:w="150" w:type="dxa"/>
              <w:bottom w:w="80" w:type="dxa"/>
              <w:right w:w="150" w:type="dxa"/>
            </w:tcMar>
            <w:vAlign w:val="center"/>
          </w:tcPr>
          <w:p w14:paraId="252A0376" w14:textId="77777777" w:rsidR="00AD014D" w:rsidRDefault="00D25088">
            <w:pPr>
              <w:spacing w:line="240" w:lineRule="auto"/>
              <w:jc w:val="center"/>
            </w:pPr>
            <w:r>
              <w:rPr>
                <w:sz w:val="20"/>
              </w:rPr>
              <w:t>6</w:t>
            </w:r>
          </w:p>
        </w:tc>
        <w:tc>
          <w:tcPr>
            <w:tcW w:w="1984" w:type="dxa"/>
            <w:tcMar>
              <w:top w:w="80" w:type="dxa"/>
              <w:left w:w="150" w:type="dxa"/>
              <w:bottom w:w="80" w:type="dxa"/>
              <w:right w:w="150" w:type="dxa"/>
            </w:tcMar>
            <w:vAlign w:val="center"/>
          </w:tcPr>
          <w:p w14:paraId="57D37F1A" w14:textId="77777777" w:rsidR="00AD014D" w:rsidRDefault="00D25088">
            <w:pPr>
              <w:spacing w:line="240" w:lineRule="auto"/>
              <w:jc w:val="left"/>
            </w:pPr>
            <w:r>
              <w:rPr>
                <w:sz w:val="20"/>
              </w:rPr>
              <w:t>start_at</w:t>
            </w:r>
          </w:p>
        </w:tc>
        <w:tc>
          <w:tcPr>
            <w:tcW w:w="1984" w:type="dxa"/>
            <w:tcMar>
              <w:top w:w="80" w:type="dxa"/>
              <w:left w:w="150" w:type="dxa"/>
              <w:bottom w:w="80" w:type="dxa"/>
              <w:right w:w="150" w:type="dxa"/>
            </w:tcMar>
            <w:vAlign w:val="center"/>
          </w:tcPr>
          <w:p w14:paraId="67BFF0B5" w14:textId="77777777" w:rsidR="00AD014D" w:rsidRDefault="00D25088">
            <w:pPr>
              <w:spacing w:line="240" w:lineRule="auto"/>
              <w:jc w:val="left"/>
            </w:pPr>
            <w:r>
              <w:rPr>
                <w:sz w:val="20"/>
              </w:rPr>
              <w:t>DATETIME</w:t>
            </w:r>
          </w:p>
        </w:tc>
        <w:tc>
          <w:tcPr>
            <w:tcW w:w="1417" w:type="dxa"/>
            <w:tcMar>
              <w:top w:w="80" w:type="dxa"/>
              <w:left w:w="150" w:type="dxa"/>
              <w:bottom w:w="80" w:type="dxa"/>
              <w:right w:w="150" w:type="dxa"/>
            </w:tcMar>
            <w:vAlign w:val="center"/>
          </w:tcPr>
          <w:p w14:paraId="49823342"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2F54D36" w14:textId="77777777" w:rsidR="00AD014D" w:rsidRDefault="00D25088">
            <w:pPr>
              <w:spacing w:line="240" w:lineRule="auto"/>
              <w:jc w:val="left"/>
            </w:pPr>
            <w:r>
              <w:rPr>
                <w:sz w:val="20"/>
              </w:rPr>
              <w:t>Tanggal dan jam pelaksanaan kegiatan</w:t>
            </w:r>
          </w:p>
        </w:tc>
      </w:tr>
      <w:tr w:rsidR="00AD014D" w14:paraId="20A6F8F1" w14:textId="77777777">
        <w:trPr>
          <w:cantSplit/>
          <w:jc w:val="center"/>
        </w:trPr>
        <w:tc>
          <w:tcPr>
            <w:tcW w:w="567" w:type="dxa"/>
            <w:tcMar>
              <w:top w:w="80" w:type="dxa"/>
              <w:left w:w="150" w:type="dxa"/>
              <w:bottom w:w="80" w:type="dxa"/>
              <w:right w:w="150" w:type="dxa"/>
            </w:tcMar>
            <w:vAlign w:val="center"/>
          </w:tcPr>
          <w:p w14:paraId="07F335BB" w14:textId="77777777" w:rsidR="00AD014D" w:rsidRDefault="00D25088">
            <w:pPr>
              <w:spacing w:line="240" w:lineRule="auto"/>
              <w:jc w:val="center"/>
            </w:pPr>
            <w:r>
              <w:rPr>
                <w:sz w:val="20"/>
              </w:rPr>
              <w:t>7</w:t>
            </w:r>
          </w:p>
        </w:tc>
        <w:tc>
          <w:tcPr>
            <w:tcW w:w="1984" w:type="dxa"/>
            <w:tcMar>
              <w:top w:w="80" w:type="dxa"/>
              <w:left w:w="150" w:type="dxa"/>
              <w:bottom w:w="80" w:type="dxa"/>
              <w:right w:w="150" w:type="dxa"/>
            </w:tcMar>
            <w:vAlign w:val="center"/>
          </w:tcPr>
          <w:p w14:paraId="1860F265" w14:textId="77777777" w:rsidR="00AD014D" w:rsidRDefault="00D25088">
            <w:pPr>
              <w:spacing w:line="240" w:lineRule="auto"/>
              <w:jc w:val="left"/>
            </w:pPr>
            <w:r>
              <w:rPr>
                <w:sz w:val="20"/>
              </w:rPr>
              <w:t>end_at</w:t>
            </w:r>
          </w:p>
        </w:tc>
        <w:tc>
          <w:tcPr>
            <w:tcW w:w="1984" w:type="dxa"/>
            <w:tcMar>
              <w:top w:w="80" w:type="dxa"/>
              <w:left w:w="150" w:type="dxa"/>
              <w:bottom w:w="80" w:type="dxa"/>
              <w:right w:w="150" w:type="dxa"/>
            </w:tcMar>
            <w:vAlign w:val="center"/>
          </w:tcPr>
          <w:p w14:paraId="5A3FCDA7" w14:textId="77777777" w:rsidR="00AD014D" w:rsidRDefault="00D25088">
            <w:pPr>
              <w:spacing w:line="240" w:lineRule="auto"/>
              <w:jc w:val="left"/>
            </w:pPr>
            <w:r>
              <w:rPr>
                <w:sz w:val="20"/>
              </w:rPr>
              <w:t>DATETIME</w:t>
            </w:r>
          </w:p>
        </w:tc>
        <w:tc>
          <w:tcPr>
            <w:tcW w:w="1417" w:type="dxa"/>
            <w:tcMar>
              <w:top w:w="80" w:type="dxa"/>
              <w:left w:w="150" w:type="dxa"/>
              <w:bottom w:w="80" w:type="dxa"/>
              <w:right w:w="150" w:type="dxa"/>
            </w:tcMar>
            <w:vAlign w:val="center"/>
          </w:tcPr>
          <w:p w14:paraId="5CC16C03"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359A1F5" w14:textId="77777777" w:rsidR="00AD014D" w:rsidRDefault="00D25088">
            <w:pPr>
              <w:spacing w:line="240" w:lineRule="auto"/>
              <w:jc w:val="left"/>
            </w:pPr>
            <w:r>
              <w:rPr>
                <w:sz w:val="20"/>
              </w:rPr>
              <w:t>Tanggal dan jam berakhirnya kegiatan</w:t>
            </w:r>
          </w:p>
        </w:tc>
      </w:tr>
      <w:tr w:rsidR="00AD014D" w14:paraId="44FD773F" w14:textId="77777777">
        <w:trPr>
          <w:cantSplit/>
          <w:jc w:val="center"/>
        </w:trPr>
        <w:tc>
          <w:tcPr>
            <w:tcW w:w="567" w:type="dxa"/>
            <w:tcMar>
              <w:top w:w="80" w:type="dxa"/>
              <w:left w:w="150" w:type="dxa"/>
              <w:bottom w:w="80" w:type="dxa"/>
              <w:right w:w="150" w:type="dxa"/>
            </w:tcMar>
            <w:vAlign w:val="center"/>
          </w:tcPr>
          <w:p w14:paraId="40A8ED39" w14:textId="77777777" w:rsidR="00AD014D" w:rsidRDefault="00D25088">
            <w:pPr>
              <w:spacing w:line="240" w:lineRule="auto"/>
              <w:jc w:val="center"/>
            </w:pPr>
            <w:r>
              <w:rPr>
                <w:sz w:val="20"/>
              </w:rPr>
              <w:t>8</w:t>
            </w:r>
          </w:p>
        </w:tc>
        <w:tc>
          <w:tcPr>
            <w:tcW w:w="1984" w:type="dxa"/>
            <w:tcMar>
              <w:top w:w="80" w:type="dxa"/>
              <w:left w:w="150" w:type="dxa"/>
              <w:bottom w:w="80" w:type="dxa"/>
              <w:right w:w="150" w:type="dxa"/>
            </w:tcMar>
            <w:vAlign w:val="center"/>
          </w:tcPr>
          <w:p w14:paraId="2BA17BF9" w14:textId="77777777" w:rsidR="00AD014D" w:rsidRDefault="00D25088">
            <w:pPr>
              <w:spacing w:line="240" w:lineRule="auto"/>
              <w:jc w:val="left"/>
            </w:pPr>
            <w:r>
              <w:rPr>
                <w:sz w:val="20"/>
              </w:rPr>
              <w:t>location</w:t>
            </w:r>
          </w:p>
        </w:tc>
        <w:tc>
          <w:tcPr>
            <w:tcW w:w="1984" w:type="dxa"/>
            <w:tcMar>
              <w:top w:w="80" w:type="dxa"/>
              <w:left w:w="150" w:type="dxa"/>
              <w:bottom w:w="80" w:type="dxa"/>
              <w:right w:w="150" w:type="dxa"/>
            </w:tcMar>
            <w:vAlign w:val="center"/>
          </w:tcPr>
          <w:p w14:paraId="6D1DD83F" w14:textId="77777777" w:rsidR="00AD014D" w:rsidRDefault="00D25088">
            <w:pPr>
              <w:spacing w:line="240" w:lineRule="auto"/>
              <w:jc w:val="left"/>
            </w:pPr>
            <w:r>
              <w:rPr>
                <w:sz w:val="20"/>
              </w:rPr>
              <w:t>VARCHAR (255)</w:t>
            </w:r>
          </w:p>
        </w:tc>
        <w:tc>
          <w:tcPr>
            <w:tcW w:w="1417" w:type="dxa"/>
            <w:tcMar>
              <w:top w:w="80" w:type="dxa"/>
              <w:left w:w="150" w:type="dxa"/>
              <w:bottom w:w="80" w:type="dxa"/>
              <w:right w:w="150" w:type="dxa"/>
            </w:tcMar>
            <w:vAlign w:val="center"/>
          </w:tcPr>
          <w:p w14:paraId="2CFDCC18"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F8B7B14" w14:textId="77777777" w:rsidR="00AD014D" w:rsidRDefault="00D25088">
            <w:pPr>
              <w:spacing w:line="240" w:lineRule="auto"/>
              <w:jc w:val="left"/>
            </w:pPr>
            <w:r>
              <w:rPr>
                <w:sz w:val="20"/>
              </w:rPr>
              <w:t>Lokasi fisik atau tautan ruang rapat daring</w:t>
            </w:r>
          </w:p>
        </w:tc>
      </w:tr>
      <w:tr w:rsidR="00AD014D" w14:paraId="73F56020" w14:textId="77777777">
        <w:trPr>
          <w:cantSplit/>
          <w:jc w:val="center"/>
        </w:trPr>
        <w:tc>
          <w:tcPr>
            <w:tcW w:w="567" w:type="dxa"/>
            <w:tcMar>
              <w:top w:w="80" w:type="dxa"/>
              <w:left w:w="150" w:type="dxa"/>
              <w:bottom w:w="80" w:type="dxa"/>
              <w:right w:w="150" w:type="dxa"/>
            </w:tcMar>
            <w:vAlign w:val="center"/>
          </w:tcPr>
          <w:p w14:paraId="4AD48294" w14:textId="77777777" w:rsidR="00AD014D" w:rsidRDefault="00D25088">
            <w:pPr>
              <w:spacing w:line="240" w:lineRule="auto"/>
              <w:jc w:val="center"/>
            </w:pPr>
            <w:r>
              <w:rPr>
                <w:sz w:val="20"/>
              </w:rPr>
              <w:t>9</w:t>
            </w:r>
          </w:p>
        </w:tc>
        <w:tc>
          <w:tcPr>
            <w:tcW w:w="1984" w:type="dxa"/>
            <w:tcMar>
              <w:top w:w="80" w:type="dxa"/>
              <w:left w:w="150" w:type="dxa"/>
              <w:bottom w:w="80" w:type="dxa"/>
              <w:right w:w="150" w:type="dxa"/>
            </w:tcMar>
            <w:vAlign w:val="center"/>
          </w:tcPr>
          <w:p w14:paraId="55A247AC" w14:textId="77777777" w:rsidR="00AD014D" w:rsidRDefault="00D25088">
            <w:pPr>
              <w:spacing w:line="240" w:lineRule="auto"/>
              <w:jc w:val="left"/>
            </w:pPr>
            <w:r>
              <w:rPr>
                <w:sz w:val="20"/>
              </w:rPr>
              <w:t>status</w:t>
            </w:r>
          </w:p>
        </w:tc>
        <w:tc>
          <w:tcPr>
            <w:tcW w:w="1984" w:type="dxa"/>
            <w:tcMar>
              <w:top w:w="80" w:type="dxa"/>
              <w:left w:w="150" w:type="dxa"/>
              <w:bottom w:w="80" w:type="dxa"/>
              <w:right w:w="150" w:type="dxa"/>
            </w:tcMar>
            <w:vAlign w:val="center"/>
          </w:tcPr>
          <w:p w14:paraId="4DA47E81" w14:textId="77777777" w:rsidR="00AD014D" w:rsidRDefault="00D25088">
            <w:pPr>
              <w:spacing w:line="240" w:lineRule="auto"/>
              <w:jc w:val="left"/>
            </w:pPr>
            <w:r>
              <w:rPr>
                <w:sz w:val="20"/>
              </w:rPr>
              <w:t>VARCHAR (50)</w:t>
            </w:r>
          </w:p>
        </w:tc>
        <w:tc>
          <w:tcPr>
            <w:tcW w:w="1417" w:type="dxa"/>
            <w:tcMar>
              <w:top w:w="80" w:type="dxa"/>
              <w:left w:w="150" w:type="dxa"/>
              <w:bottom w:w="80" w:type="dxa"/>
              <w:right w:w="150" w:type="dxa"/>
            </w:tcMar>
            <w:vAlign w:val="center"/>
          </w:tcPr>
          <w:p w14:paraId="3A95FFB8"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277FFC0E" w14:textId="77777777" w:rsidR="00AD014D" w:rsidRDefault="00D25088">
            <w:pPr>
              <w:spacing w:line="240" w:lineRule="auto"/>
              <w:jc w:val="left"/>
            </w:pPr>
            <w:r>
              <w:rPr>
                <w:sz w:val="20"/>
              </w:rPr>
              <w:t>Status operasional kegiatan: PLANNED, DONE, CANCELLED</w:t>
            </w:r>
          </w:p>
        </w:tc>
      </w:tr>
      <w:tr w:rsidR="00AD014D" w14:paraId="2F5E5547" w14:textId="77777777">
        <w:trPr>
          <w:cantSplit/>
          <w:jc w:val="center"/>
        </w:trPr>
        <w:tc>
          <w:tcPr>
            <w:tcW w:w="567" w:type="dxa"/>
            <w:tcMar>
              <w:top w:w="80" w:type="dxa"/>
              <w:left w:w="150" w:type="dxa"/>
              <w:bottom w:w="80" w:type="dxa"/>
              <w:right w:w="150" w:type="dxa"/>
            </w:tcMar>
            <w:vAlign w:val="center"/>
          </w:tcPr>
          <w:p w14:paraId="2775B0ED" w14:textId="77777777" w:rsidR="00AD014D" w:rsidRDefault="00D25088">
            <w:pPr>
              <w:spacing w:line="240" w:lineRule="auto"/>
              <w:jc w:val="center"/>
            </w:pPr>
            <w:r>
              <w:rPr>
                <w:sz w:val="20"/>
              </w:rPr>
              <w:t>10</w:t>
            </w:r>
          </w:p>
        </w:tc>
        <w:tc>
          <w:tcPr>
            <w:tcW w:w="1984" w:type="dxa"/>
            <w:tcMar>
              <w:top w:w="80" w:type="dxa"/>
              <w:left w:w="150" w:type="dxa"/>
              <w:bottom w:w="80" w:type="dxa"/>
              <w:right w:w="150" w:type="dxa"/>
            </w:tcMar>
            <w:vAlign w:val="center"/>
          </w:tcPr>
          <w:p w14:paraId="69112CF7" w14:textId="77777777" w:rsidR="00AD014D" w:rsidRDefault="00D25088">
            <w:pPr>
              <w:spacing w:line="240" w:lineRule="auto"/>
              <w:jc w:val="left"/>
            </w:pPr>
            <w:r>
              <w:rPr>
                <w:sz w:val="20"/>
              </w:rPr>
              <w:t>description</w:t>
            </w:r>
          </w:p>
        </w:tc>
        <w:tc>
          <w:tcPr>
            <w:tcW w:w="1984" w:type="dxa"/>
            <w:tcMar>
              <w:top w:w="80" w:type="dxa"/>
              <w:left w:w="150" w:type="dxa"/>
              <w:bottom w:w="80" w:type="dxa"/>
              <w:right w:w="150" w:type="dxa"/>
            </w:tcMar>
            <w:vAlign w:val="center"/>
          </w:tcPr>
          <w:p w14:paraId="52F6FAC3"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67FEEE6B"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A0D6812" w14:textId="77777777" w:rsidR="00AD014D" w:rsidRDefault="00D25088">
            <w:pPr>
              <w:spacing w:line="240" w:lineRule="auto"/>
              <w:jc w:val="left"/>
            </w:pPr>
            <w:r>
              <w:rPr>
                <w:sz w:val="20"/>
              </w:rPr>
              <w:t>Deskripsi detail rencana pelaksanaan kegiatan</w:t>
            </w:r>
          </w:p>
        </w:tc>
      </w:tr>
      <w:tr w:rsidR="00AD014D" w14:paraId="57F61792" w14:textId="77777777">
        <w:trPr>
          <w:cantSplit/>
          <w:jc w:val="center"/>
        </w:trPr>
        <w:tc>
          <w:tcPr>
            <w:tcW w:w="567" w:type="dxa"/>
            <w:tcMar>
              <w:top w:w="80" w:type="dxa"/>
              <w:left w:w="150" w:type="dxa"/>
              <w:bottom w:w="80" w:type="dxa"/>
              <w:right w:w="150" w:type="dxa"/>
            </w:tcMar>
            <w:vAlign w:val="center"/>
          </w:tcPr>
          <w:p w14:paraId="50FA5D5C" w14:textId="77777777" w:rsidR="00AD014D" w:rsidRDefault="00D25088">
            <w:pPr>
              <w:spacing w:line="240" w:lineRule="auto"/>
              <w:jc w:val="center"/>
            </w:pPr>
            <w:r>
              <w:rPr>
                <w:sz w:val="20"/>
              </w:rPr>
              <w:t>11</w:t>
            </w:r>
          </w:p>
        </w:tc>
        <w:tc>
          <w:tcPr>
            <w:tcW w:w="1984" w:type="dxa"/>
            <w:tcMar>
              <w:top w:w="80" w:type="dxa"/>
              <w:left w:w="150" w:type="dxa"/>
              <w:bottom w:w="80" w:type="dxa"/>
              <w:right w:w="150" w:type="dxa"/>
            </w:tcMar>
            <w:vAlign w:val="center"/>
          </w:tcPr>
          <w:p w14:paraId="2FDC60B9" w14:textId="77777777" w:rsidR="00AD014D" w:rsidRDefault="00D25088">
            <w:pPr>
              <w:spacing w:line="240" w:lineRule="auto"/>
              <w:jc w:val="left"/>
            </w:pPr>
            <w:r>
              <w:rPr>
                <w:sz w:val="20"/>
              </w:rPr>
              <w:t>notes</w:t>
            </w:r>
          </w:p>
        </w:tc>
        <w:tc>
          <w:tcPr>
            <w:tcW w:w="1984" w:type="dxa"/>
            <w:tcMar>
              <w:top w:w="80" w:type="dxa"/>
              <w:left w:w="150" w:type="dxa"/>
              <w:bottom w:w="80" w:type="dxa"/>
              <w:right w:w="150" w:type="dxa"/>
            </w:tcMar>
            <w:vAlign w:val="center"/>
          </w:tcPr>
          <w:p w14:paraId="34776BEE" w14:textId="77777777" w:rsidR="00AD014D" w:rsidRDefault="00D25088">
            <w:pPr>
              <w:spacing w:line="240" w:lineRule="auto"/>
              <w:jc w:val="left"/>
            </w:pPr>
            <w:r>
              <w:rPr>
                <w:sz w:val="20"/>
              </w:rPr>
              <w:t>TEXT</w:t>
            </w:r>
          </w:p>
        </w:tc>
        <w:tc>
          <w:tcPr>
            <w:tcW w:w="1417" w:type="dxa"/>
            <w:tcMar>
              <w:top w:w="80" w:type="dxa"/>
              <w:left w:w="150" w:type="dxa"/>
              <w:bottom w:w="80" w:type="dxa"/>
              <w:right w:w="150" w:type="dxa"/>
            </w:tcMar>
            <w:vAlign w:val="center"/>
          </w:tcPr>
          <w:p w14:paraId="64745151"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5D6071AE" w14:textId="77777777" w:rsidR="00AD014D" w:rsidRDefault="00D25088">
            <w:pPr>
              <w:spacing w:line="240" w:lineRule="auto"/>
              <w:jc w:val="left"/>
            </w:pPr>
            <w:r>
              <w:rPr>
                <w:sz w:val="20"/>
              </w:rPr>
              <w:t>Catatan tambahan pelaksanaan agenda</w:t>
            </w:r>
          </w:p>
        </w:tc>
      </w:tr>
      <w:tr w:rsidR="00AD014D" w14:paraId="50B3CBDF" w14:textId="77777777">
        <w:trPr>
          <w:cantSplit/>
          <w:jc w:val="center"/>
        </w:trPr>
        <w:tc>
          <w:tcPr>
            <w:tcW w:w="567" w:type="dxa"/>
            <w:tcMar>
              <w:top w:w="80" w:type="dxa"/>
              <w:left w:w="150" w:type="dxa"/>
              <w:bottom w:w="80" w:type="dxa"/>
              <w:right w:w="150" w:type="dxa"/>
            </w:tcMar>
            <w:vAlign w:val="center"/>
          </w:tcPr>
          <w:p w14:paraId="16F32371" w14:textId="77777777" w:rsidR="00AD014D" w:rsidRDefault="00D25088">
            <w:pPr>
              <w:spacing w:line="240" w:lineRule="auto"/>
              <w:jc w:val="center"/>
            </w:pPr>
            <w:r>
              <w:rPr>
                <w:sz w:val="20"/>
              </w:rPr>
              <w:t>12</w:t>
            </w:r>
          </w:p>
        </w:tc>
        <w:tc>
          <w:tcPr>
            <w:tcW w:w="1984" w:type="dxa"/>
            <w:tcMar>
              <w:top w:w="80" w:type="dxa"/>
              <w:left w:w="150" w:type="dxa"/>
              <w:bottom w:w="80" w:type="dxa"/>
              <w:right w:w="150" w:type="dxa"/>
            </w:tcMar>
            <w:vAlign w:val="center"/>
          </w:tcPr>
          <w:p w14:paraId="08A37301" w14:textId="77777777" w:rsidR="00AD014D" w:rsidRDefault="00D25088">
            <w:pPr>
              <w:spacing w:line="240" w:lineRule="auto"/>
              <w:jc w:val="left"/>
            </w:pPr>
            <w:r>
              <w:rPr>
                <w:sz w:val="20"/>
              </w:rPr>
              <w:t>created_at</w:t>
            </w:r>
          </w:p>
        </w:tc>
        <w:tc>
          <w:tcPr>
            <w:tcW w:w="1984" w:type="dxa"/>
            <w:tcMar>
              <w:top w:w="80" w:type="dxa"/>
              <w:left w:w="150" w:type="dxa"/>
              <w:bottom w:w="80" w:type="dxa"/>
              <w:right w:w="150" w:type="dxa"/>
            </w:tcMar>
            <w:vAlign w:val="center"/>
          </w:tcPr>
          <w:p w14:paraId="017FB5C0"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1B6C25B3"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1EEEF82E" w14:textId="77777777" w:rsidR="00AD014D" w:rsidRDefault="00D25088">
            <w:pPr>
              <w:spacing w:line="240" w:lineRule="auto"/>
              <w:jc w:val="left"/>
            </w:pPr>
            <w:r>
              <w:rPr>
                <w:sz w:val="20"/>
              </w:rPr>
              <w:t>Waktu pembuatan data agenda</w:t>
            </w:r>
          </w:p>
        </w:tc>
      </w:tr>
      <w:tr w:rsidR="00AD014D" w14:paraId="78992A51" w14:textId="77777777">
        <w:trPr>
          <w:cantSplit/>
          <w:jc w:val="center"/>
        </w:trPr>
        <w:tc>
          <w:tcPr>
            <w:tcW w:w="567" w:type="dxa"/>
            <w:tcMar>
              <w:top w:w="80" w:type="dxa"/>
              <w:left w:w="150" w:type="dxa"/>
              <w:bottom w:w="80" w:type="dxa"/>
              <w:right w:w="150" w:type="dxa"/>
            </w:tcMar>
            <w:vAlign w:val="center"/>
          </w:tcPr>
          <w:p w14:paraId="1CA11353" w14:textId="77777777" w:rsidR="00AD014D" w:rsidRDefault="00D25088">
            <w:pPr>
              <w:spacing w:line="240" w:lineRule="auto"/>
              <w:jc w:val="center"/>
            </w:pPr>
            <w:r>
              <w:rPr>
                <w:sz w:val="20"/>
              </w:rPr>
              <w:t>13</w:t>
            </w:r>
          </w:p>
        </w:tc>
        <w:tc>
          <w:tcPr>
            <w:tcW w:w="1984" w:type="dxa"/>
            <w:tcMar>
              <w:top w:w="80" w:type="dxa"/>
              <w:left w:w="150" w:type="dxa"/>
              <w:bottom w:w="80" w:type="dxa"/>
              <w:right w:w="150" w:type="dxa"/>
            </w:tcMar>
            <w:vAlign w:val="center"/>
          </w:tcPr>
          <w:p w14:paraId="6A6F291F" w14:textId="77777777" w:rsidR="00AD014D" w:rsidRDefault="00D25088">
            <w:pPr>
              <w:spacing w:line="240" w:lineRule="auto"/>
              <w:jc w:val="left"/>
            </w:pPr>
            <w:r>
              <w:rPr>
                <w:sz w:val="20"/>
              </w:rPr>
              <w:t>updated_at</w:t>
            </w:r>
          </w:p>
        </w:tc>
        <w:tc>
          <w:tcPr>
            <w:tcW w:w="1984" w:type="dxa"/>
            <w:tcMar>
              <w:top w:w="80" w:type="dxa"/>
              <w:left w:w="150" w:type="dxa"/>
              <w:bottom w:w="80" w:type="dxa"/>
              <w:right w:w="150" w:type="dxa"/>
            </w:tcMar>
            <w:vAlign w:val="center"/>
          </w:tcPr>
          <w:p w14:paraId="45897F86"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46EE1BC9"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37ACBB45" w14:textId="77777777" w:rsidR="00AD014D" w:rsidRDefault="00D25088">
            <w:pPr>
              <w:spacing w:line="240" w:lineRule="auto"/>
              <w:jc w:val="left"/>
            </w:pPr>
            <w:r>
              <w:rPr>
                <w:sz w:val="20"/>
              </w:rPr>
              <w:t>Waktu pembaruan data agenda</w:t>
            </w:r>
          </w:p>
        </w:tc>
      </w:tr>
    </w:tbl>
    <w:p w14:paraId="26F966FB" w14:textId="77777777" w:rsidR="00AD014D" w:rsidRDefault="00AD014D">
      <w:pPr>
        <w:spacing w:after="120" w:line="240" w:lineRule="auto"/>
      </w:pPr>
    </w:p>
    <w:p w14:paraId="48F060E8" w14:textId="77777777" w:rsidR="00AD014D" w:rsidRDefault="00D25088">
      <w:pPr>
        <w:keepNext/>
        <w:spacing w:before="240" w:after="120"/>
        <w:jc w:val="left"/>
      </w:pPr>
      <w:r>
        <w:rPr>
          <w:b/>
        </w:rPr>
        <w:t>3.7 Tabel lpk_members (Kolaborasi Tim Anggota LPK)</w:t>
      </w:r>
    </w:p>
    <w:p w14:paraId="48C28730" w14:textId="77777777" w:rsidR="00AD014D" w:rsidRDefault="00D25088">
      <w:pPr>
        <w:ind w:firstLine="720"/>
      </w:pPr>
      <w:r>
        <w:t>Tabel lpk_members mencatat penautan anggota tim personel laboratorium untuk kolaborasi multi-PIC, memungkinkan delegasi wewenang operasional dan pembagian tugas pendampingan LPK binaan sebagaimana diuraikan pada Tabel 3. 6.</w:t>
      </w:r>
    </w:p>
    <w:p w14:paraId="69C90D48" w14:textId="77777777" w:rsidR="00AD014D" w:rsidRDefault="00D25088">
      <w:pPr>
        <w:keepNext/>
        <w:spacing w:before="240" w:after="80"/>
        <w:jc w:val="center"/>
      </w:pPr>
      <w:r>
        <w:rPr>
          <w:b/>
        </w:rPr>
        <w:t>Tabel 3. 6 Struktur dan Kamus Data Tabel lpk_members</w:t>
      </w:r>
    </w:p>
    <w:tbl>
      <w:tblPr>
        <w:tblStyle w:val="TableGrid"/>
        <w:tblW w:w="0" w:type="auto"/>
        <w:jc w:val="center"/>
        <w:tblLook w:val="04A0" w:firstRow="1" w:lastRow="0" w:firstColumn="1" w:lastColumn="0" w:noHBand="0" w:noVBand="1"/>
      </w:tblPr>
      <w:tblGrid>
        <w:gridCol w:w="567"/>
        <w:gridCol w:w="1984"/>
        <w:gridCol w:w="1984"/>
        <w:gridCol w:w="1417"/>
        <w:gridCol w:w="1984"/>
      </w:tblGrid>
      <w:tr w:rsidR="00AD014D" w14:paraId="57B8D2A5" w14:textId="77777777">
        <w:trPr>
          <w:tblHeader/>
          <w:jc w:val="center"/>
        </w:trPr>
        <w:tc>
          <w:tcPr>
            <w:tcW w:w="567" w:type="dxa"/>
            <w:shd w:val="clear" w:color="auto" w:fill="F1F5F9"/>
            <w:tcMar>
              <w:top w:w="120" w:type="dxa"/>
              <w:left w:w="150" w:type="dxa"/>
              <w:bottom w:w="120" w:type="dxa"/>
              <w:right w:w="150" w:type="dxa"/>
            </w:tcMar>
            <w:vAlign w:val="center"/>
          </w:tcPr>
          <w:p w14:paraId="610F82FB" w14:textId="77777777" w:rsidR="00AD014D" w:rsidRDefault="00D25088">
            <w:pPr>
              <w:spacing w:line="240" w:lineRule="auto"/>
              <w:jc w:val="center"/>
            </w:pPr>
            <w:r>
              <w:rPr>
                <w:b/>
                <w:sz w:val="21"/>
              </w:rPr>
              <w:t>No</w:t>
            </w:r>
          </w:p>
        </w:tc>
        <w:tc>
          <w:tcPr>
            <w:tcW w:w="1984" w:type="dxa"/>
            <w:shd w:val="clear" w:color="auto" w:fill="F1F5F9"/>
            <w:tcMar>
              <w:top w:w="120" w:type="dxa"/>
              <w:left w:w="150" w:type="dxa"/>
              <w:bottom w:w="120" w:type="dxa"/>
              <w:right w:w="150" w:type="dxa"/>
            </w:tcMar>
            <w:vAlign w:val="center"/>
          </w:tcPr>
          <w:p w14:paraId="2B20D2BE" w14:textId="77777777" w:rsidR="00AD014D" w:rsidRDefault="00D25088">
            <w:pPr>
              <w:spacing w:line="240" w:lineRule="auto"/>
              <w:jc w:val="center"/>
            </w:pPr>
            <w:r>
              <w:rPr>
                <w:b/>
                <w:sz w:val="21"/>
              </w:rPr>
              <w:t>Nama Kolom</w:t>
            </w:r>
          </w:p>
        </w:tc>
        <w:tc>
          <w:tcPr>
            <w:tcW w:w="1984" w:type="dxa"/>
            <w:shd w:val="clear" w:color="auto" w:fill="F1F5F9"/>
            <w:tcMar>
              <w:top w:w="120" w:type="dxa"/>
              <w:left w:w="150" w:type="dxa"/>
              <w:bottom w:w="120" w:type="dxa"/>
              <w:right w:w="150" w:type="dxa"/>
            </w:tcMar>
            <w:vAlign w:val="center"/>
          </w:tcPr>
          <w:p w14:paraId="25418AA8" w14:textId="77777777" w:rsidR="00AD014D" w:rsidRDefault="00D25088">
            <w:pPr>
              <w:spacing w:line="240" w:lineRule="auto"/>
              <w:jc w:val="center"/>
            </w:pPr>
            <w:r>
              <w:rPr>
                <w:b/>
                <w:sz w:val="21"/>
              </w:rPr>
              <w:t>Tipe Data &amp; Panjang</w:t>
            </w:r>
          </w:p>
        </w:tc>
        <w:tc>
          <w:tcPr>
            <w:tcW w:w="1417" w:type="dxa"/>
            <w:shd w:val="clear" w:color="auto" w:fill="F1F5F9"/>
            <w:tcMar>
              <w:top w:w="120" w:type="dxa"/>
              <w:left w:w="150" w:type="dxa"/>
              <w:bottom w:w="120" w:type="dxa"/>
              <w:right w:w="150" w:type="dxa"/>
            </w:tcMar>
            <w:vAlign w:val="center"/>
          </w:tcPr>
          <w:p w14:paraId="5E711B62" w14:textId="77777777" w:rsidR="00AD014D" w:rsidRDefault="00D25088">
            <w:pPr>
              <w:spacing w:line="240" w:lineRule="auto"/>
              <w:jc w:val="center"/>
            </w:pPr>
            <w:r>
              <w:rPr>
                <w:b/>
                <w:sz w:val="21"/>
              </w:rPr>
              <w:t>Key</w:t>
            </w:r>
          </w:p>
        </w:tc>
        <w:tc>
          <w:tcPr>
            <w:tcW w:w="1984" w:type="dxa"/>
            <w:shd w:val="clear" w:color="auto" w:fill="F1F5F9"/>
            <w:tcMar>
              <w:top w:w="120" w:type="dxa"/>
              <w:left w:w="150" w:type="dxa"/>
              <w:bottom w:w="120" w:type="dxa"/>
              <w:right w:w="150" w:type="dxa"/>
            </w:tcMar>
            <w:vAlign w:val="center"/>
          </w:tcPr>
          <w:p w14:paraId="34345BF7" w14:textId="77777777" w:rsidR="00AD014D" w:rsidRDefault="00D25088">
            <w:pPr>
              <w:spacing w:line="240" w:lineRule="auto"/>
              <w:jc w:val="center"/>
            </w:pPr>
            <w:r>
              <w:rPr>
                <w:b/>
                <w:sz w:val="21"/>
              </w:rPr>
              <w:t>Keterangan</w:t>
            </w:r>
          </w:p>
        </w:tc>
      </w:tr>
      <w:tr w:rsidR="00AD014D" w14:paraId="62E70D0F" w14:textId="77777777">
        <w:trPr>
          <w:cantSplit/>
          <w:jc w:val="center"/>
        </w:trPr>
        <w:tc>
          <w:tcPr>
            <w:tcW w:w="567" w:type="dxa"/>
            <w:tcMar>
              <w:top w:w="80" w:type="dxa"/>
              <w:left w:w="150" w:type="dxa"/>
              <w:bottom w:w="80" w:type="dxa"/>
              <w:right w:w="150" w:type="dxa"/>
            </w:tcMar>
            <w:vAlign w:val="center"/>
          </w:tcPr>
          <w:p w14:paraId="6875DB75" w14:textId="77777777" w:rsidR="00AD014D" w:rsidRDefault="00D25088">
            <w:pPr>
              <w:spacing w:line="240" w:lineRule="auto"/>
              <w:jc w:val="center"/>
            </w:pPr>
            <w:r>
              <w:rPr>
                <w:sz w:val="20"/>
              </w:rPr>
              <w:t>1</w:t>
            </w:r>
          </w:p>
        </w:tc>
        <w:tc>
          <w:tcPr>
            <w:tcW w:w="1984" w:type="dxa"/>
            <w:tcMar>
              <w:top w:w="80" w:type="dxa"/>
              <w:left w:w="150" w:type="dxa"/>
              <w:bottom w:w="80" w:type="dxa"/>
              <w:right w:w="150" w:type="dxa"/>
            </w:tcMar>
            <w:vAlign w:val="center"/>
          </w:tcPr>
          <w:p w14:paraId="0C70F757" w14:textId="77777777" w:rsidR="00AD014D" w:rsidRDefault="00D25088">
            <w:pPr>
              <w:spacing w:line="240" w:lineRule="auto"/>
              <w:jc w:val="left"/>
            </w:pPr>
            <w:r>
              <w:rPr>
                <w:sz w:val="20"/>
              </w:rPr>
              <w:t>id</w:t>
            </w:r>
          </w:p>
        </w:tc>
        <w:tc>
          <w:tcPr>
            <w:tcW w:w="1984" w:type="dxa"/>
            <w:tcMar>
              <w:top w:w="80" w:type="dxa"/>
              <w:left w:w="150" w:type="dxa"/>
              <w:bottom w:w="80" w:type="dxa"/>
              <w:right w:w="150" w:type="dxa"/>
            </w:tcMar>
            <w:vAlign w:val="center"/>
          </w:tcPr>
          <w:p w14:paraId="64CD844B"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3B591A39" w14:textId="77777777" w:rsidR="00AD014D" w:rsidRDefault="00D25088">
            <w:pPr>
              <w:spacing w:line="240" w:lineRule="auto"/>
              <w:jc w:val="center"/>
            </w:pPr>
            <w:r>
              <w:rPr>
                <w:sz w:val="20"/>
              </w:rPr>
              <w:t>Primary Key (PK)</w:t>
            </w:r>
          </w:p>
        </w:tc>
        <w:tc>
          <w:tcPr>
            <w:tcW w:w="1984" w:type="dxa"/>
            <w:tcMar>
              <w:top w:w="80" w:type="dxa"/>
              <w:left w:w="150" w:type="dxa"/>
              <w:bottom w:w="80" w:type="dxa"/>
              <w:right w:w="150" w:type="dxa"/>
            </w:tcMar>
            <w:vAlign w:val="center"/>
          </w:tcPr>
          <w:p w14:paraId="644FC28A" w14:textId="77777777" w:rsidR="00AD014D" w:rsidRDefault="00D25088">
            <w:pPr>
              <w:spacing w:line="240" w:lineRule="auto"/>
              <w:jc w:val="left"/>
            </w:pPr>
            <w:r>
              <w:rPr>
                <w:sz w:val="20"/>
              </w:rPr>
              <w:t>Identifier unik rekaman penautan anggota tim LPK</w:t>
            </w:r>
          </w:p>
        </w:tc>
      </w:tr>
      <w:tr w:rsidR="00AD014D" w14:paraId="205B804B" w14:textId="77777777">
        <w:trPr>
          <w:cantSplit/>
          <w:jc w:val="center"/>
        </w:trPr>
        <w:tc>
          <w:tcPr>
            <w:tcW w:w="567" w:type="dxa"/>
            <w:tcMar>
              <w:top w:w="80" w:type="dxa"/>
              <w:left w:w="150" w:type="dxa"/>
              <w:bottom w:w="80" w:type="dxa"/>
              <w:right w:w="150" w:type="dxa"/>
            </w:tcMar>
            <w:vAlign w:val="center"/>
          </w:tcPr>
          <w:p w14:paraId="54ECEBFD" w14:textId="77777777" w:rsidR="00AD014D" w:rsidRDefault="00D25088">
            <w:pPr>
              <w:spacing w:line="240" w:lineRule="auto"/>
              <w:jc w:val="center"/>
            </w:pPr>
            <w:r>
              <w:rPr>
                <w:sz w:val="20"/>
              </w:rPr>
              <w:t>2</w:t>
            </w:r>
          </w:p>
        </w:tc>
        <w:tc>
          <w:tcPr>
            <w:tcW w:w="1984" w:type="dxa"/>
            <w:tcMar>
              <w:top w:w="80" w:type="dxa"/>
              <w:left w:w="150" w:type="dxa"/>
              <w:bottom w:w="80" w:type="dxa"/>
              <w:right w:w="150" w:type="dxa"/>
            </w:tcMar>
            <w:vAlign w:val="center"/>
          </w:tcPr>
          <w:p w14:paraId="20262633" w14:textId="77777777" w:rsidR="00AD014D" w:rsidRDefault="00D25088">
            <w:pPr>
              <w:spacing w:line="240" w:lineRule="auto"/>
              <w:jc w:val="left"/>
            </w:pPr>
            <w:r>
              <w:rPr>
                <w:sz w:val="20"/>
              </w:rPr>
              <w:t>lpk_id</w:t>
            </w:r>
          </w:p>
        </w:tc>
        <w:tc>
          <w:tcPr>
            <w:tcW w:w="1984" w:type="dxa"/>
            <w:tcMar>
              <w:top w:w="80" w:type="dxa"/>
              <w:left w:w="150" w:type="dxa"/>
              <w:bottom w:w="80" w:type="dxa"/>
              <w:right w:w="150" w:type="dxa"/>
            </w:tcMar>
            <w:vAlign w:val="center"/>
          </w:tcPr>
          <w:p w14:paraId="72942B78"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39549C98"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7E0852C0" w14:textId="77777777" w:rsidR="00AD014D" w:rsidRDefault="00D25088">
            <w:pPr>
              <w:spacing w:line="240" w:lineRule="auto"/>
              <w:jc w:val="left"/>
            </w:pPr>
            <w:r>
              <w:rPr>
                <w:sz w:val="20"/>
              </w:rPr>
              <w:t>Relasi ke lpks.id laboratorium yang didampingi</w:t>
            </w:r>
          </w:p>
        </w:tc>
      </w:tr>
      <w:tr w:rsidR="00AD014D" w14:paraId="7D3906E6" w14:textId="77777777">
        <w:trPr>
          <w:cantSplit/>
          <w:jc w:val="center"/>
        </w:trPr>
        <w:tc>
          <w:tcPr>
            <w:tcW w:w="567" w:type="dxa"/>
            <w:tcMar>
              <w:top w:w="80" w:type="dxa"/>
              <w:left w:w="150" w:type="dxa"/>
              <w:bottom w:w="80" w:type="dxa"/>
              <w:right w:w="150" w:type="dxa"/>
            </w:tcMar>
            <w:vAlign w:val="center"/>
          </w:tcPr>
          <w:p w14:paraId="7155907D" w14:textId="77777777" w:rsidR="00AD014D" w:rsidRDefault="00D25088">
            <w:pPr>
              <w:spacing w:line="240" w:lineRule="auto"/>
              <w:jc w:val="center"/>
            </w:pPr>
            <w:r>
              <w:rPr>
                <w:sz w:val="20"/>
              </w:rPr>
              <w:t>3</w:t>
            </w:r>
          </w:p>
        </w:tc>
        <w:tc>
          <w:tcPr>
            <w:tcW w:w="1984" w:type="dxa"/>
            <w:tcMar>
              <w:top w:w="80" w:type="dxa"/>
              <w:left w:w="150" w:type="dxa"/>
              <w:bottom w:w="80" w:type="dxa"/>
              <w:right w:w="150" w:type="dxa"/>
            </w:tcMar>
            <w:vAlign w:val="center"/>
          </w:tcPr>
          <w:p w14:paraId="7A95040B" w14:textId="77777777" w:rsidR="00AD014D" w:rsidRDefault="00D25088">
            <w:pPr>
              <w:spacing w:line="240" w:lineRule="auto"/>
              <w:jc w:val="left"/>
            </w:pPr>
            <w:r>
              <w:rPr>
                <w:sz w:val="20"/>
              </w:rPr>
              <w:t>user_id</w:t>
            </w:r>
          </w:p>
        </w:tc>
        <w:tc>
          <w:tcPr>
            <w:tcW w:w="1984" w:type="dxa"/>
            <w:tcMar>
              <w:top w:w="80" w:type="dxa"/>
              <w:left w:w="150" w:type="dxa"/>
              <w:bottom w:w="80" w:type="dxa"/>
              <w:right w:w="150" w:type="dxa"/>
            </w:tcMar>
            <w:vAlign w:val="center"/>
          </w:tcPr>
          <w:p w14:paraId="41C904EB"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57CE8D00"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2A042CD7" w14:textId="77777777" w:rsidR="00AD014D" w:rsidRDefault="00D25088">
            <w:pPr>
              <w:spacing w:line="240" w:lineRule="auto"/>
              <w:jc w:val="left"/>
            </w:pPr>
            <w:r>
              <w:rPr>
                <w:sz w:val="20"/>
              </w:rPr>
              <w:t>Relasi ke users.id personel PIC yang ditautkan ke LPK</w:t>
            </w:r>
          </w:p>
        </w:tc>
      </w:tr>
      <w:tr w:rsidR="00AD014D" w14:paraId="26D8563B" w14:textId="77777777">
        <w:trPr>
          <w:cantSplit/>
          <w:jc w:val="center"/>
        </w:trPr>
        <w:tc>
          <w:tcPr>
            <w:tcW w:w="567" w:type="dxa"/>
            <w:tcMar>
              <w:top w:w="80" w:type="dxa"/>
              <w:left w:w="150" w:type="dxa"/>
              <w:bottom w:w="80" w:type="dxa"/>
              <w:right w:w="150" w:type="dxa"/>
            </w:tcMar>
            <w:vAlign w:val="center"/>
          </w:tcPr>
          <w:p w14:paraId="0FCA9ABF" w14:textId="77777777" w:rsidR="00AD014D" w:rsidRDefault="00D25088">
            <w:pPr>
              <w:spacing w:line="240" w:lineRule="auto"/>
              <w:jc w:val="center"/>
            </w:pPr>
            <w:r>
              <w:rPr>
                <w:sz w:val="20"/>
              </w:rPr>
              <w:t>4</w:t>
            </w:r>
          </w:p>
        </w:tc>
        <w:tc>
          <w:tcPr>
            <w:tcW w:w="1984" w:type="dxa"/>
            <w:tcMar>
              <w:top w:w="80" w:type="dxa"/>
              <w:left w:w="150" w:type="dxa"/>
              <w:bottom w:w="80" w:type="dxa"/>
              <w:right w:w="150" w:type="dxa"/>
            </w:tcMar>
            <w:vAlign w:val="center"/>
          </w:tcPr>
          <w:p w14:paraId="6A9F4828" w14:textId="77777777" w:rsidR="00AD014D" w:rsidRDefault="00D25088">
            <w:pPr>
              <w:spacing w:line="240" w:lineRule="auto"/>
              <w:jc w:val="left"/>
            </w:pPr>
            <w:r>
              <w:rPr>
                <w:sz w:val="20"/>
              </w:rPr>
              <w:t>role</w:t>
            </w:r>
          </w:p>
        </w:tc>
        <w:tc>
          <w:tcPr>
            <w:tcW w:w="1984" w:type="dxa"/>
            <w:tcMar>
              <w:top w:w="80" w:type="dxa"/>
              <w:left w:w="150" w:type="dxa"/>
              <w:bottom w:w="80" w:type="dxa"/>
              <w:right w:w="150" w:type="dxa"/>
            </w:tcMar>
            <w:vAlign w:val="center"/>
          </w:tcPr>
          <w:p w14:paraId="7BA01E43" w14:textId="77777777" w:rsidR="00AD014D" w:rsidRDefault="00D25088">
            <w:pPr>
              <w:spacing w:line="240" w:lineRule="auto"/>
              <w:jc w:val="left"/>
            </w:pPr>
            <w:r>
              <w:rPr>
                <w:sz w:val="20"/>
              </w:rPr>
              <w:t>VARCHAR (20)</w:t>
            </w:r>
          </w:p>
        </w:tc>
        <w:tc>
          <w:tcPr>
            <w:tcW w:w="1417" w:type="dxa"/>
            <w:tcMar>
              <w:top w:w="80" w:type="dxa"/>
              <w:left w:w="150" w:type="dxa"/>
              <w:bottom w:w="80" w:type="dxa"/>
              <w:right w:w="150" w:type="dxa"/>
            </w:tcMar>
            <w:vAlign w:val="center"/>
          </w:tcPr>
          <w:p w14:paraId="48B5FA95"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85B04EB" w14:textId="77777777" w:rsidR="00AD014D" w:rsidRDefault="00D25088">
            <w:pPr>
              <w:spacing w:line="240" w:lineRule="auto"/>
              <w:jc w:val="left"/>
            </w:pPr>
            <w:r>
              <w:rPr>
                <w:sz w:val="20"/>
              </w:rPr>
              <w:t>Peran keanggotaan dalam tim pendamping (contoh: viewer, editor)</w:t>
            </w:r>
          </w:p>
        </w:tc>
      </w:tr>
      <w:tr w:rsidR="00AD014D" w14:paraId="2C6F5755" w14:textId="77777777">
        <w:trPr>
          <w:cantSplit/>
          <w:jc w:val="center"/>
        </w:trPr>
        <w:tc>
          <w:tcPr>
            <w:tcW w:w="567" w:type="dxa"/>
            <w:tcMar>
              <w:top w:w="80" w:type="dxa"/>
              <w:left w:w="150" w:type="dxa"/>
              <w:bottom w:w="80" w:type="dxa"/>
              <w:right w:w="150" w:type="dxa"/>
            </w:tcMar>
            <w:vAlign w:val="center"/>
          </w:tcPr>
          <w:p w14:paraId="5470EB60" w14:textId="77777777" w:rsidR="00AD014D" w:rsidRDefault="00D25088">
            <w:pPr>
              <w:spacing w:line="240" w:lineRule="auto"/>
              <w:jc w:val="center"/>
            </w:pPr>
            <w:r>
              <w:rPr>
                <w:sz w:val="20"/>
              </w:rPr>
              <w:t>5</w:t>
            </w:r>
          </w:p>
        </w:tc>
        <w:tc>
          <w:tcPr>
            <w:tcW w:w="1984" w:type="dxa"/>
            <w:tcMar>
              <w:top w:w="80" w:type="dxa"/>
              <w:left w:w="150" w:type="dxa"/>
              <w:bottom w:w="80" w:type="dxa"/>
              <w:right w:w="150" w:type="dxa"/>
            </w:tcMar>
            <w:vAlign w:val="center"/>
          </w:tcPr>
          <w:p w14:paraId="0B02A8D4" w14:textId="77777777" w:rsidR="00AD014D" w:rsidRDefault="00D25088">
            <w:pPr>
              <w:spacing w:line="240" w:lineRule="auto"/>
              <w:jc w:val="left"/>
            </w:pPr>
            <w:r>
              <w:rPr>
                <w:sz w:val="20"/>
              </w:rPr>
              <w:t>created_at</w:t>
            </w:r>
          </w:p>
        </w:tc>
        <w:tc>
          <w:tcPr>
            <w:tcW w:w="1984" w:type="dxa"/>
            <w:tcMar>
              <w:top w:w="80" w:type="dxa"/>
              <w:left w:w="150" w:type="dxa"/>
              <w:bottom w:w="80" w:type="dxa"/>
              <w:right w:w="150" w:type="dxa"/>
            </w:tcMar>
            <w:vAlign w:val="center"/>
          </w:tcPr>
          <w:p w14:paraId="00139686"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0A824D6D"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43E111A9" w14:textId="77777777" w:rsidR="00AD014D" w:rsidRDefault="00D25088">
            <w:pPr>
              <w:spacing w:line="240" w:lineRule="auto"/>
              <w:jc w:val="left"/>
            </w:pPr>
            <w:r>
              <w:rPr>
                <w:sz w:val="20"/>
              </w:rPr>
              <w:t>Waktu pencatatan penautan anggota LPK</w:t>
            </w:r>
          </w:p>
        </w:tc>
      </w:tr>
      <w:tr w:rsidR="00AD014D" w14:paraId="39B1F165" w14:textId="77777777">
        <w:trPr>
          <w:cantSplit/>
          <w:jc w:val="center"/>
        </w:trPr>
        <w:tc>
          <w:tcPr>
            <w:tcW w:w="567" w:type="dxa"/>
            <w:tcMar>
              <w:top w:w="80" w:type="dxa"/>
              <w:left w:w="150" w:type="dxa"/>
              <w:bottom w:w="80" w:type="dxa"/>
              <w:right w:w="150" w:type="dxa"/>
            </w:tcMar>
            <w:vAlign w:val="center"/>
          </w:tcPr>
          <w:p w14:paraId="46761E76" w14:textId="77777777" w:rsidR="00AD014D" w:rsidRDefault="00D25088">
            <w:pPr>
              <w:spacing w:line="240" w:lineRule="auto"/>
              <w:jc w:val="center"/>
            </w:pPr>
            <w:r>
              <w:rPr>
                <w:sz w:val="20"/>
              </w:rPr>
              <w:t>6</w:t>
            </w:r>
          </w:p>
        </w:tc>
        <w:tc>
          <w:tcPr>
            <w:tcW w:w="1984" w:type="dxa"/>
            <w:tcMar>
              <w:top w:w="80" w:type="dxa"/>
              <w:left w:w="150" w:type="dxa"/>
              <w:bottom w:w="80" w:type="dxa"/>
              <w:right w:w="150" w:type="dxa"/>
            </w:tcMar>
            <w:vAlign w:val="center"/>
          </w:tcPr>
          <w:p w14:paraId="3C7B72C1" w14:textId="77777777" w:rsidR="00AD014D" w:rsidRDefault="00D25088">
            <w:pPr>
              <w:spacing w:line="240" w:lineRule="auto"/>
              <w:jc w:val="left"/>
            </w:pPr>
            <w:r>
              <w:rPr>
                <w:sz w:val="20"/>
              </w:rPr>
              <w:t>updated_at</w:t>
            </w:r>
          </w:p>
        </w:tc>
        <w:tc>
          <w:tcPr>
            <w:tcW w:w="1984" w:type="dxa"/>
            <w:tcMar>
              <w:top w:w="80" w:type="dxa"/>
              <w:left w:w="150" w:type="dxa"/>
              <w:bottom w:w="80" w:type="dxa"/>
              <w:right w:w="150" w:type="dxa"/>
            </w:tcMar>
            <w:vAlign w:val="center"/>
          </w:tcPr>
          <w:p w14:paraId="66EE2071"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585F7015"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605BB815" w14:textId="77777777" w:rsidR="00AD014D" w:rsidRDefault="00D25088">
            <w:pPr>
              <w:spacing w:line="240" w:lineRule="auto"/>
              <w:jc w:val="left"/>
            </w:pPr>
            <w:r>
              <w:rPr>
                <w:sz w:val="20"/>
              </w:rPr>
              <w:t>Waktu pembaruan data keanggotaan tim LPK</w:t>
            </w:r>
          </w:p>
        </w:tc>
      </w:tr>
    </w:tbl>
    <w:p w14:paraId="7A867B84" w14:textId="77777777" w:rsidR="00AD014D" w:rsidRDefault="00AD014D">
      <w:pPr>
        <w:spacing w:after="120" w:line="240" w:lineRule="auto"/>
      </w:pPr>
    </w:p>
    <w:p w14:paraId="143D7044" w14:textId="77777777" w:rsidR="00AD014D" w:rsidRDefault="00D25088">
      <w:pPr>
        <w:keepNext/>
        <w:spacing w:before="240" w:after="120"/>
        <w:jc w:val="left"/>
      </w:pPr>
      <w:r>
        <w:rPr>
          <w:b/>
        </w:rPr>
        <w:t>3.8 Tabel user_account_links (Penautan Relasi Akun Antar-Pengguna)</w:t>
      </w:r>
    </w:p>
    <w:p w14:paraId="1408972E" w14:textId="77777777" w:rsidR="00AD014D" w:rsidRDefault="00D25088">
      <w:pPr>
        <w:ind w:firstLine="720"/>
      </w:pPr>
      <w:r>
        <w:t>Tabel user_account_links mencatat relasi otorisasi lintas akun antara Lead PIC dan Viewer PIC, memfasilitasi pembagian visibilitas operasional LPK tanpa duplikasi data kredensial login sebagaimana disajikan pada Tabel 3. 7.</w:t>
      </w:r>
    </w:p>
    <w:p w14:paraId="289C7536" w14:textId="77777777" w:rsidR="00AD014D" w:rsidRDefault="00D25088">
      <w:pPr>
        <w:keepNext/>
        <w:spacing w:before="240" w:after="80"/>
        <w:jc w:val="center"/>
      </w:pPr>
      <w:r>
        <w:rPr>
          <w:b/>
        </w:rPr>
        <w:t>Tabel 3. 7 Struktur dan Kamus Data Tabel user_account_links</w:t>
      </w:r>
    </w:p>
    <w:tbl>
      <w:tblPr>
        <w:tblStyle w:val="TableGrid"/>
        <w:tblW w:w="0" w:type="auto"/>
        <w:jc w:val="center"/>
        <w:tblLook w:val="04A0" w:firstRow="1" w:lastRow="0" w:firstColumn="1" w:lastColumn="0" w:noHBand="0" w:noVBand="1"/>
      </w:tblPr>
      <w:tblGrid>
        <w:gridCol w:w="567"/>
        <w:gridCol w:w="1984"/>
        <w:gridCol w:w="1984"/>
        <w:gridCol w:w="1417"/>
        <w:gridCol w:w="1984"/>
      </w:tblGrid>
      <w:tr w:rsidR="00AD014D" w14:paraId="53D18C2D" w14:textId="77777777">
        <w:trPr>
          <w:tblHeader/>
          <w:jc w:val="center"/>
        </w:trPr>
        <w:tc>
          <w:tcPr>
            <w:tcW w:w="567" w:type="dxa"/>
            <w:shd w:val="clear" w:color="auto" w:fill="F1F5F9"/>
            <w:tcMar>
              <w:top w:w="120" w:type="dxa"/>
              <w:left w:w="150" w:type="dxa"/>
              <w:bottom w:w="120" w:type="dxa"/>
              <w:right w:w="150" w:type="dxa"/>
            </w:tcMar>
            <w:vAlign w:val="center"/>
          </w:tcPr>
          <w:p w14:paraId="1549669F" w14:textId="77777777" w:rsidR="00AD014D" w:rsidRDefault="00D25088">
            <w:pPr>
              <w:spacing w:line="240" w:lineRule="auto"/>
              <w:jc w:val="center"/>
            </w:pPr>
            <w:r>
              <w:rPr>
                <w:b/>
                <w:sz w:val="21"/>
              </w:rPr>
              <w:t>No</w:t>
            </w:r>
          </w:p>
        </w:tc>
        <w:tc>
          <w:tcPr>
            <w:tcW w:w="1984" w:type="dxa"/>
            <w:shd w:val="clear" w:color="auto" w:fill="F1F5F9"/>
            <w:tcMar>
              <w:top w:w="120" w:type="dxa"/>
              <w:left w:w="150" w:type="dxa"/>
              <w:bottom w:w="120" w:type="dxa"/>
              <w:right w:w="150" w:type="dxa"/>
            </w:tcMar>
            <w:vAlign w:val="center"/>
          </w:tcPr>
          <w:p w14:paraId="3BF2989C" w14:textId="77777777" w:rsidR="00AD014D" w:rsidRDefault="00D25088">
            <w:pPr>
              <w:spacing w:line="240" w:lineRule="auto"/>
              <w:jc w:val="center"/>
            </w:pPr>
            <w:r>
              <w:rPr>
                <w:b/>
                <w:sz w:val="21"/>
              </w:rPr>
              <w:t>Nama Kolom</w:t>
            </w:r>
          </w:p>
        </w:tc>
        <w:tc>
          <w:tcPr>
            <w:tcW w:w="1984" w:type="dxa"/>
            <w:shd w:val="clear" w:color="auto" w:fill="F1F5F9"/>
            <w:tcMar>
              <w:top w:w="120" w:type="dxa"/>
              <w:left w:w="150" w:type="dxa"/>
              <w:bottom w:w="120" w:type="dxa"/>
              <w:right w:w="150" w:type="dxa"/>
            </w:tcMar>
            <w:vAlign w:val="center"/>
          </w:tcPr>
          <w:p w14:paraId="64D57103" w14:textId="77777777" w:rsidR="00AD014D" w:rsidRDefault="00D25088">
            <w:pPr>
              <w:spacing w:line="240" w:lineRule="auto"/>
              <w:jc w:val="center"/>
            </w:pPr>
            <w:r>
              <w:rPr>
                <w:b/>
                <w:sz w:val="21"/>
              </w:rPr>
              <w:t>Tipe Data &amp; Panjang</w:t>
            </w:r>
          </w:p>
        </w:tc>
        <w:tc>
          <w:tcPr>
            <w:tcW w:w="1417" w:type="dxa"/>
            <w:shd w:val="clear" w:color="auto" w:fill="F1F5F9"/>
            <w:tcMar>
              <w:top w:w="120" w:type="dxa"/>
              <w:left w:w="150" w:type="dxa"/>
              <w:bottom w:w="120" w:type="dxa"/>
              <w:right w:w="150" w:type="dxa"/>
            </w:tcMar>
            <w:vAlign w:val="center"/>
          </w:tcPr>
          <w:p w14:paraId="6B5D5FD9" w14:textId="77777777" w:rsidR="00AD014D" w:rsidRDefault="00D25088">
            <w:pPr>
              <w:spacing w:line="240" w:lineRule="auto"/>
              <w:jc w:val="center"/>
            </w:pPr>
            <w:r>
              <w:rPr>
                <w:b/>
                <w:sz w:val="21"/>
              </w:rPr>
              <w:t>Key</w:t>
            </w:r>
          </w:p>
        </w:tc>
        <w:tc>
          <w:tcPr>
            <w:tcW w:w="1984" w:type="dxa"/>
            <w:shd w:val="clear" w:color="auto" w:fill="F1F5F9"/>
            <w:tcMar>
              <w:top w:w="120" w:type="dxa"/>
              <w:left w:w="150" w:type="dxa"/>
              <w:bottom w:w="120" w:type="dxa"/>
              <w:right w:w="150" w:type="dxa"/>
            </w:tcMar>
            <w:vAlign w:val="center"/>
          </w:tcPr>
          <w:p w14:paraId="7832E6EA" w14:textId="77777777" w:rsidR="00AD014D" w:rsidRDefault="00D25088">
            <w:pPr>
              <w:spacing w:line="240" w:lineRule="auto"/>
              <w:jc w:val="center"/>
            </w:pPr>
            <w:r>
              <w:rPr>
                <w:b/>
                <w:sz w:val="21"/>
              </w:rPr>
              <w:t>Keterangan</w:t>
            </w:r>
          </w:p>
        </w:tc>
      </w:tr>
      <w:tr w:rsidR="00AD014D" w14:paraId="15851032" w14:textId="77777777">
        <w:trPr>
          <w:cantSplit/>
          <w:jc w:val="center"/>
        </w:trPr>
        <w:tc>
          <w:tcPr>
            <w:tcW w:w="567" w:type="dxa"/>
            <w:tcMar>
              <w:top w:w="80" w:type="dxa"/>
              <w:left w:w="150" w:type="dxa"/>
              <w:bottom w:w="80" w:type="dxa"/>
              <w:right w:w="150" w:type="dxa"/>
            </w:tcMar>
            <w:vAlign w:val="center"/>
          </w:tcPr>
          <w:p w14:paraId="28FB8D37" w14:textId="77777777" w:rsidR="00AD014D" w:rsidRDefault="00D25088">
            <w:pPr>
              <w:spacing w:line="240" w:lineRule="auto"/>
              <w:jc w:val="center"/>
            </w:pPr>
            <w:r>
              <w:rPr>
                <w:sz w:val="20"/>
              </w:rPr>
              <w:t>1</w:t>
            </w:r>
          </w:p>
        </w:tc>
        <w:tc>
          <w:tcPr>
            <w:tcW w:w="1984" w:type="dxa"/>
            <w:tcMar>
              <w:top w:w="80" w:type="dxa"/>
              <w:left w:w="150" w:type="dxa"/>
              <w:bottom w:w="80" w:type="dxa"/>
              <w:right w:w="150" w:type="dxa"/>
            </w:tcMar>
            <w:vAlign w:val="center"/>
          </w:tcPr>
          <w:p w14:paraId="55653BEA" w14:textId="77777777" w:rsidR="00AD014D" w:rsidRDefault="00D25088">
            <w:pPr>
              <w:spacing w:line="240" w:lineRule="auto"/>
              <w:jc w:val="left"/>
            </w:pPr>
            <w:r>
              <w:rPr>
                <w:sz w:val="20"/>
              </w:rPr>
              <w:t>id</w:t>
            </w:r>
          </w:p>
        </w:tc>
        <w:tc>
          <w:tcPr>
            <w:tcW w:w="1984" w:type="dxa"/>
            <w:tcMar>
              <w:top w:w="80" w:type="dxa"/>
              <w:left w:w="150" w:type="dxa"/>
              <w:bottom w:w="80" w:type="dxa"/>
              <w:right w:w="150" w:type="dxa"/>
            </w:tcMar>
            <w:vAlign w:val="center"/>
          </w:tcPr>
          <w:p w14:paraId="27B85E0B"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66FCA442" w14:textId="77777777" w:rsidR="00AD014D" w:rsidRDefault="00D25088">
            <w:pPr>
              <w:spacing w:line="240" w:lineRule="auto"/>
              <w:jc w:val="center"/>
            </w:pPr>
            <w:r>
              <w:rPr>
                <w:sz w:val="20"/>
              </w:rPr>
              <w:t>Primary Key (PK)</w:t>
            </w:r>
          </w:p>
        </w:tc>
        <w:tc>
          <w:tcPr>
            <w:tcW w:w="1984" w:type="dxa"/>
            <w:tcMar>
              <w:top w:w="80" w:type="dxa"/>
              <w:left w:w="150" w:type="dxa"/>
              <w:bottom w:w="80" w:type="dxa"/>
              <w:right w:w="150" w:type="dxa"/>
            </w:tcMar>
            <w:vAlign w:val="center"/>
          </w:tcPr>
          <w:p w14:paraId="05367722" w14:textId="77777777" w:rsidR="00AD014D" w:rsidRDefault="00D25088">
            <w:pPr>
              <w:spacing w:line="240" w:lineRule="auto"/>
              <w:jc w:val="left"/>
            </w:pPr>
            <w:r>
              <w:rPr>
                <w:sz w:val="20"/>
              </w:rPr>
              <w:t>Identifier unik relasi penautan akun antar-pengguna</w:t>
            </w:r>
          </w:p>
        </w:tc>
      </w:tr>
      <w:tr w:rsidR="00AD014D" w14:paraId="70A2C641" w14:textId="77777777">
        <w:trPr>
          <w:cantSplit/>
          <w:jc w:val="center"/>
        </w:trPr>
        <w:tc>
          <w:tcPr>
            <w:tcW w:w="567" w:type="dxa"/>
            <w:tcMar>
              <w:top w:w="80" w:type="dxa"/>
              <w:left w:w="150" w:type="dxa"/>
              <w:bottom w:w="80" w:type="dxa"/>
              <w:right w:w="150" w:type="dxa"/>
            </w:tcMar>
            <w:vAlign w:val="center"/>
          </w:tcPr>
          <w:p w14:paraId="2CCB1486" w14:textId="77777777" w:rsidR="00AD014D" w:rsidRDefault="00D25088">
            <w:pPr>
              <w:spacing w:line="240" w:lineRule="auto"/>
              <w:jc w:val="center"/>
            </w:pPr>
            <w:r>
              <w:rPr>
                <w:sz w:val="20"/>
              </w:rPr>
              <w:t>2</w:t>
            </w:r>
          </w:p>
        </w:tc>
        <w:tc>
          <w:tcPr>
            <w:tcW w:w="1984" w:type="dxa"/>
            <w:tcMar>
              <w:top w:w="80" w:type="dxa"/>
              <w:left w:w="150" w:type="dxa"/>
              <w:bottom w:w="80" w:type="dxa"/>
              <w:right w:w="150" w:type="dxa"/>
            </w:tcMar>
            <w:vAlign w:val="center"/>
          </w:tcPr>
          <w:p w14:paraId="05DF21AA" w14:textId="77777777" w:rsidR="00AD014D" w:rsidRDefault="00D25088">
            <w:pPr>
              <w:spacing w:line="240" w:lineRule="auto"/>
              <w:jc w:val="left"/>
            </w:pPr>
            <w:r>
              <w:rPr>
                <w:sz w:val="20"/>
              </w:rPr>
              <w:t>user_id</w:t>
            </w:r>
          </w:p>
        </w:tc>
        <w:tc>
          <w:tcPr>
            <w:tcW w:w="1984" w:type="dxa"/>
            <w:tcMar>
              <w:top w:w="80" w:type="dxa"/>
              <w:left w:w="150" w:type="dxa"/>
              <w:bottom w:w="80" w:type="dxa"/>
              <w:right w:w="150" w:type="dxa"/>
            </w:tcMar>
            <w:vAlign w:val="center"/>
          </w:tcPr>
          <w:p w14:paraId="5C1B2716"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18B756E7"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4C8DA293" w14:textId="77777777" w:rsidR="00AD014D" w:rsidRDefault="00D25088">
            <w:pPr>
              <w:spacing w:line="240" w:lineRule="auto"/>
              <w:jc w:val="left"/>
            </w:pPr>
            <w:r>
              <w:rPr>
                <w:sz w:val="20"/>
              </w:rPr>
              <w:t>Relasi ke users.id pemilik akun utama (Lead PIC)</w:t>
            </w:r>
          </w:p>
        </w:tc>
      </w:tr>
      <w:tr w:rsidR="00AD014D" w14:paraId="469ADF60" w14:textId="77777777">
        <w:trPr>
          <w:cantSplit/>
          <w:jc w:val="center"/>
        </w:trPr>
        <w:tc>
          <w:tcPr>
            <w:tcW w:w="567" w:type="dxa"/>
            <w:tcMar>
              <w:top w:w="80" w:type="dxa"/>
              <w:left w:w="150" w:type="dxa"/>
              <w:bottom w:w="80" w:type="dxa"/>
              <w:right w:w="150" w:type="dxa"/>
            </w:tcMar>
            <w:vAlign w:val="center"/>
          </w:tcPr>
          <w:p w14:paraId="2F9C9830" w14:textId="77777777" w:rsidR="00AD014D" w:rsidRDefault="00D25088">
            <w:pPr>
              <w:spacing w:line="240" w:lineRule="auto"/>
              <w:jc w:val="center"/>
            </w:pPr>
            <w:r>
              <w:rPr>
                <w:sz w:val="20"/>
              </w:rPr>
              <w:t>3</w:t>
            </w:r>
          </w:p>
        </w:tc>
        <w:tc>
          <w:tcPr>
            <w:tcW w:w="1984" w:type="dxa"/>
            <w:tcMar>
              <w:top w:w="80" w:type="dxa"/>
              <w:left w:w="150" w:type="dxa"/>
              <w:bottom w:w="80" w:type="dxa"/>
              <w:right w:w="150" w:type="dxa"/>
            </w:tcMar>
            <w:vAlign w:val="center"/>
          </w:tcPr>
          <w:p w14:paraId="2587248F" w14:textId="77777777" w:rsidR="00AD014D" w:rsidRDefault="00D25088">
            <w:pPr>
              <w:spacing w:line="240" w:lineRule="auto"/>
              <w:jc w:val="left"/>
            </w:pPr>
            <w:r>
              <w:rPr>
                <w:sz w:val="20"/>
              </w:rPr>
              <w:t>viewer_id</w:t>
            </w:r>
          </w:p>
        </w:tc>
        <w:tc>
          <w:tcPr>
            <w:tcW w:w="1984" w:type="dxa"/>
            <w:tcMar>
              <w:top w:w="80" w:type="dxa"/>
              <w:left w:w="150" w:type="dxa"/>
              <w:bottom w:w="80" w:type="dxa"/>
              <w:right w:w="150" w:type="dxa"/>
            </w:tcMar>
            <w:vAlign w:val="center"/>
          </w:tcPr>
          <w:p w14:paraId="4C92417D" w14:textId="77777777" w:rsidR="00AD014D" w:rsidRDefault="00D25088">
            <w:pPr>
              <w:spacing w:line="240" w:lineRule="auto"/>
              <w:jc w:val="left"/>
            </w:pPr>
            <w:r>
              <w:rPr>
                <w:sz w:val="20"/>
              </w:rPr>
              <w:t>BIGINT (20)</w:t>
            </w:r>
          </w:p>
        </w:tc>
        <w:tc>
          <w:tcPr>
            <w:tcW w:w="1417" w:type="dxa"/>
            <w:tcMar>
              <w:top w:w="80" w:type="dxa"/>
              <w:left w:w="150" w:type="dxa"/>
              <w:bottom w:w="80" w:type="dxa"/>
              <w:right w:w="150" w:type="dxa"/>
            </w:tcMar>
            <w:vAlign w:val="center"/>
          </w:tcPr>
          <w:p w14:paraId="21E73373" w14:textId="77777777" w:rsidR="00AD014D" w:rsidRDefault="00D25088">
            <w:pPr>
              <w:spacing w:line="240" w:lineRule="auto"/>
              <w:jc w:val="center"/>
            </w:pPr>
            <w:r>
              <w:rPr>
                <w:sz w:val="20"/>
              </w:rPr>
              <w:t>Foreign Key (FK)</w:t>
            </w:r>
          </w:p>
        </w:tc>
        <w:tc>
          <w:tcPr>
            <w:tcW w:w="1984" w:type="dxa"/>
            <w:tcMar>
              <w:top w:w="80" w:type="dxa"/>
              <w:left w:w="150" w:type="dxa"/>
              <w:bottom w:w="80" w:type="dxa"/>
              <w:right w:w="150" w:type="dxa"/>
            </w:tcMar>
            <w:vAlign w:val="center"/>
          </w:tcPr>
          <w:p w14:paraId="3DAD90DA" w14:textId="77777777" w:rsidR="00AD014D" w:rsidRDefault="00D25088">
            <w:pPr>
              <w:spacing w:line="240" w:lineRule="auto"/>
              <w:jc w:val="left"/>
            </w:pPr>
            <w:r>
              <w:rPr>
                <w:sz w:val="20"/>
              </w:rPr>
              <w:t>Relasi ke users.id pengguna terhubung (Viewer PIC)</w:t>
            </w:r>
          </w:p>
        </w:tc>
      </w:tr>
      <w:tr w:rsidR="00AD014D" w14:paraId="10E89B50" w14:textId="77777777">
        <w:trPr>
          <w:cantSplit/>
          <w:jc w:val="center"/>
        </w:trPr>
        <w:tc>
          <w:tcPr>
            <w:tcW w:w="567" w:type="dxa"/>
            <w:tcMar>
              <w:top w:w="80" w:type="dxa"/>
              <w:left w:w="150" w:type="dxa"/>
              <w:bottom w:w="80" w:type="dxa"/>
              <w:right w:w="150" w:type="dxa"/>
            </w:tcMar>
            <w:vAlign w:val="center"/>
          </w:tcPr>
          <w:p w14:paraId="3E783A18" w14:textId="77777777" w:rsidR="00AD014D" w:rsidRDefault="00D25088">
            <w:pPr>
              <w:spacing w:line="240" w:lineRule="auto"/>
              <w:jc w:val="center"/>
            </w:pPr>
            <w:r>
              <w:rPr>
                <w:sz w:val="20"/>
              </w:rPr>
              <w:t>4</w:t>
            </w:r>
          </w:p>
        </w:tc>
        <w:tc>
          <w:tcPr>
            <w:tcW w:w="1984" w:type="dxa"/>
            <w:tcMar>
              <w:top w:w="80" w:type="dxa"/>
              <w:left w:w="150" w:type="dxa"/>
              <w:bottom w:w="80" w:type="dxa"/>
              <w:right w:w="150" w:type="dxa"/>
            </w:tcMar>
            <w:vAlign w:val="center"/>
          </w:tcPr>
          <w:p w14:paraId="25598ADB" w14:textId="77777777" w:rsidR="00AD014D" w:rsidRDefault="00D25088">
            <w:pPr>
              <w:spacing w:line="240" w:lineRule="auto"/>
              <w:jc w:val="left"/>
            </w:pPr>
            <w:r>
              <w:rPr>
                <w:sz w:val="20"/>
              </w:rPr>
              <w:t>created_at</w:t>
            </w:r>
          </w:p>
        </w:tc>
        <w:tc>
          <w:tcPr>
            <w:tcW w:w="1984" w:type="dxa"/>
            <w:tcMar>
              <w:top w:w="80" w:type="dxa"/>
              <w:left w:w="150" w:type="dxa"/>
              <w:bottom w:w="80" w:type="dxa"/>
              <w:right w:w="150" w:type="dxa"/>
            </w:tcMar>
            <w:vAlign w:val="center"/>
          </w:tcPr>
          <w:p w14:paraId="7730A8C1"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20C6F2F8"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0B63DB81" w14:textId="77777777" w:rsidR="00AD014D" w:rsidRDefault="00D25088">
            <w:pPr>
              <w:spacing w:line="240" w:lineRule="auto"/>
              <w:jc w:val="left"/>
            </w:pPr>
            <w:r>
              <w:rPr>
                <w:sz w:val="20"/>
              </w:rPr>
              <w:t>Waktu pembuatan relasi penautan akun</w:t>
            </w:r>
          </w:p>
        </w:tc>
      </w:tr>
      <w:tr w:rsidR="00AD014D" w14:paraId="3CFF47EE" w14:textId="77777777">
        <w:trPr>
          <w:cantSplit/>
          <w:jc w:val="center"/>
        </w:trPr>
        <w:tc>
          <w:tcPr>
            <w:tcW w:w="567" w:type="dxa"/>
            <w:tcMar>
              <w:top w:w="80" w:type="dxa"/>
              <w:left w:w="150" w:type="dxa"/>
              <w:bottom w:w="80" w:type="dxa"/>
              <w:right w:w="150" w:type="dxa"/>
            </w:tcMar>
            <w:vAlign w:val="center"/>
          </w:tcPr>
          <w:p w14:paraId="469B0F6C" w14:textId="77777777" w:rsidR="00AD014D" w:rsidRDefault="00D25088">
            <w:pPr>
              <w:spacing w:line="240" w:lineRule="auto"/>
              <w:jc w:val="center"/>
            </w:pPr>
            <w:r>
              <w:rPr>
                <w:sz w:val="20"/>
              </w:rPr>
              <w:t>5</w:t>
            </w:r>
          </w:p>
        </w:tc>
        <w:tc>
          <w:tcPr>
            <w:tcW w:w="1984" w:type="dxa"/>
            <w:tcMar>
              <w:top w:w="80" w:type="dxa"/>
              <w:left w:w="150" w:type="dxa"/>
              <w:bottom w:w="80" w:type="dxa"/>
              <w:right w:w="150" w:type="dxa"/>
            </w:tcMar>
            <w:vAlign w:val="center"/>
          </w:tcPr>
          <w:p w14:paraId="45AB8763" w14:textId="77777777" w:rsidR="00AD014D" w:rsidRDefault="00D25088">
            <w:pPr>
              <w:spacing w:line="240" w:lineRule="auto"/>
              <w:jc w:val="left"/>
            </w:pPr>
            <w:r>
              <w:rPr>
                <w:sz w:val="20"/>
              </w:rPr>
              <w:t>updated_at</w:t>
            </w:r>
          </w:p>
        </w:tc>
        <w:tc>
          <w:tcPr>
            <w:tcW w:w="1984" w:type="dxa"/>
            <w:tcMar>
              <w:top w:w="80" w:type="dxa"/>
              <w:left w:w="150" w:type="dxa"/>
              <w:bottom w:w="80" w:type="dxa"/>
              <w:right w:w="150" w:type="dxa"/>
            </w:tcMar>
            <w:vAlign w:val="center"/>
          </w:tcPr>
          <w:p w14:paraId="6075C30B" w14:textId="77777777" w:rsidR="00AD014D" w:rsidRDefault="00D25088">
            <w:pPr>
              <w:spacing w:line="240" w:lineRule="auto"/>
              <w:jc w:val="left"/>
            </w:pPr>
            <w:r>
              <w:rPr>
                <w:sz w:val="20"/>
              </w:rPr>
              <w:t>TIMESTAMP</w:t>
            </w:r>
          </w:p>
        </w:tc>
        <w:tc>
          <w:tcPr>
            <w:tcW w:w="1417" w:type="dxa"/>
            <w:tcMar>
              <w:top w:w="80" w:type="dxa"/>
              <w:left w:w="150" w:type="dxa"/>
              <w:bottom w:w="80" w:type="dxa"/>
              <w:right w:w="150" w:type="dxa"/>
            </w:tcMar>
            <w:vAlign w:val="center"/>
          </w:tcPr>
          <w:p w14:paraId="20C87449" w14:textId="77777777" w:rsidR="00AD014D" w:rsidRDefault="00D25088">
            <w:pPr>
              <w:spacing w:line="240" w:lineRule="auto"/>
              <w:jc w:val="center"/>
            </w:pPr>
            <w:r>
              <w:rPr>
                <w:sz w:val="20"/>
              </w:rPr>
              <w:t>-</w:t>
            </w:r>
          </w:p>
        </w:tc>
        <w:tc>
          <w:tcPr>
            <w:tcW w:w="1984" w:type="dxa"/>
            <w:tcMar>
              <w:top w:w="80" w:type="dxa"/>
              <w:left w:w="150" w:type="dxa"/>
              <w:bottom w:w="80" w:type="dxa"/>
              <w:right w:w="150" w:type="dxa"/>
            </w:tcMar>
            <w:vAlign w:val="center"/>
          </w:tcPr>
          <w:p w14:paraId="4521CE97" w14:textId="77777777" w:rsidR="00AD014D" w:rsidRDefault="00D25088">
            <w:pPr>
              <w:spacing w:line="240" w:lineRule="auto"/>
              <w:jc w:val="left"/>
            </w:pPr>
            <w:r>
              <w:rPr>
                <w:sz w:val="20"/>
              </w:rPr>
              <w:t>Waktu pembaruan relasi penautan akun</w:t>
            </w:r>
          </w:p>
        </w:tc>
      </w:tr>
    </w:tbl>
    <w:p w14:paraId="28773D78" w14:textId="77777777" w:rsidR="00AD014D" w:rsidRDefault="00AD014D">
      <w:pPr>
        <w:spacing w:after="120" w:line="240" w:lineRule="auto"/>
      </w:pPr>
    </w:p>
    <w:p w14:paraId="017DED6E" w14:textId="77777777" w:rsidR="00AD014D" w:rsidRDefault="00D25088">
      <w:r>
        <w:br w:type="page"/>
      </w:r>
    </w:p>
    <w:p w14:paraId="570A375A" w14:textId="77777777" w:rsidR="00AD014D" w:rsidRDefault="00D25088">
      <w:pPr>
        <w:spacing w:before="240" w:after="360"/>
        <w:jc w:val="center"/>
      </w:pPr>
      <w:r>
        <w:rPr>
          <w:b/>
          <w:sz w:val="28"/>
        </w:rPr>
        <w:t>BAB IV</w:t>
      </w:r>
      <w:r>
        <w:rPr>
          <w:b/>
          <w:sz w:val="28"/>
        </w:rPr>
        <w:br/>
        <w:t>IMPLEMENTASI FITUR DAN PENGUJIAN SISTEM</w:t>
      </w:r>
    </w:p>
    <w:p w14:paraId="3DFA5FD9" w14:textId="77777777" w:rsidR="00AD014D" w:rsidRDefault="00D25088">
      <w:pPr>
        <w:keepNext/>
        <w:spacing w:before="240" w:after="120"/>
        <w:jc w:val="left"/>
      </w:pPr>
      <w:r>
        <w:rPr>
          <w:b/>
        </w:rPr>
        <w:t>4.1 Skema Pewarnaan Kalender Kerja Multi-Event</w:t>
      </w:r>
    </w:p>
    <w:p w14:paraId="493BD934" w14:textId="77777777" w:rsidR="00AD014D" w:rsidRDefault="00D25088">
      <w:pPr>
        <w:ind w:firstLine="720"/>
      </w:pPr>
      <w:r>
        <w:t>Kalender kerja SIMASADI dirancang dengan pengelompokan warna kontras tinggi untuk membedakan kategori kegiatan operasional secara visual dan intuitif. Skema pewarnaan resmi dimodelkan pada Gambar 4. 1 dan Tabel 4. 1 di bawah ini:</w:t>
      </w:r>
    </w:p>
    <w:p w14:paraId="180883C6" w14:textId="77777777" w:rsidR="00AD014D" w:rsidRDefault="00D25088">
      <w:pPr>
        <w:keepNext/>
        <w:spacing w:before="240" w:after="80"/>
        <w:jc w:val="center"/>
      </w:pPr>
      <w:r>
        <w:rPr>
          <w:noProof/>
        </w:rPr>
        <w:drawing>
          <wp:inline distT="0" distB="0" distL="0" distR="0" wp14:anchorId="20420651" wp14:editId="1FF9049B">
            <wp:extent cx="4846320" cy="13979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kema_warna.png"/>
                    <pic:cNvPicPr/>
                  </pic:nvPicPr>
                  <pic:blipFill>
                    <a:blip r:embed="rId19"/>
                    <a:stretch>
                      <a:fillRect/>
                    </a:stretch>
                  </pic:blipFill>
                  <pic:spPr>
                    <a:xfrm>
                      <a:off x="0" y="0"/>
                      <a:ext cx="4846320" cy="1397977"/>
                    </a:xfrm>
                    <a:prstGeom prst="rect">
                      <a:avLst/>
                    </a:prstGeom>
                  </pic:spPr>
                </pic:pic>
              </a:graphicData>
            </a:graphic>
          </wp:inline>
        </w:drawing>
      </w:r>
    </w:p>
    <w:p w14:paraId="19B3FB47" w14:textId="77777777" w:rsidR="00AD014D" w:rsidRDefault="00D25088">
      <w:pPr>
        <w:spacing w:before="40" w:after="240"/>
        <w:jc w:val="center"/>
      </w:pPr>
      <w:r>
        <w:t>Gambar 4. 1 Matriks Kategori Warna Kalender Pengawasan SIMASADI</w:t>
      </w:r>
    </w:p>
    <w:p w14:paraId="28BB9D0C" w14:textId="77777777" w:rsidR="00AD014D" w:rsidRDefault="00D25088">
      <w:pPr>
        <w:keepNext/>
        <w:spacing w:before="240" w:after="80"/>
        <w:jc w:val="center"/>
      </w:pPr>
      <w:r>
        <w:rPr>
          <w:b/>
        </w:rPr>
        <w:t>Tabel 4. 1 Matriks Kategori Warna Kalender Pengawasan SIMASADI</w:t>
      </w:r>
    </w:p>
    <w:tbl>
      <w:tblPr>
        <w:tblStyle w:val="TableGrid"/>
        <w:tblW w:w="0" w:type="auto"/>
        <w:jc w:val="center"/>
        <w:tblLook w:val="04A0" w:firstRow="1" w:lastRow="0" w:firstColumn="1" w:lastColumn="0" w:noHBand="0" w:noVBand="1"/>
      </w:tblPr>
      <w:tblGrid>
        <w:gridCol w:w="1984"/>
        <w:gridCol w:w="1417"/>
        <w:gridCol w:w="1134"/>
        <w:gridCol w:w="3402"/>
      </w:tblGrid>
      <w:tr w:rsidR="00AD014D" w14:paraId="0AE76285" w14:textId="77777777">
        <w:trPr>
          <w:tblHeader/>
          <w:jc w:val="center"/>
        </w:trPr>
        <w:tc>
          <w:tcPr>
            <w:tcW w:w="1984" w:type="dxa"/>
            <w:shd w:val="clear" w:color="auto" w:fill="F1F5F9"/>
            <w:tcMar>
              <w:top w:w="120" w:type="dxa"/>
              <w:left w:w="150" w:type="dxa"/>
              <w:bottom w:w="120" w:type="dxa"/>
              <w:right w:w="150" w:type="dxa"/>
            </w:tcMar>
            <w:vAlign w:val="center"/>
          </w:tcPr>
          <w:p w14:paraId="4084AF6C" w14:textId="77777777" w:rsidR="00AD014D" w:rsidRDefault="00D25088">
            <w:pPr>
              <w:spacing w:line="240" w:lineRule="auto"/>
              <w:jc w:val="center"/>
            </w:pPr>
            <w:r>
              <w:rPr>
                <w:b/>
                <w:sz w:val="21"/>
              </w:rPr>
              <w:t>Kategori Event</w:t>
            </w:r>
          </w:p>
        </w:tc>
        <w:tc>
          <w:tcPr>
            <w:tcW w:w="1417" w:type="dxa"/>
            <w:shd w:val="clear" w:color="auto" w:fill="F1F5F9"/>
            <w:tcMar>
              <w:top w:w="120" w:type="dxa"/>
              <w:left w:w="150" w:type="dxa"/>
              <w:bottom w:w="120" w:type="dxa"/>
              <w:right w:w="150" w:type="dxa"/>
            </w:tcMar>
            <w:vAlign w:val="center"/>
          </w:tcPr>
          <w:p w14:paraId="3D4AA8D0" w14:textId="77777777" w:rsidR="00AD014D" w:rsidRDefault="00D25088">
            <w:pPr>
              <w:spacing w:line="240" w:lineRule="auto"/>
              <w:jc w:val="center"/>
            </w:pPr>
            <w:r>
              <w:rPr>
                <w:b/>
                <w:sz w:val="21"/>
              </w:rPr>
              <w:t>Warna Badge</w:t>
            </w:r>
          </w:p>
        </w:tc>
        <w:tc>
          <w:tcPr>
            <w:tcW w:w="1134" w:type="dxa"/>
            <w:shd w:val="clear" w:color="auto" w:fill="F1F5F9"/>
            <w:tcMar>
              <w:top w:w="120" w:type="dxa"/>
              <w:left w:w="150" w:type="dxa"/>
              <w:bottom w:w="120" w:type="dxa"/>
              <w:right w:w="150" w:type="dxa"/>
            </w:tcMar>
            <w:vAlign w:val="center"/>
          </w:tcPr>
          <w:p w14:paraId="743B0096" w14:textId="77777777" w:rsidR="00AD014D" w:rsidRDefault="00D25088">
            <w:pPr>
              <w:spacing w:line="240" w:lineRule="auto"/>
              <w:jc w:val="center"/>
            </w:pPr>
            <w:r>
              <w:rPr>
                <w:b/>
                <w:sz w:val="21"/>
              </w:rPr>
              <w:t>Kode Warna</w:t>
            </w:r>
          </w:p>
        </w:tc>
        <w:tc>
          <w:tcPr>
            <w:tcW w:w="3402" w:type="dxa"/>
            <w:shd w:val="clear" w:color="auto" w:fill="F1F5F9"/>
            <w:tcMar>
              <w:top w:w="120" w:type="dxa"/>
              <w:left w:w="150" w:type="dxa"/>
              <w:bottom w:w="120" w:type="dxa"/>
              <w:right w:w="150" w:type="dxa"/>
            </w:tcMar>
            <w:vAlign w:val="center"/>
          </w:tcPr>
          <w:p w14:paraId="16927035" w14:textId="77777777" w:rsidR="00AD014D" w:rsidRDefault="00D25088">
            <w:pPr>
              <w:spacing w:line="240" w:lineRule="auto"/>
              <w:jc w:val="center"/>
            </w:pPr>
            <w:r>
              <w:rPr>
                <w:b/>
                <w:sz w:val="21"/>
              </w:rPr>
              <w:t>Deskripsi &amp; Perilaku Sistem</w:t>
            </w:r>
          </w:p>
        </w:tc>
      </w:tr>
      <w:tr w:rsidR="00AD014D" w14:paraId="7358D0E8" w14:textId="77777777">
        <w:trPr>
          <w:cantSplit/>
          <w:jc w:val="center"/>
        </w:trPr>
        <w:tc>
          <w:tcPr>
            <w:tcW w:w="1984" w:type="dxa"/>
            <w:tcMar>
              <w:top w:w="80" w:type="dxa"/>
              <w:left w:w="150" w:type="dxa"/>
              <w:bottom w:w="80" w:type="dxa"/>
              <w:right w:w="150" w:type="dxa"/>
            </w:tcMar>
            <w:vAlign w:val="center"/>
          </w:tcPr>
          <w:p w14:paraId="69BB43CF" w14:textId="77777777" w:rsidR="00AD014D" w:rsidRDefault="00D25088">
            <w:pPr>
              <w:spacing w:line="240" w:lineRule="auto"/>
              <w:jc w:val="left"/>
            </w:pPr>
            <w:r>
              <w:rPr>
                <w:sz w:val="20"/>
              </w:rPr>
              <w:t>Asesmen Lapangan Resmi (KAN)</w:t>
            </w:r>
          </w:p>
        </w:tc>
        <w:tc>
          <w:tcPr>
            <w:tcW w:w="1417" w:type="dxa"/>
            <w:tcMar>
              <w:top w:w="80" w:type="dxa"/>
              <w:left w:w="150" w:type="dxa"/>
              <w:bottom w:w="80" w:type="dxa"/>
              <w:right w:w="150" w:type="dxa"/>
            </w:tcMar>
            <w:vAlign w:val="center"/>
          </w:tcPr>
          <w:p w14:paraId="50253E94" w14:textId="77777777" w:rsidR="00AD014D" w:rsidRDefault="00D25088">
            <w:pPr>
              <w:spacing w:line="240" w:lineRule="auto"/>
              <w:jc w:val="center"/>
            </w:pPr>
            <w:r>
              <w:rPr>
                <w:sz w:val="20"/>
              </w:rPr>
              <w:t>Biru (theme-blue)</w:t>
            </w:r>
          </w:p>
        </w:tc>
        <w:tc>
          <w:tcPr>
            <w:tcW w:w="1134" w:type="dxa"/>
            <w:tcMar>
              <w:top w:w="80" w:type="dxa"/>
              <w:left w:w="150" w:type="dxa"/>
              <w:bottom w:w="80" w:type="dxa"/>
              <w:right w:w="150" w:type="dxa"/>
            </w:tcMar>
            <w:vAlign w:val="center"/>
          </w:tcPr>
          <w:p w14:paraId="3FDEA090" w14:textId="77777777" w:rsidR="00AD014D" w:rsidRDefault="00D25088">
            <w:pPr>
              <w:spacing w:line="240" w:lineRule="auto"/>
              <w:jc w:val="center"/>
            </w:pPr>
            <w:r>
              <w:rPr>
                <w:sz w:val="20"/>
              </w:rPr>
              <w:t>#2563EB</w:t>
            </w:r>
          </w:p>
        </w:tc>
        <w:tc>
          <w:tcPr>
            <w:tcW w:w="3402" w:type="dxa"/>
            <w:tcMar>
              <w:top w:w="80" w:type="dxa"/>
              <w:left w:w="150" w:type="dxa"/>
              <w:bottom w:w="80" w:type="dxa"/>
              <w:right w:w="150" w:type="dxa"/>
            </w:tcMar>
            <w:vAlign w:val="center"/>
          </w:tcPr>
          <w:p w14:paraId="5AC28442" w14:textId="77777777" w:rsidR="00AD014D" w:rsidRDefault="00D25088">
            <w:pPr>
              <w:spacing w:line="240" w:lineRule="auto"/>
            </w:pPr>
            <w:r>
              <w:rPr>
                <w:sz w:val="20"/>
              </w:rPr>
              <w:t>Jadwal resmi kunjungan asesmen lapangan (8 tipe KAN U-01). Menampilkan nama LPK, lead assessor, dan lokasi audit.</w:t>
            </w:r>
          </w:p>
        </w:tc>
      </w:tr>
      <w:tr w:rsidR="00AD014D" w14:paraId="172ED5DF" w14:textId="77777777">
        <w:trPr>
          <w:cantSplit/>
          <w:jc w:val="center"/>
        </w:trPr>
        <w:tc>
          <w:tcPr>
            <w:tcW w:w="1984" w:type="dxa"/>
            <w:tcMar>
              <w:top w:w="80" w:type="dxa"/>
              <w:left w:w="150" w:type="dxa"/>
              <w:bottom w:w="80" w:type="dxa"/>
              <w:right w:w="150" w:type="dxa"/>
            </w:tcMar>
            <w:vAlign w:val="center"/>
          </w:tcPr>
          <w:p w14:paraId="31535AEE" w14:textId="77777777" w:rsidR="00AD014D" w:rsidRDefault="00D25088">
            <w:pPr>
              <w:spacing w:line="240" w:lineRule="auto"/>
              <w:jc w:val="left"/>
            </w:pPr>
            <w:r>
              <w:rPr>
                <w:sz w:val="20"/>
              </w:rPr>
              <w:t>Pengingat Surveilen Berkala</w:t>
            </w:r>
          </w:p>
        </w:tc>
        <w:tc>
          <w:tcPr>
            <w:tcW w:w="1417" w:type="dxa"/>
            <w:tcMar>
              <w:top w:w="80" w:type="dxa"/>
              <w:left w:w="150" w:type="dxa"/>
              <w:bottom w:w="80" w:type="dxa"/>
              <w:right w:w="150" w:type="dxa"/>
            </w:tcMar>
            <w:vAlign w:val="center"/>
          </w:tcPr>
          <w:p w14:paraId="65D41FAB" w14:textId="77777777" w:rsidR="00AD014D" w:rsidRDefault="00D25088">
            <w:pPr>
              <w:spacing w:line="240" w:lineRule="auto"/>
              <w:jc w:val="center"/>
            </w:pPr>
            <w:r>
              <w:rPr>
                <w:sz w:val="20"/>
              </w:rPr>
              <w:t>Kuning (theme-amber)</w:t>
            </w:r>
          </w:p>
        </w:tc>
        <w:tc>
          <w:tcPr>
            <w:tcW w:w="1134" w:type="dxa"/>
            <w:tcMar>
              <w:top w:w="80" w:type="dxa"/>
              <w:left w:w="150" w:type="dxa"/>
              <w:bottom w:w="80" w:type="dxa"/>
              <w:right w:w="150" w:type="dxa"/>
            </w:tcMar>
            <w:vAlign w:val="center"/>
          </w:tcPr>
          <w:p w14:paraId="15CFE0B4" w14:textId="77777777" w:rsidR="00AD014D" w:rsidRDefault="00D25088">
            <w:pPr>
              <w:spacing w:line="240" w:lineRule="auto"/>
              <w:jc w:val="center"/>
            </w:pPr>
            <w:r>
              <w:rPr>
                <w:sz w:val="20"/>
              </w:rPr>
              <w:t>#D97706</w:t>
            </w:r>
          </w:p>
        </w:tc>
        <w:tc>
          <w:tcPr>
            <w:tcW w:w="3402" w:type="dxa"/>
            <w:tcMar>
              <w:top w:w="80" w:type="dxa"/>
              <w:left w:w="150" w:type="dxa"/>
              <w:bottom w:w="80" w:type="dxa"/>
              <w:right w:w="150" w:type="dxa"/>
            </w:tcMar>
            <w:vAlign w:val="center"/>
          </w:tcPr>
          <w:p w14:paraId="62EC1D59" w14:textId="77777777" w:rsidR="00AD014D" w:rsidRDefault="00D25088">
            <w:pPr>
              <w:spacing w:line="240" w:lineRule="auto"/>
            </w:pPr>
            <w:r>
              <w:rPr>
                <w:sz w:val="20"/>
              </w:rPr>
              <w:t>Penanda jatuh tempo pengawasan (Bulan 13, 18, 34, 39, 48, 54) yang dihitung dari tanggal penetapan sertifikat LPK.</w:t>
            </w:r>
          </w:p>
        </w:tc>
      </w:tr>
      <w:tr w:rsidR="00AD014D" w14:paraId="7C7FCBE7" w14:textId="77777777">
        <w:trPr>
          <w:cantSplit/>
          <w:jc w:val="center"/>
        </w:trPr>
        <w:tc>
          <w:tcPr>
            <w:tcW w:w="1984" w:type="dxa"/>
            <w:tcMar>
              <w:top w:w="80" w:type="dxa"/>
              <w:left w:w="150" w:type="dxa"/>
              <w:bottom w:w="80" w:type="dxa"/>
              <w:right w:w="150" w:type="dxa"/>
            </w:tcMar>
            <w:vAlign w:val="center"/>
          </w:tcPr>
          <w:p w14:paraId="7ACF8D1F" w14:textId="77777777" w:rsidR="00AD014D" w:rsidRDefault="00D25088">
            <w:pPr>
              <w:spacing w:line="240" w:lineRule="auto"/>
              <w:jc w:val="left"/>
            </w:pPr>
            <w:r>
              <w:rPr>
                <w:sz w:val="20"/>
              </w:rPr>
              <w:t>Batas Tindakan Perbaikan (TP)</w:t>
            </w:r>
          </w:p>
        </w:tc>
        <w:tc>
          <w:tcPr>
            <w:tcW w:w="1417" w:type="dxa"/>
            <w:tcMar>
              <w:top w:w="80" w:type="dxa"/>
              <w:left w:w="150" w:type="dxa"/>
              <w:bottom w:w="80" w:type="dxa"/>
              <w:right w:w="150" w:type="dxa"/>
            </w:tcMar>
            <w:vAlign w:val="center"/>
          </w:tcPr>
          <w:p w14:paraId="0765D88C" w14:textId="77777777" w:rsidR="00AD014D" w:rsidRDefault="00D25088">
            <w:pPr>
              <w:spacing w:line="240" w:lineRule="auto"/>
              <w:jc w:val="center"/>
            </w:pPr>
            <w:r>
              <w:rPr>
                <w:sz w:val="20"/>
              </w:rPr>
              <w:t>Indigo (theme-indigo)</w:t>
            </w:r>
          </w:p>
        </w:tc>
        <w:tc>
          <w:tcPr>
            <w:tcW w:w="1134" w:type="dxa"/>
            <w:tcMar>
              <w:top w:w="80" w:type="dxa"/>
              <w:left w:w="150" w:type="dxa"/>
              <w:bottom w:w="80" w:type="dxa"/>
              <w:right w:w="150" w:type="dxa"/>
            </w:tcMar>
            <w:vAlign w:val="center"/>
          </w:tcPr>
          <w:p w14:paraId="6931371E" w14:textId="77777777" w:rsidR="00AD014D" w:rsidRDefault="00D25088">
            <w:pPr>
              <w:spacing w:line="240" w:lineRule="auto"/>
              <w:jc w:val="center"/>
            </w:pPr>
            <w:r>
              <w:rPr>
                <w:sz w:val="20"/>
              </w:rPr>
              <w:t>#4F46E5</w:t>
            </w:r>
          </w:p>
        </w:tc>
        <w:tc>
          <w:tcPr>
            <w:tcW w:w="3402" w:type="dxa"/>
            <w:tcMar>
              <w:top w:w="80" w:type="dxa"/>
              <w:left w:w="150" w:type="dxa"/>
              <w:bottom w:w="80" w:type="dxa"/>
              <w:right w:w="150" w:type="dxa"/>
            </w:tcMar>
            <w:vAlign w:val="center"/>
          </w:tcPr>
          <w:p w14:paraId="201C65F3" w14:textId="77777777" w:rsidR="00AD014D" w:rsidRDefault="00D25088">
            <w:pPr>
              <w:spacing w:line="240" w:lineRule="auto"/>
            </w:pPr>
            <w:r>
              <w:rPr>
                <w:sz w:val="20"/>
              </w:rPr>
              <w:t>Pengingat batas akhir penyelesaian perbaikan temuan asesmen (SLA 2/3 bulan kalender).</w:t>
            </w:r>
          </w:p>
        </w:tc>
      </w:tr>
      <w:tr w:rsidR="00AD014D" w14:paraId="44842B3C" w14:textId="77777777">
        <w:trPr>
          <w:cantSplit/>
          <w:jc w:val="center"/>
        </w:trPr>
        <w:tc>
          <w:tcPr>
            <w:tcW w:w="1984" w:type="dxa"/>
            <w:tcMar>
              <w:top w:w="80" w:type="dxa"/>
              <w:left w:w="150" w:type="dxa"/>
              <w:bottom w:w="80" w:type="dxa"/>
              <w:right w:w="150" w:type="dxa"/>
            </w:tcMar>
            <w:vAlign w:val="center"/>
          </w:tcPr>
          <w:p w14:paraId="4DBE58B3" w14:textId="77777777" w:rsidR="00AD014D" w:rsidRDefault="00D25088">
            <w:pPr>
              <w:spacing w:line="240" w:lineRule="auto"/>
              <w:jc w:val="left"/>
            </w:pPr>
            <w:r>
              <w:rPr>
                <w:sz w:val="20"/>
              </w:rPr>
              <w:t>Overdue TP / Dibekukan</w:t>
            </w:r>
          </w:p>
        </w:tc>
        <w:tc>
          <w:tcPr>
            <w:tcW w:w="1417" w:type="dxa"/>
            <w:tcMar>
              <w:top w:w="80" w:type="dxa"/>
              <w:left w:w="150" w:type="dxa"/>
              <w:bottom w:w="80" w:type="dxa"/>
              <w:right w:w="150" w:type="dxa"/>
            </w:tcMar>
            <w:vAlign w:val="center"/>
          </w:tcPr>
          <w:p w14:paraId="1A5DA791" w14:textId="77777777" w:rsidR="00AD014D" w:rsidRDefault="00D25088">
            <w:pPr>
              <w:spacing w:line="240" w:lineRule="auto"/>
              <w:jc w:val="center"/>
            </w:pPr>
            <w:r>
              <w:rPr>
                <w:sz w:val="20"/>
              </w:rPr>
              <w:t>Merah / Ungu (theme-purple)</w:t>
            </w:r>
          </w:p>
        </w:tc>
        <w:tc>
          <w:tcPr>
            <w:tcW w:w="1134" w:type="dxa"/>
            <w:tcMar>
              <w:top w:w="80" w:type="dxa"/>
              <w:left w:w="150" w:type="dxa"/>
              <w:bottom w:w="80" w:type="dxa"/>
              <w:right w:w="150" w:type="dxa"/>
            </w:tcMar>
            <w:vAlign w:val="center"/>
          </w:tcPr>
          <w:p w14:paraId="15F225AB" w14:textId="77777777" w:rsidR="00AD014D" w:rsidRDefault="00D25088">
            <w:pPr>
              <w:spacing w:line="240" w:lineRule="auto"/>
              <w:jc w:val="center"/>
            </w:pPr>
            <w:r>
              <w:rPr>
                <w:sz w:val="20"/>
              </w:rPr>
              <w:t>#6B21A8</w:t>
            </w:r>
          </w:p>
        </w:tc>
        <w:tc>
          <w:tcPr>
            <w:tcW w:w="3402" w:type="dxa"/>
            <w:tcMar>
              <w:top w:w="80" w:type="dxa"/>
              <w:left w:w="150" w:type="dxa"/>
              <w:bottom w:w="80" w:type="dxa"/>
              <w:right w:w="150" w:type="dxa"/>
            </w:tcMar>
            <w:vAlign w:val="center"/>
          </w:tcPr>
          <w:p w14:paraId="059BC93F" w14:textId="77777777" w:rsidR="00AD014D" w:rsidRDefault="00D25088">
            <w:pPr>
              <w:spacing w:line="240" w:lineRule="auto"/>
            </w:pPr>
            <w:r>
              <w:rPr>
                <w:sz w:val="20"/>
              </w:rPr>
              <w:t>Batas waktu SLA terlampaui tanpa pemenuhan, menandai asesmen atau status LPK yang dibekukan.</w:t>
            </w:r>
          </w:p>
        </w:tc>
      </w:tr>
      <w:tr w:rsidR="00AD014D" w14:paraId="264914C4" w14:textId="77777777">
        <w:trPr>
          <w:cantSplit/>
          <w:jc w:val="center"/>
        </w:trPr>
        <w:tc>
          <w:tcPr>
            <w:tcW w:w="1984" w:type="dxa"/>
            <w:tcMar>
              <w:top w:w="80" w:type="dxa"/>
              <w:left w:w="150" w:type="dxa"/>
              <w:bottom w:w="80" w:type="dxa"/>
              <w:right w:w="150" w:type="dxa"/>
            </w:tcMar>
            <w:vAlign w:val="center"/>
          </w:tcPr>
          <w:p w14:paraId="1D7B833A" w14:textId="77777777" w:rsidR="00AD014D" w:rsidRDefault="00D25088">
            <w:pPr>
              <w:spacing w:line="240" w:lineRule="auto"/>
              <w:jc w:val="left"/>
            </w:pPr>
            <w:r>
              <w:rPr>
                <w:sz w:val="20"/>
              </w:rPr>
              <w:t>Pengingat Terbit SK KAN</w:t>
            </w:r>
          </w:p>
        </w:tc>
        <w:tc>
          <w:tcPr>
            <w:tcW w:w="1417" w:type="dxa"/>
            <w:tcMar>
              <w:top w:w="80" w:type="dxa"/>
              <w:left w:w="150" w:type="dxa"/>
              <w:bottom w:w="80" w:type="dxa"/>
              <w:right w:w="150" w:type="dxa"/>
            </w:tcMar>
            <w:vAlign w:val="center"/>
          </w:tcPr>
          <w:p w14:paraId="26660729" w14:textId="77777777" w:rsidR="00AD014D" w:rsidRDefault="00D25088">
            <w:pPr>
              <w:spacing w:line="240" w:lineRule="auto"/>
              <w:jc w:val="center"/>
            </w:pPr>
            <w:r>
              <w:rPr>
                <w:sz w:val="20"/>
              </w:rPr>
              <w:t>Hijau (theme-emerald)</w:t>
            </w:r>
          </w:p>
        </w:tc>
        <w:tc>
          <w:tcPr>
            <w:tcW w:w="1134" w:type="dxa"/>
            <w:tcMar>
              <w:top w:w="80" w:type="dxa"/>
              <w:left w:w="150" w:type="dxa"/>
              <w:bottom w:w="80" w:type="dxa"/>
              <w:right w:w="150" w:type="dxa"/>
            </w:tcMar>
            <w:vAlign w:val="center"/>
          </w:tcPr>
          <w:p w14:paraId="332D877D" w14:textId="77777777" w:rsidR="00AD014D" w:rsidRDefault="00D25088">
            <w:pPr>
              <w:spacing w:line="240" w:lineRule="auto"/>
              <w:jc w:val="center"/>
            </w:pPr>
            <w:r>
              <w:rPr>
                <w:sz w:val="20"/>
              </w:rPr>
              <w:t>#059669</w:t>
            </w:r>
          </w:p>
        </w:tc>
        <w:tc>
          <w:tcPr>
            <w:tcW w:w="3402" w:type="dxa"/>
            <w:tcMar>
              <w:top w:w="80" w:type="dxa"/>
              <w:left w:w="150" w:type="dxa"/>
              <w:bottom w:w="80" w:type="dxa"/>
              <w:right w:w="150" w:type="dxa"/>
            </w:tcMar>
            <w:vAlign w:val="center"/>
          </w:tcPr>
          <w:p w14:paraId="74B386D8" w14:textId="77777777" w:rsidR="00AD014D" w:rsidRDefault="00D25088">
            <w:pPr>
              <w:spacing w:line="240" w:lineRule="auto"/>
            </w:pPr>
            <w:r>
              <w:rPr>
                <w:sz w:val="20"/>
              </w:rPr>
              <w:t>Pengingat target penerbitan Surat Keputusan KAN tepat 10 hari setelah tindakan perbaikan dinyatakan memenuhi.</w:t>
            </w:r>
          </w:p>
        </w:tc>
      </w:tr>
    </w:tbl>
    <w:p w14:paraId="5CAE6643" w14:textId="77777777" w:rsidR="00AD014D" w:rsidRDefault="00AD014D">
      <w:pPr>
        <w:spacing w:after="120" w:line="240" w:lineRule="auto"/>
      </w:pPr>
    </w:p>
    <w:p w14:paraId="299607FC" w14:textId="77777777" w:rsidR="00AD014D" w:rsidRDefault="00D25088">
      <w:pPr>
        <w:keepNext/>
        <w:spacing w:before="240" w:after="120"/>
        <w:jc w:val="left"/>
      </w:pPr>
      <w:r>
        <w:rPr>
          <w:b/>
        </w:rPr>
        <w:t>4.2 Dasbor Eksekutif dan Persistent Alert Banner</w:t>
      </w:r>
    </w:p>
    <w:p w14:paraId="7BBD1ABF" w14:textId="77777777" w:rsidR="00AD014D" w:rsidRDefault="00D25088">
      <w:pPr>
        <w:ind w:firstLine="720"/>
      </w:pPr>
      <w:r>
        <w:t>Dasbor eksekutif menyajikan ringkasan metrik utama KPI akreditasi, distribusi status lembaga, dan kartu tindakan darurat. Persistent Alert Banner di posisi teratas dashboard menyajikan peringatan prioritas tinggi yang terkunci dan tidak dapat ditutup sebelum agenda ditindaklanjuti.</w:t>
      </w:r>
    </w:p>
    <w:p w14:paraId="20B8072D" w14:textId="77777777" w:rsidR="00AD014D" w:rsidRDefault="00D25088">
      <w:pPr>
        <w:keepNext/>
        <w:spacing w:before="240" w:after="120"/>
        <w:jc w:val="left"/>
      </w:pPr>
      <w:r>
        <w:rPr>
          <w:b/>
        </w:rPr>
        <w:t>4.3 Manajemen Master Data LPK dan Keterangan Operasional Otomatis</w:t>
      </w:r>
    </w:p>
    <w:p w14:paraId="4EF81181" w14:textId="77777777" w:rsidR="00AD014D" w:rsidRDefault="00D25088">
      <w:pPr>
        <w:ind w:firstLine="720"/>
      </w:pPr>
      <w:r>
        <w:t>Fitur ini mencakup pengelolaan profil lengkap LPK, nomor registrasi resmi KAN (no_reg), skema akreditasi (kan_schema), penetapan PIC pendamping, otomasi masa berlaku (+5 tahun), dan format keterangan operasional otomatis (dynamic_keterangan) langsung dalam teks tebal tanpa imbuhan redundan.</w:t>
      </w:r>
    </w:p>
    <w:p w14:paraId="1DC458A2" w14:textId="77777777" w:rsidR="00AD014D" w:rsidRDefault="00D25088">
      <w:pPr>
        <w:keepNext/>
        <w:spacing w:before="240" w:after="120"/>
        <w:jc w:val="left"/>
      </w:pPr>
      <w:r>
        <w:rPr>
          <w:b/>
        </w:rPr>
        <w:t>4.4 Impor Massal Data Master LPK dan Asesmen (Smart Upsert)</w:t>
      </w:r>
    </w:p>
    <w:p w14:paraId="1088FF5E" w14:textId="77777777" w:rsidR="00AD014D" w:rsidRDefault="00D25088">
      <w:pPr>
        <w:ind w:firstLine="720"/>
      </w:pPr>
      <w:r>
        <w:t>Mendukung fasilitas unggah berkas CSV, berkas spreadsheet XLSX, dan live sync Google Sheets. Sistem memetakan nomor registrasi LPK dan tipe asesmen secara otomatis, memverifikasi hak kelola LPK kelolaan (manageableBy), membetulkan durasi tanggal terbalik secara otomatis, serta melakukan pembaruan profil tanpa menimbulkan duplikasi data.</w:t>
      </w:r>
    </w:p>
    <w:p w14:paraId="72B97BAF" w14:textId="77777777" w:rsidR="00AD014D" w:rsidRDefault="00D25088">
      <w:pPr>
        <w:keepNext/>
        <w:spacing w:before="240" w:after="120"/>
        <w:jc w:val="left"/>
      </w:pPr>
      <w:r>
        <w:rPr>
          <w:b/>
        </w:rPr>
        <w:t>4.5 Program Asesmen Lapangan dan Interaktivitas Baris Tabel (Clickable Rows)</w:t>
      </w:r>
    </w:p>
    <w:p w14:paraId="50CACDCD" w14:textId="77777777" w:rsidR="00AD014D" w:rsidRDefault="00D25088">
      <w:pPr>
        <w:ind w:firstLine="720"/>
      </w:pPr>
      <w:r>
        <w:t>Penjadwalan 8 tipe proses asesmen resmi KAN, penugasan asesor kepala, serta interaktivitas baris tabel penuh (Clickable Rows) yang memungkinkan pengguna mengklik sembarang area baris untuk langsung membuka rincian detail.</w:t>
      </w:r>
    </w:p>
    <w:p w14:paraId="0F461A9A" w14:textId="77777777" w:rsidR="00AD014D" w:rsidRDefault="00D25088">
      <w:pPr>
        <w:keepNext/>
        <w:spacing w:before="240" w:after="120"/>
        <w:jc w:val="left"/>
      </w:pPr>
      <w:r>
        <w:rPr>
          <w:b/>
        </w:rPr>
        <w:t>4.6 Kalender Kerja dan Pengawasan Interaktif Multi-Event</w:t>
      </w:r>
    </w:p>
    <w:p w14:paraId="0F77335B" w14:textId="77777777" w:rsidR="00AD014D" w:rsidRDefault="00D25088">
      <w:pPr>
        <w:ind w:firstLine="720"/>
      </w:pPr>
      <w:r>
        <w:t>Tampilan visual kalender bulanan interaktif dengan pengelompokan 5 kategori warna event. Dilengkapi navigasi langsung bulan dan tahun dinamis, modal tambah cepat (quick-add) saat kotak tanggal diklik, filter multi-kriteria, serta optimasi rentang kueri historis TP (whereBetween &amp; subMonths(5)) guna mengeliminasi beban memori berlebih.</w:t>
      </w:r>
    </w:p>
    <w:p w14:paraId="6AF9E061" w14:textId="77777777" w:rsidR="00AD014D" w:rsidRDefault="00D25088">
      <w:pPr>
        <w:keepNext/>
        <w:spacing w:before="240" w:after="120"/>
        <w:jc w:val="left"/>
      </w:pPr>
      <w:r>
        <w:rPr>
          <w:b/>
        </w:rPr>
        <w:t>4.7 Evaluasi Hasil Asesmen (EHA) dan Quality Gate SK KAN</w:t>
      </w:r>
    </w:p>
    <w:p w14:paraId="0F21DD88" w14:textId="77777777" w:rsidR="00AD014D" w:rsidRDefault="00D25088">
      <w:pPr>
        <w:ind w:firstLine="720"/>
      </w:pPr>
      <w:r>
        <w:t>Pencatatan sidang Evaluasi Hasil Asesmen (EHA), nomor SK, tanggal terbit SK, perhitungan otomatis lead time penerbitan SK, serta Quality Gate kesiapan rilis dokumen SK.</w:t>
      </w:r>
    </w:p>
    <w:p w14:paraId="213C5A4A" w14:textId="77777777" w:rsidR="00AD014D" w:rsidRDefault="00D25088">
      <w:pPr>
        <w:keepNext/>
        <w:spacing w:before="240" w:after="120"/>
        <w:jc w:val="left"/>
      </w:pPr>
      <w:r>
        <w:rPr>
          <w:b/>
        </w:rPr>
        <w:t>4.8 Integrasi Google Sheets Live Sync dan Ekspor CSV</w:t>
      </w:r>
    </w:p>
    <w:p w14:paraId="23607EFC" w14:textId="77777777" w:rsidR="00AD014D" w:rsidRDefault="00D25088">
      <w:pPr>
        <w:ind w:firstLine="720"/>
      </w:pPr>
      <w:r>
        <w:t>Endpoint data CSV terotentikasi API key untuk formula Google Sheets =IMPORTDATA() yang memperbarui data secara langsung (real-time), serta fasilitas unduh rekapitulasi data LPK, asesmen, dan biaya dalam format CSV UTF-8 BOM.</w:t>
      </w:r>
    </w:p>
    <w:p w14:paraId="47F44291" w14:textId="77777777" w:rsidR="00AD014D" w:rsidRDefault="00D25088">
      <w:pPr>
        <w:keepNext/>
        <w:spacing w:before="240" w:after="120"/>
        <w:jc w:val="left"/>
      </w:pPr>
      <w:r>
        <w:rPr>
          <w:b/>
        </w:rPr>
        <w:t>4.9 Kolaborasi Tim Multi-Akun PIC (/account-links)</w:t>
      </w:r>
    </w:p>
    <w:p w14:paraId="00AA9749" w14:textId="77777777" w:rsidR="00AD014D" w:rsidRDefault="00D25088">
      <w:pPr>
        <w:ind w:firstLine="720"/>
      </w:pPr>
      <w:r>
        <w:t>Mendukung penugasan tim pendamping multi-PIC untuk LPK binaan yang sama melalui tabel lpk_members dan relasi user_account_links, dengan pemisahan peran Lead PIC (wewenang edit penuh) dan Viewer PIC (visibilitas baca bersama) guna memperkuat koordinasi operasional tanpa berbagi kredensial login.</w:t>
      </w:r>
    </w:p>
    <w:p w14:paraId="2B7A807F" w14:textId="77777777" w:rsidR="00AD014D" w:rsidRDefault="00D25088">
      <w:pPr>
        <w:keepNext/>
        <w:spacing w:before="240" w:after="120"/>
        <w:jc w:val="left"/>
      </w:pPr>
      <w:r>
        <w:rPr>
          <w:b/>
        </w:rPr>
        <w:t>4.10 Sistem Mode Gelap Instan dan Harmonisasi Desain Antarmuka</w:t>
      </w:r>
    </w:p>
    <w:p w14:paraId="15A04BBA" w14:textId="77777777" w:rsidR="00AD014D" w:rsidRDefault="00D25088">
      <w:pPr>
        <w:ind w:firstLine="720"/>
      </w:pPr>
      <w:r>
        <w:t>Menyediakan sakelar tema instan (light/dark mode) di bilah navigasi atas tanpa reload halaman, persistensi localStorage, deteksi otomatis preferensi sistem operasi, script anti-kedip (anti-flicker) di tag head, harmonisasi bentuk squircle pada navbar, standarisasi tombol kembali taktil ber-radius 10px (var(--radius-md)), navigasi mobile ergonomis berbasis Bottom Navigation Bar (.bottom-nav) dengan quick action sheet, serta kanvas login bergradien biru primer (#1972f5 ke #0456ce) pada Mode Terang.</w:t>
      </w:r>
    </w:p>
    <w:p w14:paraId="4185D767" w14:textId="77777777" w:rsidR="00AD014D" w:rsidRDefault="00D25088">
      <w:pPr>
        <w:keepNext/>
        <w:spacing w:before="240" w:after="120"/>
        <w:jc w:val="left"/>
      </w:pPr>
      <w:r>
        <w:rPr>
          <w:b/>
        </w:rPr>
        <w:t>4.11 Spanduk Peringatan Pengawasan Wajib (Persistent Surveillance Banner)</w:t>
      </w:r>
    </w:p>
    <w:p w14:paraId="46A56EC9" w14:textId="77777777" w:rsidR="00AD014D" w:rsidRDefault="00D25088">
      <w:pPr>
        <w:ind w:firstLine="720"/>
      </w:pPr>
      <w:r>
        <w:t>Pemberitahuan darurat kepatuhan siklus akreditasi pada dashboard yang bersifat wajib dan persisten (tidak dapat disembunyikan sementara) untuk laboratorium pada jendela kritis Bulan ke-14 (S1), Bulan ke-35 (S2), dan 1 bulan sebelum masa berlaku sertifikat berakhir.</w:t>
      </w:r>
    </w:p>
    <w:p w14:paraId="5397E771" w14:textId="77777777" w:rsidR="00AD014D" w:rsidRDefault="00D25088">
      <w:pPr>
        <w:keepNext/>
        <w:spacing w:before="240" w:after="120"/>
        <w:jc w:val="left"/>
      </w:pPr>
      <w:r>
        <w:t>4.12 Pengujian Otomatis (Automated Testing Suite - 183 Uji Backend + 8 Uji Frontend Lulus)</w:t>
      </w:r>
    </w:p>
    <w:p w14:paraId="0596AC67" w14:textId="77777777" w:rsidR="00AD014D" w:rsidRDefault="00D25088">
      <w:pPr>
        <w:ind w:firstLine="720"/>
      </w:pPr>
      <w:r>
        <w:t>Keandalan seluruh fungsionalitas dan logika kepatuhan regulasi dalam sistem SIMASADI telah diuji secara menyeluruh melalui dua rangkaian pengujian otomatis (automated test suites): backend test suite berbasis PHPUnit 11 dan frontend test suite berbasis Node.js Native Test Runner.</w:t>
      </w:r>
    </w:p>
    <w:p w14:paraId="00609070" w14:textId="77777777" w:rsidR="00AD014D" w:rsidRDefault="00D25088">
      <w:pPr>
        <w:ind w:firstLine="720"/>
      </w:pPr>
      <w:r>
        <w:t>Hasil pengujian menunjukkan pencapaian sempurna dengan total 183 kasus uji fitur dan unit backend PHPUnit yang mencakup 1.102 asersi lulus 100% tanpa kegagalan (183 passed, 0 failures, 0 errors), serta 8 kasus uji unit frontend JavaScript yang mencakup router cache TTL, URL sanitasi, dan datatable parser lulus 100% (8 passed, 0 failures). Pengujian mencakup otomasi toleransi surveilen, transisi pembekuan 1 tahun, penolakan perpanjangan TP tanpa progres, kolaborasi tim multi-PIC, live filter parsial, navigasi selector tahun kalender, deep-linking auto-focus kalender, hingga kontrol hak akses peran.</w:t>
      </w:r>
    </w:p>
    <w:p w14:paraId="1391C1D4" w14:textId="77777777" w:rsidR="00AD014D" w:rsidRDefault="00D25088">
      <w:r>
        <w:br w:type="page"/>
      </w:r>
    </w:p>
    <w:p w14:paraId="59C58AC7" w14:textId="77777777" w:rsidR="00AD014D" w:rsidRDefault="00D25088">
      <w:pPr>
        <w:spacing w:before="240" w:after="360"/>
        <w:jc w:val="center"/>
      </w:pPr>
      <w:r>
        <w:rPr>
          <w:b/>
          <w:sz w:val="28"/>
        </w:rPr>
        <w:t>BAB V</w:t>
      </w:r>
      <w:r>
        <w:rPr>
          <w:b/>
          <w:sz w:val="28"/>
        </w:rPr>
        <w:br/>
        <w:t>HAK AKSES PENGGUNA, LINGKUNGAN DEPLOYMENT, DAN REKOMENDASI</w:t>
      </w:r>
    </w:p>
    <w:p w14:paraId="0A69D54F" w14:textId="77777777" w:rsidR="00AD014D" w:rsidRDefault="00D25088">
      <w:pPr>
        <w:keepNext/>
        <w:spacing w:before="240" w:after="120"/>
        <w:jc w:val="left"/>
      </w:pPr>
      <w:r>
        <w:rPr>
          <w:b/>
        </w:rPr>
        <w:t>5.1 Kontrol Hak Akses Berbasis Peran (RBAC 2 Peran)</w:t>
      </w:r>
    </w:p>
    <w:p w14:paraId="1928FBA9" w14:textId="77777777" w:rsidR="00AD014D" w:rsidRDefault="00D25088">
      <w:pPr>
        <w:ind w:firstLine="720"/>
      </w:pPr>
      <w:r>
        <w:t>Sistem SIMASADI menerapkan kontrol akses berbasis peran (Role-Based Access Control) yang ramping, terfokus, dan efisien dengan membagi hak akses ke dalam 2 peran operasional nyata: (1) Ketua Tim (Administrator Unit Akreditasi) sebagai pemegang kewenangan supervisi, administrasi nasional, dan penetapan SK, serta (2) PIC Laboratorium sebagai pendamping operasional laboratorium binaan sebagaimana dirangkum pada Tabel 5. 1:</w:t>
      </w:r>
    </w:p>
    <w:p w14:paraId="544B5291" w14:textId="77777777" w:rsidR="00AD014D" w:rsidRDefault="00D25088">
      <w:pPr>
        <w:keepNext/>
        <w:spacing w:before="240" w:after="80"/>
        <w:jc w:val="center"/>
      </w:pPr>
      <w:r>
        <w:rPr>
          <w:b/>
        </w:rPr>
        <w:t>Tabel 5. 1 Matriks Hak Akses Berbasis Peran (RBAC 2 Peran)</w:t>
      </w:r>
    </w:p>
    <w:tbl>
      <w:tblPr>
        <w:tblStyle w:val="TableGrid"/>
        <w:tblW w:w="0" w:type="auto"/>
        <w:jc w:val="center"/>
        <w:tblLook w:val="04A0" w:firstRow="1" w:lastRow="0" w:firstColumn="1" w:lastColumn="0" w:noHBand="0" w:noVBand="1"/>
      </w:tblPr>
      <w:tblGrid>
        <w:gridCol w:w="2608"/>
        <w:gridCol w:w="2665"/>
        <w:gridCol w:w="2665"/>
      </w:tblGrid>
      <w:tr w:rsidR="00AD014D" w14:paraId="326A3915" w14:textId="77777777">
        <w:trPr>
          <w:tblHeader/>
          <w:jc w:val="center"/>
        </w:trPr>
        <w:tc>
          <w:tcPr>
            <w:tcW w:w="2608" w:type="dxa"/>
            <w:shd w:val="clear" w:color="auto" w:fill="F1F5F9"/>
            <w:tcMar>
              <w:top w:w="120" w:type="dxa"/>
              <w:left w:w="150" w:type="dxa"/>
              <w:bottom w:w="120" w:type="dxa"/>
              <w:right w:w="150" w:type="dxa"/>
            </w:tcMar>
            <w:vAlign w:val="center"/>
          </w:tcPr>
          <w:p w14:paraId="68AB6C26" w14:textId="77777777" w:rsidR="00AD014D" w:rsidRDefault="00D25088">
            <w:pPr>
              <w:spacing w:line="240" w:lineRule="auto"/>
              <w:jc w:val="center"/>
            </w:pPr>
            <w:r>
              <w:rPr>
                <w:b/>
                <w:sz w:val="21"/>
              </w:rPr>
              <w:t>Fitur Sistem / Modul Operasional</w:t>
            </w:r>
          </w:p>
        </w:tc>
        <w:tc>
          <w:tcPr>
            <w:tcW w:w="2665" w:type="dxa"/>
            <w:shd w:val="clear" w:color="auto" w:fill="F1F5F9"/>
            <w:tcMar>
              <w:top w:w="120" w:type="dxa"/>
              <w:left w:w="150" w:type="dxa"/>
              <w:bottom w:w="120" w:type="dxa"/>
              <w:right w:w="150" w:type="dxa"/>
            </w:tcMar>
            <w:vAlign w:val="center"/>
          </w:tcPr>
          <w:p w14:paraId="1360E817" w14:textId="77777777" w:rsidR="00AD014D" w:rsidRDefault="00D25088">
            <w:pPr>
              <w:spacing w:line="240" w:lineRule="auto"/>
              <w:jc w:val="center"/>
            </w:pPr>
            <w:r>
              <w:rPr>
                <w:b/>
                <w:sz w:val="21"/>
              </w:rPr>
              <w:t>Ketua Tim (Admin Unit)</w:t>
            </w:r>
          </w:p>
        </w:tc>
        <w:tc>
          <w:tcPr>
            <w:tcW w:w="2665" w:type="dxa"/>
            <w:shd w:val="clear" w:color="auto" w:fill="F1F5F9"/>
            <w:tcMar>
              <w:top w:w="120" w:type="dxa"/>
              <w:left w:w="150" w:type="dxa"/>
              <w:bottom w:w="120" w:type="dxa"/>
              <w:right w:w="150" w:type="dxa"/>
            </w:tcMar>
            <w:vAlign w:val="center"/>
          </w:tcPr>
          <w:p w14:paraId="07B47E9E" w14:textId="77777777" w:rsidR="00AD014D" w:rsidRDefault="00D25088">
            <w:pPr>
              <w:spacing w:line="240" w:lineRule="auto"/>
              <w:jc w:val="center"/>
            </w:pPr>
            <w:r>
              <w:rPr>
                <w:b/>
                <w:sz w:val="21"/>
              </w:rPr>
              <w:t>PIC Laboratorium (Pendamping LPK)</w:t>
            </w:r>
          </w:p>
        </w:tc>
      </w:tr>
      <w:tr w:rsidR="00AD014D" w14:paraId="154E9A3E" w14:textId="77777777">
        <w:trPr>
          <w:cantSplit/>
          <w:jc w:val="center"/>
        </w:trPr>
        <w:tc>
          <w:tcPr>
            <w:tcW w:w="2608" w:type="dxa"/>
            <w:tcMar>
              <w:top w:w="80" w:type="dxa"/>
              <w:left w:w="150" w:type="dxa"/>
              <w:bottom w:w="80" w:type="dxa"/>
              <w:right w:w="150" w:type="dxa"/>
            </w:tcMar>
            <w:vAlign w:val="center"/>
          </w:tcPr>
          <w:p w14:paraId="301CB19F" w14:textId="77777777" w:rsidR="00AD014D" w:rsidRDefault="00D25088">
            <w:pPr>
              <w:spacing w:line="240" w:lineRule="auto"/>
              <w:jc w:val="left"/>
            </w:pPr>
            <w:r>
              <w:rPr>
                <w:sz w:val="20"/>
              </w:rPr>
              <w:t>Dasbor Ringkasan KPI &amp; Batas Waktu TP</w:t>
            </w:r>
          </w:p>
        </w:tc>
        <w:tc>
          <w:tcPr>
            <w:tcW w:w="2665" w:type="dxa"/>
            <w:tcMar>
              <w:top w:w="80" w:type="dxa"/>
              <w:left w:w="150" w:type="dxa"/>
              <w:bottom w:w="80" w:type="dxa"/>
              <w:right w:w="150" w:type="dxa"/>
            </w:tcMar>
            <w:vAlign w:val="center"/>
          </w:tcPr>
          <w:p w14:paraId="57D6F62E" w14:textId="77777777" w:rsidR="00AD014D" w:rsidRDefault="00D25088">
            <w:pPr>
              <w:spacing w:line="240" w:lineRule="auto"/>
              <w:jc w:val="center"/>
            </w:pPr>
            <w:r>
              <w:rPr>
                <w:sz w:val="20"/>
              </w:rPr>
              <w:t>Akses Penuh Supervisi Nasional</w:t>
            </w:r>
          </w:p>
        </w:tc>
        <w:tc>
          <w:tcPr>
            <w:tcW w:w="2665" w:type="dxa"/>
            <w:tcMar>
              <w:top w:w="80" w:type="dxa"/>
              <w:left w:w="150" w:type="dxa"/>
              <w:bottom w:w="80" w:type="dxa"/>
              <w:right w:w="150" w:type="dxa"/>
            </w:tcMar>
            <w:vAlign w:val="center"/>
          </w:tcPr>
          <w:p w14:paraId="6CAF1F3F" w14:textId="77777777" w:rsidR="00AD014D" w:rsidRDefault="00D25088">
            <w:pPr>
              <w:spacing w:line="240" w:lineRule="auto"/>
              <w:jc w:val="center"/>
            </w:pPr>
            <w:r>
              <w:rPr>
                <w:sz w:val="20"/>
              </w:rPr>
              <w:t>Akses Dasbor Terfokus LPK Kelolaan Sendiri</w:t>
            </w:r>
          </w:p>
        </w:tc>
      </w:tr>
      <w:tr w:rsidR="00AD014D" w14:paraId="7E40F893" w14:textId="77777777">
        <w:trPr>
          <w:cantSplit/>
          <w:jc w:val="center"/>
        </w:trPr>
        <w:tc>
          <w:tcPr>
            <w:tcW w:w="2608" w:type="dxa"/>
            <w:tcMar>
              <w:top w:w="80" w:type="dxa"/>
              <w:left w:w="150" w:type="dxa"/>
              <w:bottom w:w="80" w:type="dxa"/>
              <w:right w:w="150" w:type="dxa"/>
            </w:tcMar>
            <w:vAlign w:val="center"/>
          </w:tcPr>
          <w:p w14:paraId="037FF4CC" w14:textId="77777777" w:rsidR="00AD014D" w:rsidRDefault="00D25088">
            <w:pPr>
              <w:spacing w:line="240" w:lineRule="auto"/>
              <w:jc w:val="left"/>
            </w:pPr>
            <w:r>
              <w:rPr>
                <w:sz w:val="20"/>
              </w:rPr>
              <w:t>Master Data LPK (CRUD &amp; Impor Massal)</w:t>
            </w:r>
          </w:p>
        </w:tc>
        <w:tc>
          <w:tcPr>
            <w:tcW w:w="2665" w:type="dxa"/>
            <w:tcMar>
              <w:top w:w="80" w:type="dxa"/>
              <w:left w:w="150" w:type="dxa"/>
              <w:bottom w:w="80" w:type="dxa"/>
              <w:right w:w="150" w:type="dxa"/>
            </w:tcMar>
            <w:vAlign w:val="center"/>
          </w:tcPr>
          <w:p w14:paraId="5EDEF965" w14:textId="77777777" w:rsidR="00AD014D" w:rsidRDefault="00D25088">
            <w:pPr>
              <w:spacing w:line="240" w:lineRule="auto"/>
              <w:jc w:val="center"/>
            </w:pPr>
            <w:r>
              <w:rPr>
                <w:sz w:val="20"/>
              </w:rPr>
              <w:t>Akses Penuh (Tambah, Edit, Hapus, Impor)</w:t>
            </w:r>
          </w:p>
        </w:tc>
        <w:tc>
          <w:tcPr>
            <w:tcW w:w="2665" w:type="dxa"/>
            <w:tcMar>
              <w:top w:w="80" w:type="dxa"/>
              <w:left w:w="150" w:type="dxa"/>
              <w:bottom w:w="80" w:type="dxa"/>
              <w:right w:w="150" w:type="dxa"/>
            </w:tcMar>
            <w:vAlign w:val="center"/>
          </w:tcPr>
          <w:p>
            <w:r>
              <w:t>Kelola &amp; Ubah Lab Kelolaan, Tambah Lab Sendiri, serta Impor Asesmen Lab Binaan (manageableBy)</w:t>
            </w:r>
          </w:p>
        </w:tc>
      </w:tr>
      <w:tr w:rsidR="00AD014D" w14:paraId="50B08260" w14:textId="77777777">
        <w:trPr>
          <w:cantSplit/>
          <w:jc w:val="center"/>
        </w:trPr>
        <w:tc>
          <w:tcPr>
            <w:tcW w:w="2608" w:type="dxa"/>
            <w:tcMar>
              <w:top w:w="80" w:type="dxa"/>
              <w:left w:w="150" w:type="dxa"/>
              <w:bottom w:w="80" w:type="dxa"/>
              <w:right w:w="150" w:type="dxa"/>
            </w:tcMar>
            <w:vAlign w:val="center"/>
          </w:tcPr>
          <w:p w14:paraId="1D8D1651" w14:textId="77777777" w:rsidR="00AD014D" w:rsidRDefault="00D25088">
            <w:pPr>
              <w:spacing w:line="240" w:lineRule="auto"/>
              <w:jc w:val="left"/>
            </w:pPr>
            <w:r>
              <w:rPr>
                <w:sz w:val="20"/>
              </w:rPr>
              <w:t>Program Asesmen 8 Tipe KAN U-01</w:t>
            </w:r>
          </w:p>
        </w:tc>
        <w:tc>
          <w:tcPr>
            <w:tcW w:w="2665" w:type="dxa"/>
            <w:tcMar>
              <w:top w:w="80" w:type="dxa"/>
              <w:left w:w="150" w:type="dxa"/>
              <w:bottom w:w="80" w:type="dxa"/>
              <w:right w:w="150" w:type="dxa"/>
            </w:tcMar>
            <w:vAlign w:val="center"/>
          </w:tcPr>
          <w:p w14:paraId="489DDF17" w14:textId="77777777" w:rsidR="00AD014D" w:rsidRDefault="00D25088">
            <w:pPr>
              <w:spacing w:line="240" w:lineRule="auto"/>
              <w:jc w:val="center"/>
            </w:pPr>
            <w:r>
              <w:rPr>
                <w:sz w:val="20"/>
              </w:rPr>
              <w:t>Akses Penuh Seluruh Asesmen Nasional</w:t>
            </w:r>
          </w:p>
        </w:tc>
        <w:tc>
          <w:tcPr>
            <w:tcW w:w="2665" w:type="dxa"/>
            <w:tcMar>
              <w:top w:w="80" w:type="dxa"/>
              <w:left w:w="150" w:type="dxa"/>
              <w:bottom w:w="80" w:type="dxa"/>
              <w:right w:w="150" w:type="dxa"/>
            </w:tcMar>
            <w:vAlign w:val="center"/>
          </w:tcPr>
          <w:p w14:paraId="6B846200" w14:textId="77777777" w:rsidR="00AD014D" w:rsidRDefault="00D25088">
            <w:pPr>
              <w:spacing w:line="240" w:lineRule="auto"/>
              <w:jc w:val="center"/>
            </w:pPr>
            <w:r>
              <w:rPr>
                <w:sz w:val="20"/>
              </w:rPr>
              <w:t>Input &amp; Kelola Asesmen Lab Binaan</w:t>
            </w:r>
          </w:p>
        </w:tc>
      </w:tr>
      <w:tr w:rsidR="00AD014D" w14:paraId="168DE804" w14:textId="77777777">
        <w:trPr>
          <w:cantSplit/>
          <w:jc w:val="center"/>
        </w:trPr>
        <w:tc>
          <w:tcPr>
            <w:tcW w:w="2608" w:type="dxa"/>
            <w:tcMar>
              <w:top w:w="80" w:type="dxa"/>
              <w:left w:w="150" w:type="dxa"/>
              <w:bottom w:w="80" w:type="dxa"/>
              <w:right w:w="150" w:type="dxa"/>
            </w:tcMar>
            <w:vAlign w:val="center"/>
          </w:tcPr>
          <w:p w14:paraId="1E8677C4" w14:textId="77777777" w:rsidR="00AD014D" w:rsidRDefault="00D25088">
            <w:pPr>
              <w:spacing w:line="240" w:lineRule="auto"/>
              <w:jc w:val="left"/>
            </w:pPr>
            <w:r>
              <w:rPr>
                <w:sz w:val="20"/>
              </w:rPr>
              <w:t>Pelacakan SLA &amp; Toleransi Surveilen</w:t>
            </w:r>
          </w:p>
        </w:tc>
        <w:tc>
          <w:tcPr>
            <w:tcW w:w="2665" w:type="dxa"/>
            <w:tcMar>
              <w:top w:w="80" w:type="dxa"/>
              <w:left w:w="150" w:type="dxa"/>
              <w:bottom w:w="80" w:type="dxa"/>
              <w:right w:w="150" w:type="dxa"/>
            </w:tcMar>
            <w:vAlign w:val="center"/>
          </w:tcPr>
          <w:p w14:paraId="27AD5A58" w14:textId="77777777" w:rsidR="00AD014D" w:rsidRDefault="00D25088">
            <w:pPr>
              <w:spacing w:line="240" w:lineRule="auto"/>
              <w:jc w:val="center"/>
            </w:pPr>
            <w:r>
              <w:rPr>
                <w:sz w:val="20"/>
              </w:rPr>
              <w:t>Akses Penuh Pengawasan Batas Waktu</w:t>
            </w:r>
          </w:p>
        </w:tc>
        <w:tc>
          <w:tcPr>
            <w:tcW w:w="2665" w:type="dxa"/>
            <w:tcMar>
              <w:top w:w="80" w:type="dxa"/>
              <w:left w:w="150" w:type="dxa"/>
              <w:bottom w:w="80" w:type="dxa"/>
              <w:right w:w="150" w:type="dxa"/>
            </w:tcMar>
            <w:vAlign w:val="center"/>
          </w:tcPr>
          <w:p w14:paraId="406FA807" w14:textId="77777777" w:rsidR="00AD014D" w:rsidRDefault="00D25088">
            <w:pPr>
              <w:spacing w:line="240" w:lineRule="auto"/>
              <w:jc w:val="center"/>
            </w:pPr>
            <w:r>
              <w:rPr>
                <w:sz w:val="20"/>
              </w:rPr>
              <w:t>Pantau SLA &amp; Input Surat Perpanjangan (+1 Bln)</w:t>
            </w:r>
          </w:p>
        </w:tc>
      </w:tr>
      <w:tr w:rsidR="00AD014D" w14:paraId="1EF5D86B" w14:textId="77777777">
        <w:trPr>
          <w:cantSplit/>
          <w:jc w:val="center"/>
        </w:trPr>
        <w:tc>
          <w:tcPr>
            <w:tcW w:w="2608" w:type="dxa"/>
            <w:tcMar>
              <w:top w:w="80" w:type="dxa"/>
              <w:left w:w="150" w:type="dxa"/>
              <w:bottom w:w="80" w:type="dxa"/>
              <w:right w:w="150" w:type="dxa"/>
            </w:tcMar>
            <w:vAlign w:val="center"/>
          </w:tcPr>
          <w:p w14:paraId="5D0AA244" w14:textId="77777777" w:rsidR="00AD014D" w:rsidRDefault="00D25088">
            <w:pPr>
              <w:spacing w:line="240" w:lineRule="auto"/>
              <w:jc w:val="left"/>
            </w:pPr>
            <w:r>
              <w:rPr>
                <w:sz w:val="20"/>
              </w:rPr>
              <w:t>Penerbitan SK &amp; Nomor SK KAN</w:t>
            </w:r>
          </w:p>
        </w:tc>
        <w:tc>
          <w:tcPr>
            <w:tcW w:w="2665" w:type="dxa"/>
            <w:tcMar>
              <w:top w:w="80" w:type="dxa"/>
              <w:left w:w="150" w:type="dxa"/>
              <w:bottom w:w="80" w:type="dxa"/>
              <w:right w:w="150" w:type="dxa"/>
            </w:tcMar>
            <w:vAlign w:val="center"/>
          </w:tcPr>
          <w:p w14:paraId="7BFFE91C" w14:textId="77777777" w:rsidR="00AD014D" w:rsidRDefault="00D25088">
            <w:pPr>
              <w:spacing w:line="240" w:lineRule="auto"/>
              <w:jc w:val="center"/>
            </w:pPr>
            <w:r>
              <w:rPr>
                <w:sz w:val="20"/>
              </w:rPr>
              <w:t>Akses Penuh (Catat Sidang EHA &amp; Terbit SK)</w:t>
            </w:r>
          </w:p>
        </w:tc>
        <w:tc>
          <w:tcPr>
            <w:tcW w:w="2665" w:type="dxa"/>
            <w:tcMar>
              <w:top w:w="80" w:type="dxa"/>
              <w:left w:w="150" w:type="dxa"/>
              <w:bottom w:w="80" w:type="dxa"/>
              <w:right w:w="150" w:type="dxa"/>
            </w:tcMar>
            <w:vAlign w:val="center"/>
          </w:tcPr>
          <w:p w14:paraId="239ED248" w14:textId="77777777" w:rsidR="00AD014D" w:rsidRDefault="00D25088">
            <w:pPr>
              <w:spacing w:line="240" w:lineRule="auto"/>
              <w:jc w:val="center"/>
            </w:pPr>
            <w:r>
              <w:rPr>
                <w:sz w:val="20"/>
              </w:rPr>
              <w:t>Ditolak / Terbatas (Status Pasca-Terbit SK)</w:t>
            </w:r>
          </w:p>
        </w:tc>
      </w:tr>
      <w:tr w:rsidR="00AD014D" w14:paraId="0C4AEA9D" w14:textId="77777777">
        <w:trPr>
          <w:cantSplit/>
          <w:jc w:val="center"/>
        </w:trPr>
        <w:tc>
          <w:tcPr>
            <w:tcW w:w="2608" w:type="dxa"/>
            <w:tcMar>
              <w:top w:w="80" w:type="dxa"/>
              <w:left w:w="150" w:type="dxa"/>
              <w:bottom w:w="80" w:type="dxa"/>
              <w:right w:w="150" w:type="dxa"/>
            </w:tcMar>
            <w:vAlign w:val="center"/>
          </w:tcPr>
          <w:p w14:paraId="587C468E" w14:textId="77777777" w:rsidR="00AD014D" w:rsidRDefault="00D25088">
            <w:pPr>
              <w:spacing w:line="240" w:lineRule="auto"/>
              <w:jc w:val="left"/>
            </w:pPr>
            <w:r>
              <w:rPr>
                <w:sz w:val="20"/>
              </w:rPr>
              <w:t>Manajemen Pengguna (User Management)</w:t>
            </w:r>
          </w:p>
        </w:tc>
        <w:tc>
          <w:tcPr>
            <w:tcW w:w="2665" w:type="dxa"/>
            <w:tcMar>
              <w:top w:w="80" w:type="dxa"/>
              <w:left w:w="150" w:type="dxa"/>
              <w:bottom w:w="80" w:type="dxa"/>
              <w:right w:w="150" w:type="dxa"/>
            </w:tcMar>
            <w:vAlign w:val="center"/>
          </w:tcPr>
          <w:p w14:paraId="32AB8C94" w14:textId="77777777" w:rsidR="00AD014D" w:rsidRDefault="00D25088">
            <w:pPr>
              <w:spacing w:line="240" w:lineRule="auto"/>
              <w:jc w:val="center"/>
            </w:pPr>
            <w:r>
              <w:rPr>
                <w:sz w:val="20"/>
              </w:rPr>
              <w:t>Akses Penuh (Kelola Akun, Role, Reset Sandi)</w:t>
            </w:r>
          </w:p>
        </w:tc>
        <w:tc>
          <w:tcPr>
            <w:tcW w:w="2665" w:type="dxa"/>
            <w:tcMar>
              <w:top w:w="80" w:type="dxa"/>
              <w:left w:w="150" w:type="dxa"/>
              <w:bottom w:w="80" w:type="dxa"/>
              <w:right w:w="150" w:type="dxa"/>
            </w:tcMar>
            <w:vAlign w:val="center"/>
          </w:tcPr>
          <w:p w14:paraId="7A3CDF2E" w14:textId="77777777" w:rsidR="00AD014D" w:rsidRDefault="00D25088">
            <w:pPr>
              <w:spacing w:line="240" w:lineRule="auto"/>
              <w:jc w:val="center"/>
            </w:pPr>
            <w:r>
              <w:rPr>
                <w:sz w:val="20"/>
              </w:rPr>
              <w:t>Ditolak (403 - Akses Terlarang Khusus Ketua Tim)</w:t>
            </w:r>
          </w:p>
        </w:tc>
      </w:tr>
      <w:tr w:rsidR="00AD014D" w14:paraId="20F5643A" w14:textId="77777777">
        <w:trPr>
          <w:cantSplit/>
          <w:jc w:val="center"/>
        </w:trPr>
        <w:tc>
          <w:tcPr>
            <w:tcW w:w="2608" w:type="dxa"/>
            <w:tcMar>
              <w:top w:w="80" w:type="dxa"/>
              <w:left w:w="150" w:type="dxa"/>
              <w:bottom w:w="80" w:type="dxa"/>
              <w:right w:w="150" w:type="dxa"/>
            </w:tcMar>
            <w:vAlign w:val="center"/>
          </w:tcPr>
          <w:p w14:paraId="3117491A" w14:textId="77777777" w:rsidR="00AD014D" w:rsidRDefault="00D25088">
            <w:pPr>
              <w:spacing w:line="240" w:lineRule="auto"/>
              <w:jc w:val="left"/>
            </w:pPr>
            <w:r>
              <w:rPr>
                <w:sz w:val="20"/>
              </w:rPr>
              <w:t>Kalender Kerja 5 Kategori Event</w:t>
            </w:r>
          </w:p>
        </w:tc>
        <w:tc>
          <w:tcPr>
            <w:tcW w:w="2665" w:type="dxa"/>
            <w:tcMar>
              <w:top w:w="80" w:type="dxa"/>
              <w:left w:w="150" w:type="dxa"/>
              <w:bottom w:w="80" w:type="dxa"/>
              <w:right w:w="150" w:type="dxa"/>
            </w:tcMar>
            <w:vAlign w:val="center"/>
          </w:tcPr>
          <w:p w14:paraId="655C2988" w14:textId="77777777" w:rsidR="00AD014D" w:rsidRDefault="00D25088">
            <w:pPr>
              <w:spacing w:line="240" w:lineRule="auto"/>
              <w:jc w:val="center"/>
            </w:pPr>
            <w:r>
              <w:rPr>
                <w:sz w:val="20"/>
              </w:rPr>
              <w:t>Akses Penuh Seluruh Agenda Kalender</w:t>
            </w:r>
          </w:p>
        </w:tc>
        <w:tc>
          <w:tcPr>
            <w:tcW w:w="2665" w:type="dxa"/>
            <w:tcMar>
              <w:top w:w="80" w:type="dxa"/>
              <w:left w:w="150" w:type="dxa"/>
              <w:bottom w:w="80" w:type="dxa"/>
              <w:right w:w="150" w:type="dxa"/>
            </w:tcMar>
            <w:vAlign w:val="center"/>
          </w:tcPr>
          <w:p w14:paraId="1BB2445D" w14:textId="77777777" w:rsidR="00AD014D" w:rsidRDefault="00D25088">
            <w:pPr>
              <w:spacing w:line="240" w:lineRule="auto"/>
              <w:jc w:val="center"/>
            </w:pPr>
            <w:r>
              <w:rPr>
                <w:sz w:val="20"/>
              </w:rPr>
              <w:t>Akses Agenda Asesmen &amp; Reminder Lab Binaan</w:t>
            </w:r>
          </w:p>
        </w:tc>
      </w:tr>
      <w:tr w:rsidR="00AD014D" w14:paraId="0B4E17B3" w14:textId="77777777">
        <w:trPr>
          <w:cantSplit/>
          <w:jc w:val="center"/>
        </w:trPr>
        <w:tc>
          <w:tcPr>
            <w:tcW w:w="2608" w:type="dxa"/>
            <w:tcMar>
              <w:top w:w="80" w:type="dxa"/>
              <w:left w:w="150" w:type="dxa"/>
              <w:bottom w:w="80" w:type="dxa"/>
              <w:right w:w="150" w:type="dxa"/>
            </w:tcMar>
            <w:vAlign w:val="center"/>
          </w:tcPr>
          <w:p w14:paraId="0112C0A4" w14:textId="77777777" w:rsidR="00AD014D" w:rsidRDefault="00D25088">
            <w:pPr>
              <w:spacing w:line="240" w:lineRule="auto"/>
              <w:jc w:val="left"/>
            </w:pPr>
            <w:r>
              <w:rPr>
                <w:sz w:val="20"/>
              </w:rPr>
              <w:t>Kolaborasi Akun Tim PIC (/account-links)</w:t>
            </w:r>
          </w:p>
        </w:tc>
        <w:tc>
          <w:tcPr>
            <w:tcW w:w="2665" w:type="dxa"/>
            <w:tcMar>
              <w:top w:w="80" w:type="dxa"/>
              <w:left w:w="150" w:type="dxa"/>
              <w:bottom w:w="80" w:type="dxa"/>
              <w:right w:w="150" w:type="dxa"/>
            </w:tcMar>
            <w:vAlign w:val="center"/>
          </w:tcPr>
          <w:p w14:paraId="47751690" w14:textId="77777777" w:rsidR="00AD014D" w:rsidRDefault="00D25088">
            <w:pPr>
              <w:spacing w:line="240" w:lineRule="auto"/>
              <w:jc w:val="center"/>
            </w:pPr>
            <w:r>
              <w:rPr>
                <w:sz w:val="20"/>
              </w:rPr>
              <w:t>Supervisi Seluruh Relasi Penautan Akun</w:t>
            </w:r>
          </w:p>
        </w:tc>
        <w:tc>
          <w:tcPr>
            <w:tcW w:w="2665" w:type="dxa"/>
            <w:tcMar>
              <w:top w:w="80" w:type="dxa"/>
              <w:left w:w="150" w:type="dxa"/>
              <w:bottom w:w="80" w:type="dxa"/>
              <w:right w:w="150" w:type="dxa"/>
            </w:tcMar>
            <w:vAlign w:val="center"/>
          </w:tcPr>
          <w:p w14:paraId="71EF7AFC" w14:textId="77777777" w:rsidR="00AD014D" w:rsidRDefault="00D25088">
            <w:pPr>
              <w:spacing w:line="240" w:lineRule="auto"/>
              <w:jc w:val="center"/>
            </w:pPr>
            <w:r>
              <w:rPr>
                <w:sz w:val="20"/>
              </w:rPr>
              <w:t>Tautkan Akun Rekan Kerja sebagai Viewer PIC</w:t>
            </w:r>
          </w:p>
        </w:tc>
      </w:tr>
      <w:tr w:rsidR="00AD014D" w14:paraId="0D76803F" w14:textId="77777777">
        <w:trPr>
          <w:cantSplit/>
          <w:jc w:val="center"/>
        </w:trPr>
        <w:tc>
          <w:tcPr>
            <w:tcW w:w="2608" w:type="dxa"/>
            <w:tcMar>
              <w:top w:w="80" w:type="dxa"/>
              <w:left w:w="150" w:type="dxa"/>
              <w:bottom w:w="80" w:type="dxa"/>
              <w:right w:w="150" w:type="dxa"/>
            </w:tcMar>
            <w:vAlign w:val="center"/>
          </w:tcPr>
          <w:p w14:paraId="4DEFF522" w14:textId="77777777" w:rsidR="00AD014D" w:rsidRDefault="00D25088">
            <w:pPr>
              <w:spacing w:line="240" w:lineRule="auto"/>
              <w:jc w:val="left"/>
            </w:pPr>
            <w:r>
              <w:rPr>
                <w:sz w:val="20"/>
              </w:rPr>
              <w:t>Ekspor Data CSV &amp; Live Sync Google Sheets</w:t>
            </w:r>
          </w:p>
        </w:tc>
        <w:tc>
          <w:tcPr>
            <w:tcW w:w="2665" w:type="dxa"/>
            <w:tcMar>
              <w:top w:w="80" w:type="dxa"/>
              <w:left w:w="150" w:type="dxa"/>
              <w:bottom w:w="80" w:type="dxa"/>
              <w:right w:w="150" w:type="dxa"/>
            </w:tcMar>
            <w:vAlign w:val="center"/>
          </w:tcPr>
          <w:p w14:paraId="099C01A8" w14:textId="77777777" w:rsidR="00AD014D" w:rsidRDefault="00D25088">
            <w:pPr>
              <w:spacing w:line="240" w:lineRule="auto"/>
              <w:jc w:val="center"/>
            </w:pPr>
            <w:r>
              <w:rPr>
                <w:sz w:val="20"/>
              </w:rPr>
              <w:t>Akses Penuh Rekapitulasi Nasional</w:t>
            </w:r>
          </w:p>
        </w:tc>
        <w:tc>
          <w:tcPr>
            <w:tcW w:w="2665" w:type="dxa"/>
            <w:tcMar>
              <w:top w:w="80" w:type="dxa"/>
              <w:left w:w="150" w:type="dxa"/>
              <w:bottom w:w="80" w:type="dxa"/>
              <w:right w:w="150" w:type="dxa"/>
            </w:tcMar>
            <w:vAlign w:val="center"/>
          </w:tcPr>
          <w:p w14:paraId="40F83783" w14:textId="77777777" w:rsidR="00AD014D" w:rsidRDefault="00D25088">
            <w:pPr>
              <w:spacing w:line="240" w:lineRule="auto"/>
              <w:jc w:val="center"/>
            </w:pPr>
            <w:r>
              <w:rPr>
                <w:sz w:val="20"/>
              </w:rPr>
              <w:t>Ekspor Rekapitulasi Data Lab Kelolaan</w:t>
            </w:r>
          </w:p>
        </w:tc>
      </w:tr>
      <w:tr w:rsidR="00AD014D" w14:paraId="00BF75D8" w14:textId="77777777">
        <w:trPr>
          <w:cantSplit/>
          <w:jc w:val="center"/>
        </w:trPr>
        <w:tc>
          <w:tcPr>
            <w:tcW w:w="2608" w:type="dxa"/>
            <w:tcMar>
              <w:top w:w="80" w:type="dxa"/>
              <w:left w:w="150" w:type="dxa"/>
              <w:bottom w:w="80" w:type="dxa"/>
              <w:right w:w="150" w:type="dxa"/>
            </w:tcMar>
            <w:vAlign w:val="center"/>
          </w:tcPr>
          <w:p w14:paraId="1622BAB2" w14:textId="77777777" w:rsidR="00AD014D" w:rsidRDefault="00D25088">
            <w:pPr>
              <w:spacing w:line="240" w:lineRule="auto"/>
              <w:jc w:val="left"/>
            </w:pPr>
            <w:r>
              <w:rPr>
                <w:sz w:val="20"/>
              </w:rPr>
              <w:t>Personalisasi UI (Mode Gelap 1-Klik)</w:t>
            </w:r>
          </w:p>
        </w:tc>
        <w:tc>
          <w:tcPr>
            <w:tcW w:w="2665" w:type="dxa"/>
            <w:tcMar>
              <w:top w:w="80" w:type="dxa"/>
              <w:left w:w="150" w:type="dxa"/>
              <w:bottom w:w="80" w:type="dxa"/>
              <w:right w:w="150" w:type="dxa"/>
            </w:tcMar>
            <w:vAlign w:val="center"/>
          </w:tcPr>
          <w:p w14:paraId="4D60EEEB" w14:textId="77777777" w:rsidR="00AD014D" w:rsidRDefault="00D25088">
            <w:pPr>
              <w:spacing w:line="240" w:lineRule="auto"/>
              <w:jc w:val="center"/>
            </w:pPr>
            <w:r>
              <w:rPr>
                <w:sz w:val="20"/>
              </w:rPr>
              <w:t>Akses Penuh Bebas</w:t>
            </w:r>
          </w:p>
        </w:tc>
        <w:tc>
          <w:tcPr>
            <w:tcW w:w="2665" w:type="dxa"/>
            <w:tcMar>
              <w:top w:w="80" w:type="dxa"/>
              <w:left w:w="150" w:type="dxa"/>
              <w:bottom w:w="80" w:type="dxa"/>
              <w:right w:w="150" w:type="dxa"/>
            </w:tcMar>
            <w:vAlign w:val="center"/>
          </w:tcPr>
          <w:p w14:paraId="1ABA8650" w14:textId="77777777" w:rsidR="00AD014D" w:rsidRDefault="00D25088">
            <w:pPr>
              <w:spacing w:line="240" w:lineRule="auto"/>
              <w:jc w:val="center"/>
            </w:pPr>
            <w:r>
              <w:rPr>
                <w:sz w:val="20"/>
              </w:rPr>
              <w:t>Akses Penuh Bebas</w:t>
            </w:r>
          </w:p>
        </w:tc>
      </w:tr>
    </w:tbl>
    <w:p w14:paraId="4C189D95" w14:textId="77777777" w:rsidR="00AD014D" w:rsidRDefault="00AD014D">
      <w:pPr>
        <w:spacing w:after="120" w:line="240" w:lineRule="auto"/>
      </w:pPr>
    </w:p>
    <w:p w14:paraId="67624D39" w14:textId="77777777" w:rsidR="00AD014D" w:rsidRDefault="00D25088">
      <w:pPr>
        <w:keepNext/>
        <w:spacing w:before="240" w:after="120"/>
        <w:jc w:val="left"/>
      </w:pPr>
      <w:r>
        <w:rPr>
          <w:b/>
        </w:rPr>
        <w:t>5.2 Rekomendasi Lingkungan Produksi (Deployment Architecture)</w:t>
      </w:r>
    </w:p>
    <w:p w14:paraId="41395ED2" w14:textId="77777777" w:rsidR="00AD014D" w:rsidRDefault="00D25088">
      <w:pPr>
        <w:ind w:firstLine="720"/>
      </w:pPr>
      <w:r>
        <w:t>Untuk implementasi resmi di lingkungan server BSN/KAN, direkomendasikan konfigurasi infrastruktur enterprise sebagai berikut:</w:t>
      </w:r>
    </w:p>
    <w:p w14:paraId="50F77355" w14:textId="77777777" w:rsidR="00AD014D" w:rsidRDefault="00D25088">
      <w:pPr>
        <w:spacing w:after="40"/>
        <w:ind w:left="720" w:hanging="720"/>
      </w:pPr>
      <w:r>
        <w:rPr>
          <w:b/>
        </w:rPr>
        <w:t xml:space="preserve">1. Sistem Operasi Server (Server OS): </w:t>
      </w:r>
      <w:r>
        <w:t>Linux Enterprise 64-bit (Ubuntu Server 22.04 / 24.04 LTS atau Rocky Linux 9 Enterprise) dengan konfigurasi firewall tertutup dan fail2ban.</w:t>
      </w:r>
    </w:p>
    <w:p w14:paraId="401063F0" w14:textId="77777777" w:rsidR="00AD014D" w:rsidRDefault="00D25088">
      <w:pPr>
        <w:spacing w:after="40"/>
        <w:ind w:left="720" w:hanging="720"/>
      </w:pPr>
      <w:r>
        <w:rPr>
          <w:b/>
        </w:rPr>
        <w:t xml:space="preserve">2. Web Server &amp; Reverse Proxy: </w:t>
      </w:r>
      <w:r>
        <w:t>Nginx 1.24+ dikonfigurasi sebagai reverse proxy dengan HTTP/2, buffer compression Gzip/Brotli, dan enkripsi SSL/TLS resmi (TLS 1.3).</w:t>
      </w:r>
    </w:p>
    <w:p w14:paraId="4FD6C2C8" w14:textId="77777777" w:rsidR="00AD014D" w:rsidRDefault="00D25088">
      <w:pPr>
        <w:spacing w:after="40"/>
        <w:ind w:left="720" w:hanging="720"/>
      </w:pPr>
      <w:r>
        <w:rPr>
          <w:b/>
        </w:rPr>
        <w:t xml:space="preserve">3. PHP Runtime Environment: </w:t>
      </w:r>
      <w:r>
        <w:t>PHP 8.2+ / 8.3+ FPM dengan ekstensi OPcache aktif (opcache.enable=1, opcache.jit=tracing) untuk kompilasi bytecode cepat dan latensi rendah di bawah 100 ms.</w:t>
      </w:r>
    </w:p>
    <w:p w14:paraId="7CFB4F44" w14:textId="77777777" w:rsidR="00AD014D" w:rsidRDefault="00D25088">
      <w:pPr>
        <w:spacing w:after="40"/>
        <w:ind w:left="720" w:hanging="720"/>
      </w:pPr>
      <w:r>
        <w:rPr>
          <w:b/>
        </w:rPr>
        <w:t xml:space="preserve">4. Sistem Manajemen Basis Data (DBMS): </w:t>
      </w:r>
      <w:r>
        <w:t>Migrasi dari SQLite lokal ke PostgreSQL 16+ atau MySQL 8.0 Enterprise untuk transaksi multi-pengguna skala besar, ACID compliance, dan pencatatan audit log ketat.</w:t>
      </w:r>
    </w:p>
    <w:p w14:paraId="501CD106" w14:textId="77777777" w:rsidR="00AD014D" w:rsidRDefault="00D25088">
      <w:pPr>
        <w:spacing w:after="40"/>
        <w:ind w:left="720" w:hanging="720"/>
      </w:pPr>
      <w:r>
        <w:rPr>
          <w:b/>
        </w:rPr>
        <w:t xml:space="preserve">5. Keamanan Jaringan &amp; Zero Trust: </w:t>
      </w:r>
      <w:r>
        <w:t>Pemasangan Web Application Firewall (WAF), isolasi basis data pada private network (VPC), enkripsi ujung-ke-ujung melalui Cloudflare Zero Trust Tunnel, dan penjadwalan pencadangan basis data harian otomatis.</w:t>
      </w:r>
    </w:p>
    <w:p w14:paraId="7C8BAD9D" w14:textId="77777777" w:rsidR="00AD014D" w:rsidRDefault="00D25088">
      <w:pPr>
        <w:keepNext/>
        <w:spacing w:before="240" w:after="120"/>
        <w:jc w:val="left"/>
      </w:pPr>
      <w:r>
        <w:rPr>
          <w:b/>
        </w:rPr>
        <w:t>5.3 Rekomendasi Pemeliharaan dan Pengembangan Berkelanjutan</w:t>
      </w:r>
    </w:p>
    <w:p w14:paraId="15906975" w14:textId="77777777" w:rsidR="00AD014D" w:rsidRDefault="00D25088">
      <w:pPr>
        <w:ind w:firstLine="720"/>
      </w:pPr>
      <w:r>
        <w:t>Untuk menjamin keberlanjutan dan skalabilitas sistem SIMASADI di masa mendatang, disarankan langkah-langkah strategis berikut:</w:t>
      </w:r>
    </w:p>
    <w:p w14:paraId="602A6613" w14:textId="77777777" w:rsidR="00AD014D" w:rsidRDefault="00D25088">
      <w:pPr>
        <w:spacing w:after="40"/>
        <w:ind w:left="720" w:hanging="720"/>
      </w:pPr>
      <w:r>
        <w:rPr>
          <w:b/>
        </w:rPr>
        <w:t xml:space="preserve">a. Pemantauan Kinerja &amp; Error Tracking: </w:t>
      </w:r>
      <w:r>
        <w:t>Pengintegrasian alat pemantauan aplikasi terpusat (seperti Laravel Telescope di staging dan Sentry di production) untuk mendeteksi anomali performa dan kegagalan pengiriman notifikasi secara proaktif.</w:t>
      </w:r>
    </w:p>
    <w:p w14:paraId="559AC60F" w14:textId="77777777" w:rsidR="00AD014D" w:rsidRDefault="00D25088">
      <w:pPr>
        <w:spacing w:after="40"/>
        <w:ind w:left="720" w:hanging="720"/>
      </w:pPr>
      <w:r>
        <w:rPr>
          <w:b/>
        </w:rPr>
        <w:t xml:space="preserve">b. Otomasi Pipeline CI/CD: </w:t>
      </w:r>
      <w:r>
        <w:t>Penerapan Continuous Integration / Continuous Deployment (CI/CD) pada GitHub Actions untuk menjalankan otomatis seluruh 183 pengujian PHPUnit setiap kali terjadi pembaruan kode sebelum di-deploy ke server utama.</w:t>
      </w:r>
    </w:p>
    <w:p w14:paraId="2DAD2184" w14:textId="77777777" w:rsidR="00AD014D" w:rsidRDefault="00D25088">
      <w:pPr>
        <w:spacing w:after="40"/>
        <w:ind w:left="720" w:hanging="720"/>
      </w:pPr>
      <w:r>
        <w:rPr>
          <w:b/>
        </w:rPr>
        <w:t xml:space="preserve">c. Pelatihan dan Pendampingan Pengguna: </w:t>
      </w:r>
      <w:r>
        <w:t>Penyusunan modul panduan operasional (user manual) ringkas dan sesi pembekalan teknis bagi seluruh PIC Laboratorium dan Asesor KAN guna mengoptimalkan pemanfaatan seluruh fitur otomasi pengawasan yang telah disediakan.</w:t>
      </w:r>
    </w:p>
    <w:sectPr w:rsidR="00AD014D" w:rsidSect="00034616">
      <w:footerReference w:type="default" r:id="rId20"/>
      <w:pgSz w:w="11906" w:h="16838"/>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0322F" w14:textId="77777777" w:rsidR="00D25088" w:rsidRDefault="00D25088">
      <w:pPr>
        <w:spacing w:line="240" w:lineRule="auto"/>
      </w:pPr>
      <w:r>
        <w:separator/>
      </w:r>
    </w:p>
  </w:endnote>
  <w:endnote w:type="continuationSeparator" w:id="0">
    <w:p w14:paraId="71A52A82" w14:textId="77777777" w:rsidR="00D25088" w:rsidRDefault="00D250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BD05" w14:textId="77777777" w:rsidR="00AD014D" w:rsidRDefault="00AD01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70E4" w14:textId="77777777" w:rsidR="00AD014D" w:rsidRDefault="00D25088">
    <w:pPr>
      <w:pStyle w:val="Footer"/>
      <w:jc w:val="center"/>
    </w:pPr>
    <w:r>
      <w:fldChar w:fldCharType="begin"/>
    </w:r>
    <w:r>
      <w:instrText>PAGE</w:instrText>
    </w:r>
    <w:r>
      <w:fldChar w:fldCharType="separate"/>
    </w:r>
    <w:r>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32F8" w14:textId="77777777" w:rsidR="00AD014D" w:rsidRDefault="00D25088">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49AF" w14:textId="77777777" w:rsidR="00D25088" w:rsidRDefault="00D25088">
      <w:pPr>
        <w:spacing w:line="240" w:lineRule="auto"/>
      </w:pPr>
      <w:r>
        <w:separator/>
      </w:r>
    </w:p>
  </w:footnote>
  <w:footnote w:type="continuationSeparator" w:id="0">
    <w:p w14:paraId="0976E2D1" w14:textId="77777777" w:rsidR="00D25088" w:rsidRDefault="00D250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2EB5" w14:textId="77777777" w:rsidR="00AD014D" w:rsidRDefault="00AD0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172887">
    <w:abstractNumId w:val="8"/>
  </w:num>
  <w:num w:numId="2" w16cid:durableId="1548908692">
    <w:abstractNumId w:val="6"/>
  </w:num>
  <w:num w:numId="3" w16cid:durableId="1523205609">
    <w:abstractNumId w:val="5"/>
  </w:num>
  <w:num w:numId="4" w16cid:durableId="2015644608">
    <w:abstractNumId w:val="4"/>
  </w:num>
  <w:num w:numId="5" w16cid:durableId="450828343">
    <w:abstractNumId w:val="7"/>
  </w:num>
  <w:num w:numId="6" w16cid:durableId="1814591418">
    <w:abstractNumId w:val="3"/>
  </w:num>
  <w:num w:numId="7" w16cid:durableId="1392273321">
    <w:abstractNumId w:val="2"/>
  </w:num>
  <w:num w:numId="8" w16cid:durableId="2102024055">
    <w:abstractNumId w:val="1"/>
  </w:num>
  <w:num w:numId="9" w16cid:durableId="123261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A9E"/>
    <w:rsid w:val="0029639D"/>
    <w:rsid w:val="00326F90"/>
    <w:rsid w:val="00AA1D8D"/>
    <w:rsid w:val="00AD014D"/>
    <w:rsid w:val="00B47730"/>
    <w:rsid w:val="00CB0664"/>
    <w:rsid w:val="00D25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B1B97"/>
  <w14:defaultImageDpi w14:val="300"/>
  <w15:docId w15:val="{A6FE21B3-96AB-4F46-A11C-8F112519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7692</Words>
  <Characters>43848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Arbiansyah</cp:lastModifiedBy>
  <cp:revision>2</cp:revision>
  <dcterms:created xsi:type="dcterms:W3CDTF">2013-12-23T23:15:00Z</dcterms:created>
  <dcterms:modified xsi:type="dcterms:W3CDTF">2026-10-05T01:30:00Z</dcterms:modified>
  <cp:category/>
</cp:coreProperties>
</file>