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ayout w:type="fixed"/>
        <w:tblLook w:firstColumn="1" w:firstRow="1" w:lastColumn="0" w:lastRow="0" w:noHBand="0" w:noVBand="1" w:val="04A0"/>
      </w:tblPr>
      <w:tblGrid>
        <w:gridCol w:w="9029"/>
      </w:tblGrid>
      <w:tr>
        <w:tc>
          <w:tcPr>
            <w:tcW w:type="dxa" w:w="9029"/>
            <w:shd w:fill="0F172A"/>
            <w:tcMar>
              <w:top w:w="200" w:type="dxa"/>
              <w:bottom w:w="200" w:type="dxa"/>
              <w:left w:w="200" w:type="dxa"/>
              <w:right w:w="200" w:type="dxa"/>
            </w:tcMar>
          </w:tcPr>
          <w:p>
            <w:pPr>
              <w:jc w:val="center"/>
            </w:pPr>
            <w:r>
              <w:rPr>
                <w:rFonts w:ascii="Calibri" w:hAnsi="Calibri"/>
                <w:b/>
                <w:color w:val="FFFFFF"/>
                <w:sz w:val="31"/>
              </w:rPr>
              <w:t>PANDUAN &amp; CHEAT SHEET PRESENTASI KHUSUS</w:t>
            </w:r>
          </w:p>
          <w:p>
            <w:pPr>
              <w:spacing w:before="60"/>
              <w:jc w:val="center"/>
            </w:pPr>
            <w:r>
              <w:rPr>
                <w:rFonts w:ascii="Calibri" w:hAnsi="Calibri"/>
                <w:color w:val="93C5FD"/>
                <w:sz w:val="22"/>
              </w:rPr>
              <w:t>Master LPK, Mekanisme Pemicu Notifikasi, &amp; Cara Penerapan Sistem</w:t>
            </w:r>
          </w:p>
          <w:p>
            <w:pPr>
              <w:spacing w:before="40"/>
              <w:jc w:val="center"/>
            </w:pPr>
            <w:r>
              <w:rPr>
                <w:rFonts w:ascii="Calibri" w:hAnsi="Calibri"/>
                <w:i/>
                <w:color w:val="CBD5E1"/>
                <w:sz w:val="18"/>
              </w:rPr>
              <w:t>Direktorat Akreditasi Laboratorium - BSN / KAN (Aplikasi SIMASADI)</w:t>
            </w:r>
          </w:p>
        </w:tc>
      </w:tr>
    </w:tbl>
    <w:p>
      <w:pPr>
        <w:spacing w:after="60"/>
      </w:pPr>
    </w:p>
    <w:tbl>
      <w:tblPr>
        <w:tblW w:type="auto" w:w="0"/>
        <w:jc w:val="center"/>
        <w:tblLayout w:type="fixed"/>
        <w:tblLook w:firstColumn="1" w:firstRow="1" w:lastColumn="0" w:lastRow="0" w:noHBand="0" w:noVBand="1" w:val="04A0"/>
        <w:tblBorders>
          <w:top w:val="single" w:sz="4" w:space="0" w:color="E2E8F0"/>
          <w:bottom w:val="single" w:sz="4" w:space="0" w:color="E2E8F0"/>
          <w:insideH w:val="single" w:sz="4" w:space="0" w:color="E2E8F0"/>
          <w:insideV w:val="none"/>
          <w:left w:val="none"/>
          <w:right w:val="none"/>
        </w:tblBorders>
      </w:tblPr>
      <w:tblGrid>
        <w:gridCol w:w="4507"/>
        <w:gridCol w:w="4522"/>
      </w:tblGrid>
      <w:tr>
        <w:tc>
          <w:tcPr>
            <w:tcW w:type="dxa" w:w="4514"/>
            <w:shd w:fill="F1F5F9"/>
            <w:tcMar>
              <w:top w:w="70" w:type="dxa"/>
              <w:bottom w:w="70" w:type="dxa"/>
              <w:left w:w="110" w:type="dxa"/>
              <w:right w:w="110" w:type="dxa"/>
            </w:tcMar>
          </w:tcPr>
          <w:p>
            <w:pPr>
              <w:spacing w:before="0" w:after="0"/>
            </w:pPr>
            <w:r>
              <w:rPr>
                <w:rFonts w:ascii="Calibri" w:hAnsi="Calibri"/>
                <w:b/>
                <w:color w:val="0F172A"/>
                <w:sz w:val="17"/>
              </w:rPr>
              <w:t xml:space="preserve">Fokus Paparan: </w:t>
            </w:r>
            <w:r>
              <w:rPr>
                <w:rFonts w:ascii="Calibri" w:hAnsi="Calibri"/>
                <w:color w:val="334155"/>
                <w:sz w:val="17"/>
              </w:rPr>
              <w:t>Direktori Master LPK, Kondisi Pemicu Notifikasi, &amp; Penerapan di Unit</w:t>
            </w:r>
          </w:p>
        </w:tc>
        <w:tc>
          <w:tcPr>
            <w:tcW w:type="dxa" w:w="4514"/>
            <w:shd w:fill="F1F5F9"/>
            <w:tcMar>
              <w:top w:w="70" w:type="dxa"/>
              <w:bottom w:w="70" w:type="dxa"/>
              <w:left w:w="110" w:type="dxa"/>
              <w:right w:w="110" w:type="dxa"/>
            </w:tcMar>
          </w:tcPr>
          <w:p>
            <w:pPr>
              <w:spacing w:before="0" w:after="0"/>
            </w:pPr>
            <w:r>
              <w:rPr>
                <w:rFonts w:ascii="Calibri" w:hAnsi="Calibri"/>
                <w:b/>
                <w:color w:val="0F172A"/>
                <w:sz w:val="17"/>
              </w:rPr>
              <w:t xml:space="preserve">Estimasi Waktu: </w:t>
            </w:r>
            <w:r>
              <w:rPr>
                <w:rFonts w:ascii="Calibri" w:hAnsi="Calibri"/>
                <w:color w:val="334155"/>
                <w:sz w:val="17"/>
              </w:rPr>
              <w:t>7 - 10 Menit (Hook 1 Menit, Fitur &amp; Pemicu 4 Menit, Penerapan 2 Menit, Q&amp;A 2 Menit)</w:t>
            </w:r>
          </w:p>
        </w:tc>
      </w:tr>
      <w:tr>
        <w:tc>
          <w:tcPr>
            <w:tcW w:type="dxa" w:w="4514"/>
            <w:shd w:fill="FFFFFF"/>
            <w:tcMar>
              <w:top w:w="70" w:type="dxa"/>
              <w:bottom w:w="70" w:type="dxa"/>
              <w:left w:w="110" w:type="dxa"/>
              <w:right w:w="110" w:type="dxa"/>
            </w:tcMar>
          </w:tcPr>
          <w:p>
            <w:pPr>
              <w:spacing w:before="0" w:after="0"/>
            </w:pPr>
            <w:r>
              <w:rPr>
                <w:rFonts w:ascii="Calibri" w:hAnsi="Calibri"/>
                <w:b/>
                <w:color w:val="0F172A"/>
                <w:sz w:val="17"/>
              </w:rPr>
              <w:t xml:space="preserve">Sasaran Audiens: </w:t>
            </w:r>
            <w:r>
              <w:rPr>
                <w:rFonts w:ascii="Calibri" w:hAnsi="Calibri"/>
                <w:color w:val="334155"/>
                <w:sz w:val="17"/>
              </w:rPr>
              <w:t>Pimpinan Unit, Tim Evaluator, &amp; Penanggung Jawab Surveilen</w:t>
            </w:r>
          </w:p>
        </w:tc>
        <w:tc>
          <w:tcPr>
            <w:tcW w:type="dxa" w:w="4514"/>
            <w:shd w:fill="FFFFFF"/>
            <w:tcMar>
              <w:top w:w="70" w:type="dxa"/>
              <w:bottom w:w="70" w:type="dxa"/>
              <w:left w:w="110" w:type="dxa"/>
              <w:right w:w="110" w:type="dxa"/>
            </w:tcMar>
          </w:tcPr>
          <w:p>
            <w:pPr>
              <w:spacing w:before="0" w:after="0"/>
            </w:pPr>
            <w:r>
              <w:rPr>
                <w:rFonts w:ascii="Calibri" w:hAnsi="Calibri"/>
                <w:b/>
                <w:color w:val="0F172A"/>
                <w:sz w:val="17"/>
              </w:rPr>
              <w:t xml:space="preserve">Kesiapan Sistem: </w:t>
            </w:r>
            <w:r>
              <w:rPr>
                <w:rFonts w:ascii="Calibri" w:hAnsi="Calibri"/>
                <w:color w:val="334155"/>
                <w:sz w:val="17"/>
              </w:rPr>
              <w:t>Siap Operasional (Scheduler Terpasang Harian 07:00, 183/183 Tests Passed, 1.102 Asersi)</w:t>
            </w:r>
          </w:p>
        </w:tc>
      </w:tr>
    </w:tbl>
    <w:p>
      <w:pPr>
        <w:spacing w:after="60"/>
      </w:pPr>
    </w:p>
    <w:p>
      <w:pPr>
        <w:keepNext/>
        <w:spacing w:before="280" w:after="80"/>
      </w:pPr>
      <w:r>
        <w:rPr>
          <w:rFonts w:ascii="Calibri" w:hAnsi="Calibri"/>
          <w:b/>
          <w:color w:val="0F172A"/>
          <w:sz w:val="27"/>
        </w:rPr>
        <w:t>1. Pembuka &amp; Masalah Nyata (Hook: 1 Menit)</w:t>
      </w:r>
    </w:p>
    <w:tbl>
      <w:tblPr>
        <w:tblW w:type="auto" w:w="0"/>
        <w:jc w:val="center"/>
        <w:tblLayout w:type="fixed"/>
        <w:tblLook w:firstColumn="1" w:firstRow="1" w:lastColumn="0" w:lastRow="0" w:noHBand="0" w:noVBand="1" w:val="04A0"/>
      </w:tblPr>
      <w:tblGrid>
        <w:gridCol w:w="9029"/>
      </w:tblGrid>
      <w:tr>
        <w:tc>
          <w:tcPr>
            <w:tcW w:type="dxa" w:w="9029"/>
            <w:shd w:fill="EFF6FF"/>
            <w:tcMar>
              <w:top w:w="130" w:type="dxa"/>
              <w:bottom w:w="130" w:type="dxa"/>
              <w:left w:w="160" w:type="dxa"/>
              <w:right w:w="140" w:type="dxa"/>
            </w:tcMar>
            <w:tcBorders>
              <w:top w:val="none"/>
              <w:bottom w:val="none"/>
              <w:right w:val="none"/>
              <w:left w:val="single" w:sz="20" w:space="0" w:color="2563EB"/>
            </w:tcBorders>
          </w:tcPr>
          <w:p>
            <w:pPr>
              <w:spacing w:before="0" w:after="40"/>
            </w:pPr>
            <w:r>
              <w:rPr>
                <w:rFonts w:ascii="Calibri" w:hAnsi="Calibri"/>
                <w:b/>
                <w:color w:val="0F172A"/>
                <w:sz w:val="19"/>
              </w:rPr>
              <w:t>Pesan Kunci Presentasi:</w:t>
            </w:r>
          </w:p>
          <w:p>
            <w:pPr>
              <w:spacing w:before="20" w:after="40" w:line="276" w:lineRule="auto"/>
            </w:pPr>
            <w:r>
              <w:rPr>
                <w:rFonts w:ascii="Calibri" w:hAnsi="Calibri"/>
                <w:i/>
                <w:color w:val="334155"/>
                <w:sz w:val="18"/>
              </w:rPr>
              <w:t>Inti dari presentasi ini adalah membuktikan bagaimana SIMASADI mengakhiri pemantauan manual siklus pengawasan laboratorium. Sistem ini mengawasi kalender akreditasi 5 tahun secara otomatis, mendeteksi jendela jatuh tempo, dan mengirimkan email pengingat terstruktur langsung ke staf internal unit kita lengkap dengan 5 tombol aksi cepat.</w:t>
            </w:r>
          </w:p>
        </w:tc>
      </w:tr>
    </w:tbl>
    <w:p>
      <w:pPr>
        <w:spacing w:after="40"/>
      </w:pPr>
    </w:p>
    <w:p>
      <w:pPr>
        <w:spacing w:before="0" w:after="40" w:line="276" w:lineRule="auto"/>
      </w:pPr>
      <w:r>
        <w:rPr>
          <w:rFonts w:ascii="Calibri" w:hAnsi="Calibri"/>
          <w:i w:val="0"/>
          <w:color w:val="334155"/>
          <w:sz w:val="19"/>
        </w:rPr>
        <w:t>Kalimat Pembuka Siap Baca:</w:t>
      </w:r>
    </w:p>
    <w:tbl>
      <w:tblPr>
        <w:tblW w:type="auto" w:w="0"/>
        <w:jc w:val="center"/>
        <w:tblLayout w:type="fixed"/>
        <w:tblLook w:firstColumn="1" w:firstRow="1" w:lastColumn="0" w:lastRow="0" w:noHBand="0" w:noVBand="1" w:val="04A0"/>
      </w:tblPr>
      <w:tblGrid>
        <w:gridCol w:w="9029"/>
      </w:tblGrid>
      <w:tr>
        <w:tc>
          <w:tcPr>
            <w:tcW w:type="dxa" w:w="9029"/>
            <w:shd w:fill="F8FAFC"/>
            <w:tcMar>
              <w:top w:w="130" w:type="dxa"/>
              <w:bottom w:w="130" w:type="dxa"/>
              <w:left w:w="160" w:type="dxa"/>
              <w:right w:w="140" w:type="dxa"/>
            </w:tcMar>
            <w:tcBorders>
              <w:top w:val="none"/>
              <w:bottom w:val="none"/>
              <w:right w:val="none"/>
              <w:left w:val="single" w:sz="20" w:space="0" w:color="0F172A"/>
            </w:tcBorders>
          </w:tcPr>
          <w:p>
            <w:pPr>
              <w:spacing w:before="20" w:after="40" w:line="276" w:lineRule="auto"/>
            </w:pPr>
            <w:r>
              <w:rPr>
                <w:rFonts w:ascii="Calibri" w:hAnsi="Calibri"/>
                <w:i/>
                <w:color w:val="334155"/>
                <w:sz w:val="18"/>
              </w:rPr>
              <w:t>"Selamat pagi/siang Bapak/Ibu sekalian. Pada sesi kali ini, saya ingin berfokus langsung pada pilar pengawasan operasional unit kita: Direktori Master LPK, Mekanisme Pemicu Notifikasi Pengingat Surveilen, dan Bagaimana Sistem Ini Diterapkan dalam Alur Kerja Harian.</w:t>
            </w:r>
          </w:p>
          <w:p>
            <w:pPr>
              <w:spacing w:before="20" w:after="40" w:line="276" w:lineRule="auto"/>
            </w:pPr>
            <w:r>
              <w:rPr>
                <w:rFonts w:ascii="Calibri" w:hAnsi="Calibri"/>
                <w:i/>
                <w:color w:val="334155"/>
                <w:sz w:val="18"/>
              </w:rPr>
              <w:t>Selama ini, kita menghadapi tantangan pemantauan ratusan laboratorium terakreditasi: kapan jadwal Surveilen 1, kapan Surveilen 2, dan kapan dokumen Re-Akreditasi harus mulai masuk. Keterlambatan memanggil lab bukan hanya memperlambat akreditasi, tetapi juga berisiko terhadap kepatuhan regulasi KAN.</w:t>
            </w:r>
          </w:p>
          <w:p>
            <w:pPr>
              <w:spacing w:before="20" w:after="40" w:line="276" w:lineRule="auto"/>
            </w:pPr>
            <w:r>
              <w:rPr>
                <w:rFonts w:ascii="Calibri" w:hAnsi="Calibri"/>
                <w:i/>
                <w:color w:val="334155"/>
                <w:sz w:val="18"/>
              </w:rPr>
              <w:t>Melalui SIMASADI, kalender pengawasan ini terkunci secara otomatis. Begitu laboratorium memasuki jendela waktu surveilen, sistem langsung memicu notifikasi resmi ke email kita dengan 5 tombol aksi instan. Hari ini saya akan menunjukkan bagaimana mekanismenya bekerja dan betapa mudahnya kita menerapkannya di unit kita."</w:t>
            </w:r>
          </w:p>
        </w:tc>
      </w:tr>
    </w:tbl>
    <w:p>
      <w:pPr>
        <w:spacing w:after="40"/>
      </w:pPr>
    </w:p>
    <w:p>
      <w:pPr>
        <w:keepNext/>
        <w:spacing w:before="280" w:after="80"/>
      </w:pPr>
      <w:r>
        <w:rPr>
          <w:rFonts w:ascii="Calibri" w:hAnsi="Calibri"/>
          <w:b/>
          <w:color w:val="0F172A"/>
          <w:sz w:val="27"/>
        </w:rPr>
        <w:t>2. Bedah Fitur: Direktori Master LPK (/lpks)</w:t>
      </w:r>
    </w:p>
    <w:p>
      <w:pPr>
        <w:spacing w:before="0" w:after="60" w:line="276" w:lineRule="auto"/>
      </w:pPr>
      <w:r>
        <w:rPr>
          <w:rFonts w:ascii="Calibri" w:hAnsi="Calibri"/>
          <w:i w:val="0"/>
          <w:color w:val="334155"/>
          <w:sz w:val="19"/>
        </w:rPr>
        <w:t>Buka layar pada halaman /lpks dan tunjukkan 4 aspek utama:</w:t>
      </w:r>
    </w:p>
    <w:p>
      <w:pPr>
        <w:pStyle w:val="ListBullet"/>
        <w:spacing w:before="20" w:after="40" w:line="276" w:lineRule="auto"/>
        <w:ind w:left="317"/>
      </w:pPr>
      <w:r>
        <w:rPr>
          <w:rFonts w:ascii="Calibri" w:hAnsi="Calibri"/>
          <w:b/>
          <w:color w:val="0F172A"/>
          <w:sz w:val="19"/>
        </w:rPr>
        <w:t xml:space="preserve">Kerapihan Data &amp; Kolom Utama: </w:t>
      </w:r>
      <w:r>
        <w:rPr>
          <w:rFonts w:ascii="Calibri" w:hAnsi="Calibri"/>
          <w:color w:val="334155"/>
          <w:sz w:val="19"/>
        </w:rPr>
        <w:t>Tunjukkan kolom Nomor Akreditasi (misal LP-077-IDN), Nama Laboratorium, Lingkup Pengujian/Kalibrasi, Masa Berlaku SK, serta Status Aktif laboratorium.</w:t>
      </w:r>
    </w:p>
    <w:p>
      <w:pPr>
        <w:pStyle w:val="ListBullet"/>
        <w:spacing w:before="20" w:after="40" w:line="276" w:lineRule="auto"/>
        <w:ind w:left="317"/>
      </w:pPr>
      <w:r>
        <w:rPr>
          <w:rFonts w:ascii="Calibri" w:hAnsi="Calibri"/>
          <w:b/>
          <w:color w:val="0F172A"/>
          <w:sz w:val="19"/>
        </w:rPr>
        <w:t xml:space="preserve">Pencarian &amp; Penyaringan Instan: </w:t>
      </w:r>
      <w:r>
        <w:rPr>
          <w:rFonts w:ascii="Calibri" w:hAnsi="Calibri"/>
          <w:color w:val="334155"/>
          <w:sz w:val="19"/>
        </w:rPr>
        <w:t>Peragakan pencarian real-time berdasarkan nomor akreditasi atau nama lab tanpa reload halaman.</w:t>
      </w:r>
    </w:p>
    <w:p>
      <w:pPr>
        <w:pStyle w:val="ListBullet"/>
        <w:spacing w:before="20" w:after="40" w:line="276" w:lineRule="auto"/>
        <w:ind w:left="317"/>
      </w:pPr>
      <w:r>
        <w:rPr>
          <w:rFonts w:ascii="Calibri" w:hAnsi="Calibri"/>
          <w:b/>
          <w:color w:val="0F172A"/>
          <w:sz w:val="19"/>
        </w:rPr>
        <w:t xml:space="preserve">Akses Dokumen 1 Klik: </w:t>
      </w:r>
      <w:r>
        <w:rPr>
          <w:rFonts w:ascii="Calibri" w:hAnsi="Calibri"/>
          <w:color w:val="334155"/>
          <w:sz w:val="19"/>
        </w:rPr>
        <w:t>Tunjukkan tombol Google Drive di setiap baris LPK yang langsung membuka folder arsip dokumen cloud lab terkait.</w:t>
      </w:r>
    </w:p>
    <w:p>
      <w:pPr>
        <w:pStyle w:val="ListBullet"/>
        <w:spacing w:before="20" w:after="40" w:line="276" w:lineRule="auto"/>
        <w:ind w:left="317"/>
      </w:pPr>
      <w:r>
        <w:rPr>
          <w:rFonts w:ascii="Calibri" w:hAnsi="Calibri"/>
          <w:b/>
          <w:color w:val="0F172A"/>
          <w:sz w:val="19"/>
        </w:rPr>
        <w:t xml:space="preserve">Badge Peringatan Dini Pengawasan: </w:t>
      </w:r>
      <w:r>
        <w:rPr>
          <w:rFonts w:ascii="Calibri" w:hAnsi="Calibri"/>
          <w:color w:val="334155"/>
          <w:sz w:val="19"/>
        </w:rPr>
        <w:t>Tunjukkan bahwa sistem secara visual langsung memberikan tanda peringatan warna pada baris LPK yang memasuki masa pengawasan:</w:t>
      </w:r>
    </w:p>
    <w:p>
      <w:pPr>
        <w:pStyle w:val="ListBullet"/>
        <w:spacing w:before="20" w:after="40" w:line="276" w:lineRule="auto"/>
        <w:ind w:left="634"/>
      </w:pPr>
      <w:r>
        <w:rPr>
          <w:rFonts w:ascii="Calibri" w:hAnsi="Calibri"/>
          <w:b/>
          <w:color w:val="0F172A"/>
          <w:sz w:val="19"/>
        </w:rPr>
        <w:t xml:space="preserve">Badge ⚠ S1: </w:t>
      </w:r>
      <w:r>
        <w:rPr>
          <w:rFonts w:ascii="Calibri" w:hAnsi="Calibri"/>
          <w:color w:val="334155"/>
          <w:sz w:val="19"/>
        </w:rPr>
        <w:t>Menandakan laboratorium berada pada jendela waktu Surveilen 1 (Bulan ke-15 sampai ke-18).</w:t>
      </w:r>
    </w:p>
    <w:p>
      <w:pPr>
        <w:pStyle w:val="ListBullet"/>
        <w:spacing w:before="20" w:after="40" w:line="276" w:lineRule="auto"/>
        <w:ind w:left="634"/>
      </w:pPr>
      <w:r>
        <w:rPr>
          <w:rFonts w:ascii="Calibri" w:hAnsi="Calibri"/>
          <w:b/>
          <w:color w:val="0F172A"/>
          <w:sz w:val="19"/>
        </w:rPr>
        <w:t xml:space="preserve">Badge ⚠ S2: </w:t>
      </w:r>
      <w:r>
        <w:rPr>
          <w:rFonts w:ascii="Calibri" w:hAnsi="Calibri"/>
          <w:color w:val="334155"/>
          <w:sz w:val="19"/>
        </w:rPr>
        <w:t>Menandakan laboratorium berada pada jendela waktu Surveilen 2 (Bulan ke-36 sampai ke-39).</w:t>
      </w:r>
    </w:p>
    <w:p>
      <w:pPr>
        <w:pStyle w:val="ListBullet"/>
        <w:spacing w:before="20" w:after="40" w:line="276" w:lineRule="auto"/>
        <w:ind w:left="634"/>
      </w:pPr>
      <w:r>
        <w:rPr>
          <w:rFonts w:ascii="Calibri" w:hAnsi="Calibri"/>
          <w:b/>
          <w:color w:val="0F172A"/>
          <w:sz w:val="19"/>
        </w:rPr>
        <w:t xml:space="preserve">Badge ⚠ Re-Akreditasi: </w:t>
      </w:r>
      <w:r>
        <w:rPr>
          <w:rFonts w:ascii="Calibri" w:hAnsi="Calibri"/>
          <w:color w:val="334155"/>
          <w:sz w:val="19"/>
        </w:rPr>
        <w:t>Menandakan dokumen re-akreditasi harus sudah masuk di Bulan ke-48 (H-12 bulan) agar asesmen selesai tepat waktu di Bulan ke-54.</w:t>
      </w:r>
    </w:p>
    <w:p>
      <w:pPr>
        <w:keepNext/>
        <w:spacing w:before="280" w:after="80"/>
      </w:pPr>
      <w:r>
        <w:rPr>
          <w:rFonts w:ascii="Calibri" w:hAnsi="Calibri"/>
          <w:b/>
          <w:color w:val="0F172A"/>
          <w:sz w:val="27"/>
        </w:rPr>
        <w:t>3. Kapan Notifikasi Ter-Trigger &amp; Muncul di Sistem?</w:t>
      </w:r>
    </w:p>
    <w:p>
      <w:pPr>
        <w:spacing w:before="0" w:after="60" w:line="276" w:lineRule="auto"/>
      </w:pPr>
      <w:r>
        <w:rPr>
          <w:rFonts w:ascii="Calibri" w:hAnsi="Calibri"/>
          <w:i w:val="0"/>
          <w:color w:val="334155"/>
          <w:sz w:val="19"/>
        </w:rPr>
        <w:t>Poin ini menjelaskan logika cerdas di belakang layar yang menentukan kapan sebuah notifikasi muncul:</w:t>
      </w:r>
    </w:p>
    <w:p>
      <w:pPr>
        <w:keepNext/>
        <w:spacing w:before="180" w:after="60"/>
      </w:pPr>
      <w:r>
        <w:rPr>
          <w:rFonts w:ascii="Calibri" w:hAnsi="Calibri"/>
          <w:b/>
          <w:color w:val="2563EB"/>
          <w:sz w:val="22"/>
        </w:rPr>
        <w:t>A. Tabel Logika Pemicu Waktu Kalender (Siklus 5 Tahun KAN)</w:t>
      </w:r>
    </w:p>
    <w:tbl>
      <w:tblPr>
        <w:tblW w:type="auto" w:w="0"/>
        <w:jc w:val="center"/>
        <w:tblLayout w:type="fixed"/>
        <w:tblLook w:firstColumn="1" w:firstRow="1" w:lastColumn="0" w:lastRow="0" w:noHBand="0" w:noVBand="1" w:val="04A0"/>
        <w:tblBorders>
          <w:top w:val="single" w:sz="4" w:space="0" w:color="CBD5E1"/>
          <w:bottom w:val="single" w:sz="4" w:space="0" w:color="CBD5E1"/>
          <w:insideH w:val="single" w:sz="4" w:space="0" w:color="CBD5E1"/>
          <w:insideV w:val="none"/>
          <w:left w:val="none"/>
          <w:right w:val="none"/>
        </w:tblBorders>
      </w:tblPr>
      <w:tblGrid>
        <w:gridCol w:w="1872"/>
        <w:gridCol w:w="2160"/>
        <w:gridCol w:w="2448"/>
        <w:gridCol w:w="2549"/>
      </w:tblGrid>
      <w:tr>
        <w:tc>
          <w:tcPr>
            <w:tcW w:type="dxa" w:w="2257"/>
            <w:shd w:fill="0F172A"/>
            <w:tcMar>
              <w:top w:w="80" w:type="dxa"/>
              <w:bottom w:w="80" w:type="dxa"/>
              <w:left w:w="100" w:type="dxa"/>
              <w:right w:w="100" w:type="dxa"/>
            </w:tcMar>
          </w:tcPr>
          <w:p>
            <w:r>
              <w:rPr>
                <w:rFonts w:ascii="Calibri" w:hAnsi="Calibri"/>
                <w:b/>
                <w:color w:val="FFFFFF"/>
                <w:sz w:val="17"/>
              </w:rPr>
              <w:t>Siklus KAN</w:t>
            </w:r>
          </w:p>
        </w:tc>
        <w:tc>
          <w:tcPr>
            <w:tcW w:type="dxa" w:w="2257"/>
            <w:shd w:fill="0F172A"/>
            <w:tcMar>
              <w:top w:w="80" w:type="dxa"/>
              <w:bottom w:w="80" w:type="dxa"/>
              <w:left w:w="100" w:type="dxa"/>
              <w:right w:w="100" w:type="dxa"/>
            </w:tcMar>
          </w:tcPr>
          <w:p>
            <w:r>
              <w:rPr>
                <w:rFonts w:ascii="Calibri" w:hAnsi="Calibri"/>
                <w:b/>
                <w:color w:val="FFFFFF"/>
                <w:sz w:val="17"/>
              </w:rPr>
              <w:t>Waktu Pemicu (Trigger)</w:t>
            </w:r>
          </w:p>
        </w:tc>
        <w:tc>
          <w:tcPr>
            <w:tcW w:type="dxa" w:w="2257"/>
            <w:shd w:fill="0F172A"/>
            <w:tcMar>
              <w:top w:w="80" w:type="dxa"/>
              <w:bottom w:w="80" w:type="dxa"/>
              <w:left w:w="100" w:type="dxa"/>
              <w:right w:w="100" w:type="dxa"/>
            </w:tcMar>
          </w:tcPr>
          <w:p>
            <w:r>
              <w:rPr>
                <w:rFonts w:ascii="Calibri" w:hAnsi="Calibri"/>
                <w:b/>
                <w:color w:val="FFFFFF"/>
                <w:sz w:val="17"/>
              </w:rPr>
              <w:t>Jendela Pelaksanaan</w:t>
            </w:r>
          </w:p>
        </w:tc>
        <w:tc>
          <w:tcPr>
            <w:tcW w:type="dxa" w:w="2257"/>
            <w:shd w:fill="0F172A"/>
            <w:tcMar>
              <w:top w:w="80" w:type="dxa"/>
              <w:bottom w:w="80" w:type="dxa"/>
              <w:left w:w="100" w:type="dxa"/>
              <w:right w:w="100" w:type="dxa"/>
            </w:tcMar>
          </w:tcPr>
          <w:p>
            <w:r>
              <w:rPr>
                <w:rFonts w:ascii="Calibri" w:hAnsi="Calibri"/>
                <w:b/>
                <w:color w:val="FFFFFF"/>
                <w:sz w:val="17"/>
              </w:rPr>
              <w:t>Tindakan Tim Internal Unit</w:t>
            </w:r>
          </w:p>
        </w:tc>
      </w:tr>
      <w:tr>
        <w:tc>
          <w:tcPr>
            <w:tcW w:type="dxa" w:w="2257"/>
            <w:shd w:fill="F8FAFC"/>
            <w:tcMar>
              <w:top w:w="60" w:type="dxa"/>
              <w:bottom w:w="60" w:type="dxa"/>
              <w:left w:w="100" w:type="dxa"/>
              <w:right w:w="100" w:type="dxa"/>
            </w:tcMar>
          </w:tcPr>
          <w:p>
            <w:pPr>
              <w:spacing w:before="0" w:after="0"/>
            </w:pPr>
            <w:r>
              <w:rPr>
                <w:rFonts w:ascii="Calibri" w:hAnsi="Calibri"/>
                <w:b/>
                <w:color w:val="0F172A"/>
                <w:sz w:val="17"/>
              </w:rPr>
              <w:t>Surveilen 1 (S1)</w:t>
            </w:r>
          </w:p>
        </w:tc>
        <w:tc>
          <w:tcPr>
            <w:tcW w:type="dxa" w:w="2257"/>
            <w:shd w:fill="F8FAFC"/>
            <w:tcMar>
              <w:top w:w="60" w:type="dxa"/>
              <w:bottom w:w="60" w:type="dxa"/>
              <w:left w:w="100" w:type="dxa"/>
              <w:right w:w="100" w:type="dxa"/>
            </w:tcMar>
          </w:tcPr>
          <w:p>
            <w:pPr>
              <w:spacing w:before="0" w:after="0"/>
            </w:pPr>
            <w:r>
              <w:rPr>
                <w:rFonts w:ascii="Calibri" w:hAnsi="Calibri"/>
                <w:color w:val="334155"/>
                <w:sz w:val="17"/>
              </w:rPr>
              <w:t>Bulan ke-14 dari SK (H-1 Bln)</w:t>
            </w:r>
          </w:p>
        </w:tc>
        <w:tc>
          <w:tcPr>
            <w:tcW w:type="dxa" w:w="2257"/>
            <w:shd w:fill="F8FAFC"/>
            <w:tcMar>
              <w:top w:w="60" w:type="dxa"/>
              <w:bottom w:w="60" w:type="dxa"/>
              <w:left w:w="100" w:type="dxa"/>
              <w:right w:w="100" w:type="dxa"/>
            </w:tcMar>
          </w:tcPr>
          <w:p>
            <w:pPr>
              <w:spacing w:before="0" w:after="0"/>
            </w:pPr>
            <w:r>
              <w:rPr>
                <w:rFonts w:ascii="Calibri" w:hAnsi="Calibri"/>
                <w:color w:val="334155"/>
                <w:sz w:val="17"/>
              </w:rPr>
              <w:t>Bulan ke-15 s.d. Bulan ke-18</w:t>
            </w:r>
          </w:p>
        </w:tc>
        <w:tc>
          <w:tcPr>
            <w:tcW w:type="dxa" w:w="2257"/>
            <w:shd w:fill="F8FAFC"/>
            <w:tcMar>
              <w:top w:w="60" w:type="dxa"/>
              <w:bottom w:w="60" w:type="dxa"/>
              <w:left w:w="100" w:type="dxa"/>
              <w:right w:w="100" w:type="dxa"/>
            </w:tcMar>
          </w:tcPr>
          <w:p>
            <w:pPr>
              <w:spacing w:before="0" w:after="0"/>
            </w:pPr>
            <w:r>
              <w:rPr>
                <w:rFonts w:ascii="Calibri" w:hAnsi="Calibri"/>
                <w:color w:val="334155"/>
                <w:sz w:val="17"/>
              </w:rPr>
              <w:t>Mengirim surat pemanggilan surveilen pertama &amp; menetapkan asesor.</w:t>
            </w:r>
          </w:p>
        </w:tc>
      </w:tr>
      <w:tr>
        <w:tc>
          <w:tcPr>
            <w:tcW w:type="dxa" w:w="2257"/>
            <w:shd w:fill="FFFFFF"/>
            <w:tcMar>
              <w:top w:w="60" w:type="dxa"/>
              <w:bottom w:w="60" w:type="dxa"/>
              <w:left w:w="100" w:type="dxa"/>
              <w:right w:w="100" w:type="dxa"/>
            </w:tcMar>
          </w:tcPr>
          <w:p>
            <w:pPr>
              <w:spacing w:before="0" w:after="0"/>
            </w:pPr>
            <w:r>
              <w:rPr>
                <w:rFonts w:ascii="Calibri" w:hAnsi="Calibri"/>
                <w:b/>
                <w:color w:val="0F172A"/>
                <w:sz w:val="17"/>
              </w:rPr>
              <w:t>Surveilen 2 (S2)</w:t>
            </w:r>
          </w:p>
        </w:tc>
        <w:tc>
          <w:tcPr>
            <w:tcW w:type="dxa" w:w="2257"/>
            <w:shd w:fill="FFFFFF"/>
            <w:tcMar>
              <w:top w:w="60" w:type="dxa"/>
              <w:bottom w:w="60" w:type="dxa"/>
              <w:left w:w="100" w:type="dxa"/>
              <w:right w:w="100" w:type="dxa"/>
            </w:tcMar>
          </w:tcPr>
          <w:p>
            <w:pPr>
              <w:spacing w:before="0" w:after="0"/>
            </w:pPr>
            <w:r>
              <w:rPr>
                <w:rFonts w:ascii="Calibri" w:hAnsi="Calibri"/>
                <w:color w:val="334155"/>
                <w:sz w:val="17"/>
              </w:rPr>
              <w:t>Bulan ke-35 dari SK (H-1 Bln)</w:t>
            </w:r>
          </w:p>
        </w:tc>
        <w:tc>
          <w:tcPr>
            <w:tcW w:type="dxa" w:w="2257"/>
            <w:shd w:fill="FFFFFF"/>
            <w:tcMar>
              <w:top w:w="60" w:type="dxa"/>
              <w:bottom w:w="60" w:type="dxa"/>
              <w:left w:w="100" w:type="dxa"/>
              <w:right w:w="100" w:type="dxa"/>
            </w:tcMar>
          </w:tcPr>
          <w:p>
            <w:pPr>
              <w:spacing w:before="0" w:after="0"/>
            </w:pPr>
            <w:r>
              <w:rPr>
                <w:rFonts w:ascii="Calibri" w:hAnsi="Calibri"/>
                <w:color w:val="334155"/>
                <w:sz w:val="17"/>
              </w:rPr>
              <w:t>Bulan ke-36 s.d. Bulan ke-39</w:t>
            </w:r>
          </w:p>
        </w:tc>
        <w:tc>
          <w:tcPr>
            <w:tcW w:type="dxa" w:w="2257"/>
            <w:shd w:fill="FFFFFF"/>
            <w:tcMar>
              <w:top w:w="60" w:type="dxa"/>
              <w:bottom w:w="60" w:type="dxa"/>
              <w:left w:w="100" w:type="dxa"/>
              <w:right w:w="100" w:type="dxa"/>
            </w:tcMar>
          </w:tcPr>
          <w:p>
            <w:pPr>
              <w:spacing w:before="0" w:after="0"/>
            </w:pPr>
            <w:r>
              <w:rPr>
                <w:rFonts w:ascii="Calibri" w:hAnsi="Calibri"/>
                <w:color w:val="334155"/>
                <w:sz w:val="17"/>
              </w:rPr>
              <w:t>Memanggil lab untuk evaluasi siklus kedua &amp; kesiapan instrumen.</w:t>
            </w:r>
          </w:p>
        </w:tc>
      </w:tr>
      <w:tr>
        <w:tc>
          <w:tcPr>
            <w:tcW w:type="dxa" w:w="2257"/>
            <w:shd w:fill="F8FAFC"/>
            <w:tcMar>
              <w:top w:w="60" w:type="dxa"/>
              <w:bottom w:w="60" w:type="dxa"/>
              <w:left w:w="100" w:type="dxa"/>
              <w:right w:w="100" w:type="dxa"/>
            </w:tcMar>
          </w:tcPr>
          <w:p>
            <w:pPr>
              <w:spacing w:before="0" w:after="0"/>
            </w:pPr>
            <w:r>
              <w:rPr>
                <w:rFonts w:ascii="Calibri" w:hAnsi="Calibri"/>
                <w:b/>
                <w:color w:val="0F172A"/>
                <w:sz w:val="17"/>
              </w:rPr>
              <w:t>Re-Akreditasi (RA)</w:t>
            </w:r>
          </w:p>
        </w:tc>
        <w:tc>
          <w:tcPr>
            <w:tcW w:type="dxa" w:w="2257"/>
            <w:shd w:fill="F8FAFC"/>
            <w:tcMar>
              <w:top w:w="60" w:type="dxa"/>
              <w:bottom w:w="60" w:type="dxa"/>
              <w:left w:w="100" w:type="dxa"/>
              <w:right w:w="100" w:type="dxa"/>
            </w:tcMar>
          </w:tcPr>
          <w:p>
            <w:pPr>
              <w:spacing w:before="0" w:after="0"/>
            </w:pPr>
            <w:r>
              <w:rPr>
                <w:rFonts w:ascii="Calibri" w:hAnsi="Calibri"/>
                <w:color w:val="334155"/>
                <w:sz w:val="17"/>
              </w:rPr>
              <w:t>Bulan ke-48 (H-12 Bln Habis)</w:t>
            </w:r>
          </w:p>
        </w:tc>
        <w:tc>
          <w:tcPr>
            <w:tcW w:type="dxa" w:w="2257"/>
            <w:shd w:fill="F8FAFC"/>
            <w:tcMar>
              <w:top w:w="60" w:type="dxa"/>
              <w:bottom w:w="60" w:type="dxa"/>
              <w:left w:w="100" w:type="dxa"/>
              <w:right w:w="100" w:type="dxa"/>
            </w:tcMar>
          </w:tcPr>
          <w:p>
            <w:pPr>
              <w:spacing w:before="0" w:after="0"/>
            </w:pPr>
            <w:r>
              <w:rPr>
                <w:rFonts w:ascii="Calibri" w:hAnsi="Calibri"/>
                <w:color w:val="334155"/>
                <w:sz w:val="17"/>
              </w:rPr>
              <w:t>Bulan 48 (Upload) s.d. 54 (Asesmen)</w:t>
            </w:r>
          </w:p>
        </w:tc>
        <w:tc>
          <w:tcPr>
            <w:tcW w:type="dxa" w:w="2257"/>
            <w:shd w:fill="F8FAFC"/>
            <w:tcMar>
              <w:top w:w="60" w:type="dxa"/>
              <w:bottom w:w="60" w:type="dxa"/>
              <w:left w:w="100" w:type="dxa"/>
              <w:right w:w="100" w:type="dxa"/>
            </w:tcMar>
          </w:tcPr>
          <w:p>
            <w:pPr>
              <w:spacing w:before="0" w:after="0"/>
            </w:pPr>
            <w:r>
              <w:rPr>
                <w:rFonts w:ascii="Calibri" w:hAnsi="Calibri"/>
                <w:color w:val="334155"/>
                <w:sz w:val="17"/>
              </w:rPr>
              <w:t>Menagih berkas re-akreditasi agar asesmen tuntas sebelum SK kedaluwarsa.</w:t>
            </w:r>
          </w:p>
        </w:tc>
      </w:tr>
    </w:tbl>
    <w:p>
      <w:pPr>
        <w:spacing w:after="60"/>
      </w:pPr>
    </w:p>
    <w:p>
      <w:pPr>
        <w:keepNext/>
        <w:spacing w:before="180" w:after="60"/>
      </w:pPr>
      <w:r>
        <w:rPr>
          <w:rFonts w:ascii="Calibri" w:hAnsi="Calibri"/>
          <w:b/>
          <w:color w:val="2563EB"/>
          <w:sz w:val="22"/>
        </w:rPr>
        <w:t>B. 3 Syarat Validasi Sebelum Notifikasi Terkirim (Smart Filter)</w:t>
      </w:r>
    </w:p>
    <w:p>
      <w:pPr>
        <w:pStyle w:val="ListBullet"/>
        <w:spacing w:before="20" w:after="40" w:line="276" w:lineRule="auto"/>
        <w:ind w:left="317"/>
      </w:pPr>
      <w:r>
        <w:rPr>
          <w:rFonts w:ascii="Calibri" w:hAnsi="Calibri"/>
          <w:b/>
          <w:color w:val="0F172A"/>
          <w:sz w:val="19"/>
        </w:rPr>
        <w:t xml:space="preserve">1. Status LPK Harus Aktif: </w:t>
      </w:r>
      <w:r>
        <w:rPr>
          <w:rFonts w:ascii="Calibri" w:hAnsi="Calibri"/>
          <w:color w:val="334155"/>
          <w:sz w:val="19"/>
        </w:rPr>
        <w:t>Hanya laboratorium dengan status aktif (ACTIVE) yang diproses. LPK yang sedang dibekukan atau dicabut izinnya secara otomatis diabaikan oleh sistem.</w:t>
      </w:r>
    </w:p>
    <w:p>
      <w:pPr>
        <w:pStyle w:val="ListBullet"/>
        <w:spacing w:before="20" w:after="40" w:line="276" w:lineRule="auto"/>
        <w:ind w:left="317"/>
      </w:pPr>
      <w:r>
        <w:rPr>
          <w:rFonts w:ascii="Calibri" w:hAnsi="Calibri"/>
          <w:b/>
          <w:color w:val="0F172A"/>
          <w:sz w:val="19"/>
        </w:rPr>
        <w:t xml:space="preserve">2. Smart Check Riwayat Asesmen: </w:t>
      </w:r>
      <w:r>
        <w:rPr>
          <w:rFonts w:ascii="Calibri" w:hAnsi="Calibri"/>
          <w:color w:val="334155"/>
          <w:sz w:val="19"/>
        </w:rPr>
        <w:t>Jika laboratorium sudah memiliki agenda asesmen surveilen yang sedang berjalan atau selesai dalam rentang waktu tersebut, status otomatis menjadi COMPLETED dan email TIDAK AKAN dikirimkan lagi.</w:t>
      </w:r>
    </w:p>
    <w:p>
      <w:pPr>
        <w:pStyle w:val="ListBullet"/>
        <w:spacing w:before="20" w:after="40" w:line="276" w:lineRule="auto"/>
        <w:ind w:left="317"/>
      </w:pPr>
      <w:r>
        <w:rPr>
          <w:rFonts w:ascii="Calibri" w:hAnsi="Calibri"/>
          <w:b/>
          <w:color w:val="0F172A"/>
          <w:sz w:val="19"/>
        </w:rPr>
        <w:t xml:space="preserve">3. Anti-Spam / Daily Throttle: </w:t>
      </w:r>
      <w:r>
        <w:rPr>
          <w:rFonts w:ascii="Calibri" w:hAnsi="Calibri"/>
          <w:color w:val="334155"/>
          <w:sz w:val="19"/>
        </w:rPr>
        <w:t>Sistem mencatat waktu pengiriman terakhir (last_surveillance_notified_at). Email tidak akan dikirim berulang kali di hari yang sama kecuali menggunakan opsi paksa (--force).</w:t>
      </w:r>
    </w:p>
    <w:p>
      <w:pPr>
        <w:keepNext/>
        <w:spacing w:before="180" w:after="60"/>
      </w:pPr>
      <w:r>
        <w:rPr>
          <w:rFonts w:ascii="Calibri" w:hAnsi="Calibri"/>
          <w:b/>
          <w:color w:val="2563EB"/>
          <w:sz w:val="22"/>
        </w:rPr>
        <w:t>C. 3 Titik Kemunculan Notifikasi (Touchpoints)</w:t>
      </w:r>
    </w:p>
    <w:p>
      <w:pPr>
        <w:pStyle w:val="ListBullet"/>
        <w:spacing w:before="20" w:after="40" w:line="276" w:lineRule="auto"/>
        <w:ind w:left="317"/>
      </w:pPr>
      <w:r>
        <w:rPr>
          <w:rFonts w:ascii="Calibri" w:hAnsi="Calibri"/>
          <w:b/>
          <w:color w:val="0F172A"/>
          <w:sz w:val="19"/>
        </w:rPr>
        <w:t xml:space="preserve">Titik 1: Kotak Masuk Email Staf Internal: </w:t>
      </w:r>
      <w:r>
        <w:rPr>
          <w:rFonts w:ascii="Calibri" w:hAnsi="Calibri"/>
          <w:color w:val="334155"/>
          <w:sz w:val="19"/>
        </w:rPr>
        <w:t>Staf evaluator BSN menerima email resmi dengan subjek baku: [PENGINGAT KAN] Surveilen 1 (S1) - LP-077-IDN berisi tabel data lab dan 5 tombol aksi cepat satu klik (Buka Rincian LPK, Jadwalkan Asesmen, Berkas Google Drive, Kirim Email Pemanggilan, dan Hubungi WhatsApp Lab).</w:t>
      </w:r>
    </w:p>
    <w:p>
      <w:pPr>
        <w:pStyle w:val="ListBullet"/>
        <w:spacing w:before="20" w:after="40" w:line="276" w:lineRule="auto"/>
        <w:ind w:left="317"/>
      </w:pPr>
      <w:r>
        <w:rPr>
          <w:rFonts w:ascii="Calibri" w:hAnsi="Calibri"/>
          <w:b/>
          <w:color w:val="0F172A"/>
          <w:sz w:val="19"/>
        </w:rPr>
        <w:t xml:space="preserve">Titik 2: Kartu Metrik Dashboard (/dashboard): </w:t>
      </w:r>
      <w:r>
        <w:rPr>
          <w:rFonts w:ascii="Calibri" w:hAnsi="Calibri"/>
          <w:color w:val="334155"/>
          <w:sz w:val="19"/>
        </w:rPr>
        <w:t>Angka pada kartu 'Tindak Lanjut Surveilen' bertambah secara real-time dan menyala dengan aksen peringatan oranye/merah.</w:t>
      </w:r>
    </w:p>
    <w:p>
      <w:pPr>
        <w:pStyle w:val="ListBullet"/>
        <w:spacing w:before="20" w:after="40" w:line="276" w:lineRule="auto"/>
        <w:ind w:left="317"/>
      </w:pPr>
      <w:r>
        <w:rPr>
          <w:rFonts w:ascii="Calibri" w:hAnsi="Calibri"/>
          <w:b/>
          <w:color w:val="0F172A"/>
          <w:sz w:val="19"/>
        </w:rPr>
        <w:t xml:space="preserve">Titik 3: Tabel Master LPK (/lpks): </w:t>
      </w:r>
      <w:r>
        <w:rPr>
          <w:rFonts w:ascii="Calibri" w:hAnsi="Calibri"/>
          <w:color w:val="334155"/>
          <w:sz w:val="19"/>
        </w:rPr>
        <w:t>Muncul badge visual (⚠ S1, ⚠ S2, ⚠ Re-Akreditasi) di baris data lab yang bersangkutan.</w:t>
      </w:r>
    </w:p>
    <w:p>
      <w:pPr>
        <w:keepNext/>
        <w:spacing w:before="280" w:after="80"/>
      </w:pPr>
      <w:r>
        <w:rPr>
          <w:rFonts w:ascii="Calibri" w:hAnsi="Calibri"/>
          <w:b/>
          <w:color w:val="0F172A"/>
          <w:sz w:val="27"/>
        </w:rPr>
        <w:t>4. Cara Menerapkan &amp; Menjalankan Sistem di Unit Kita</w:t>
      </w:r>
    </w:p>
    <w:p>
      <w:pPr>
        <w:spacing w:before="0" w:after="60" w:line="276" w:lineRule="auto"/>
      </w:pPr>
      <w:r>
        <w:rPr>
          <w:rFonts w:ascii="Calibri" w:hAnsi="Calibri"/>
          <w:i w:val="0"/>
          <w:color w:val="334155"/>
          <w:sz w:val="19"/>
        </w:rPr>
        <w:t>Penerapan SIMASADI di unit Direktorat Akreditasi Laboratorium sangat mudah dan terbagi dalam 3 tahapan teknis:</w:t>
      </w:r>
    </w:p>
    <w:p>
      <w:pPr>
        <w:keepNext/>
        <w:spacing w:before="180" w:after="60"/>
      </w:pPr>
      <w:r>
        <w:rPr>
          <w:rFonts w:ascii="Calibri" w:hAnsi="Calibri"/>
          <w:b/>
          <w:color w:val="2563EB"/>
          <w:sz w:val="22"/>
        </w:rPr>
        <w:t>Langkah 1: Setup Master Data &amp; Akun Email (.env)</w:t>
      </w:r>
    </w:p>
    <w:p>
      <w:pPr>
        <w:pStyle w:val="ListBullet"/>
        <w:spacing w:before="20" w:after="40" w:line="276" w:lineRule="auto"/>
        <w:ind w:left="317"/>
      </w:pPr>
      <w:r>
        <w:rPr>
          <w:rFonts w:ascii="Calibri" w:hAnsi="Calibri"/>
          <w:b/>
          <w:color w:val="0F172A"/>
          <w:sz w:val="19"/>
        </w:rPr>
        <w:t xml:space="preserve">Input / Impor Data LPK: </w:t>
      </w:r>
      <w:r>
        <w:rPr>
          <w:rFonts w:ascii="Calibri" w:hAnsi="Calibri"/>
          <w:color w:val="334155"/>
          <w:sz w:val="19"/>
        </w:rPr>
        <w:t>Data laboratorium diimpor dari file Excel/CSV atau diinput manual via UI. Pastikan tanggal akreditasi dan masa berlaku terisi.</w:t>
      </w:r>
    </w:p>
    <w:p>
      <w:pPr>
        <w:pStyle w:val="ListBullet"/>
        <w:spacing w:before="20" w:after="40" w:line="276" w:lineRule="auto"/>
        <w:ind w:left="317"/>
      </w:pPr>
      <w:r>
        <w:rPr>
          <w:rFonts w:ascii="Calibri" w:hAnsi="Calibri"/>
          <w:b/>
          <w:color w:val="0F172A"/>
          <w:sz w:val="19"/>
        </w:rPr>
        <w:t xml:space="preserve">Konfigurasi SMTP Email Unit: </w:t>
      </w:r>
      <w:r>
        <w:rPr>
          <w:rFonts w:ascii="Calibri" w:hAnsi="Calibri"/>
          <w:color w:val="334155"/>
          <w:sz w:val="19"/>
        </w:rPr>
        <w:t>Di file .env, masukkan kredensial mail server resmi BSN (host, port, username, password) atau akun Google Workspace unit.</w:t>
      </w:r>
    </w:p>
    <w:p>
      <w:pPr>
        <w:pStyle w:val="ListBullet"/>
        <w:spacing w:before="20" w:after="40" w:line="276" w:lineRule="auto"/>
        <w:ind w:left="317"/>
      </w:pPr>
      <w:r>
        <w:rPr>
          <w:rFonts w:ascii="Calibri" w:hAnsi="Calibri"/>
          <w:b/>
          <w:color w:val="0F172A"/>
          <w:sz w:val="19"/>
        </w:rPr>
        <w:t xml:space="preserve">Pengaturan Akun Staf Penerima: </w:t>
      </w:r>
      <w:r>
        <w:rPr>
          <w:rFonts w:ascii="Calibri" w:hAnsi="Calibri"/>
          <w:color w:val="334155"/>
          <w:sz w:val="19"/>
        </w:rPr>
        <w:t>Pastikan staf evaluator internal unit terdaftar dengan peran (role) PIC atau Admin di SIMASADI agar otomatis menjadi target penerima email pengingat.</w:t>
      </w:r>
    </w:p>
    <w:p>
      <w:pPr>
        <w:keepNext/>
        <w:spacing w:before="180" w:after="60"/>
      </w:pPr>
      <w:r>
        <w:rPr>
          <w:rFonts w:ascii="Calibri" w:hAnsi="Calibri"/>
          <w:b/>
          <w:color w:val="2563EB"/>
          <w:sz w:val="22"/>
        </w:rPr>
        <w:t>Langkah 2: Pengaktifan Scheduler Otomatis (Cron Job Server)</w:t>
      </w:r>
    </w:p>
    <w:p>
      <w:pPr>
        <w:spacing w:before="0" w:after="60" w:line="276" w:lineRule="auto"/>
      </w:pPr>
      <w:r>
        <w:rPr>
          <w:rFonts w:ascii="Calibri" w:hAnsi="Calibri"/>
          <w:i w:val="0"/>
          <w:color w:val="334155"/>
          <w:sz w:val="19"/>
        </w:rPr>
        <w:t>SIMASADI telah memiliki konfigurasi jadwal resmi di sistem: Schedule::command('lpk:check-surveillance')-&gt;dailyAt('07:00'). Untuk menjalankannya di server:</w:t>
      </w:r>
    </w:p>
    <w:p>
      <w:pPr>
        <w:pStyle w:val="ListBullet"/>
        <w:spacing w:before="20" w:after="40" w:line="276" w:lineRule="auto"/>
        <w:ind w:left="317"/>
      </w:pPr>
      <w:r>
        <w:rPr>
          <w:rFonts w:ascii="Calibri" w:hAnsi="Calibri"/>
          <w:b/>
          <w:color w:val="0F172A"/>
          <w:sz w:val="19"/>
        </w:rPr>
        <w:t xml:space="preserve">Di Server Linux / VPS BSN: </w:t>
      </w:r>
      <w:r>
        <w:rPr>
          <w:rFonts w:ascii="Calibri" w:hAnsi="Calibri"/>
          <w:color w:val="334155"/>
          <w:sz w:val="19"/>
        </w:rPr>
        <w:t>Cukup pasang 1 baris cron job standar Laravel berikut di crontab server:</w:t>
      </w:r>
    </w:p>
    <w:p>
      <w:pPr>
        <w:pStyle w:val="ListBullet"/>
        <w:spacing w:before="20" w:after="40" w:line="276" w:lineRule="auto"/>
        <w:ind w:left="634"/>
      </w:pPr>
      <w:r>
        <w:rPr>
          <w:rFonts w:ascii="Calibri" w:hAnsi="Calibri"/>
          <w:b/>
          <w:color w:val="0F172A"/>
          <w:sz w:val="19"/>
        </w:rPr>
        <w:t xml:space="preserve">Perintah Cron: </w:t>
      </w:r>
      <w:r>
        <w:rPr>
          <w:rFonts w:ascii="Calibri" w:hAnsi="Calibri"/>
          <w:color w:val="334155"/>
          <w:sz w:val="19"/>
        </w:rPr>
        <w:t>* * * * * cd /path/to/simasadi &amp;&amp; php artisan schedule:run &gt;&gt; /dev/null 2&gt;&amp;1</w:t>
      </w:r>
    </w:p>
    <w:p>
      <w:pPr>
        <w:pStyle w:val="ListBullet"/>
        <w:spacing w:before="20" w:after="40" w:line="276" w:lineRule="auto"/>
        <w:ind w:left="634"/>
      </w:pPr>
      <w:r>
        <w:rPr>
          <w:rFonts w:ascii="Calibri" w:hAnsi="Calibri"/>
          <w:b/>
          <w:color w:val="0F172A"/>
          <w:sz w:val="19"/>
        </w:rPr>
        <w:t xml:space="preserve">Waktu Eksekusi: </w:t>
      </w:r>
      <w:r>
        <w:rPr>
          <w:rFonts w:ascii="Calibri" w:hAnsi="Calibri"/>
          <w:color w:val="334155"/>
          <w:sz w:val="19"/>
        </w:rPr>
        <w:t>Setiap hari kerja tepat pukul 07:00 WIB pagi, sistem secara mandiri memindai database dan mengirimkan email pengingat sebelum jam kerja dimulai.</w:t>
      </w:r>
    </w:p>
    <w:p>
      <w:pPr>
        <w:pStyle w:val="ListBullet"/>
        <w:spacing w:before="20" w:after="40" w:line="276" w:lineRule="auto"/>
        <w:ind w:left="317"/>
      </w:pPr>
      <w:r>
        <w:rPr>
          <w:rFonts w:ascii="Calibri" w:hAnsi="Calibri"/>
          <w:b/>
          <w:color w:val="0F172A"/>
          <w:sz w:val="19"/>
        </w:rPr>
        <w:t xml:space="preserve">Di Komputer / Server Windows: </w:t>
      </w:r>
      <w:r>
        <w:rPr>
          <w:rFonts w:ascii="Calibri" w:hAnsi="Calibri"/>
          <w:color w:val="334155"/>
          <w:sz w:val="19"/>
        </w:rPr>
        <w:t>Cukup buat tugas di Windows Task Scheduler untuk mengeksekusi 'php artisan schedule:run' setiap hari kerja.</w:t>
      </w:r>
    </w:p>
    <w:p>
      <w:pPr>
        <w:keepNext/>
        <w:spacing w:before="180" w:after="60"/>
      </w:pPr>
      <w:r>
        <w:rPr>
          <w:rFonts w:ascii="Calibri" w:hAnsi="Calibri"/>
          <w:b/>
          <w:color w:val="2563EB"/>
          <w:sz w:val="22"/>
        </w:rPr>
        <w:t>Langkah 3: Eksekusi Manual / On-Demand (Bila Diperlukan)</w:t>
      </w:r>
    </w:p>
    <w:p>
      <w:pPr>
        <w:spacing w:before="0" w:after="60" w:line="276" w:lineRule="auto"/>
      </w:pPr>
      <w:r>
        <w:rPr>
          <w:rFonts w:ascii="Calibri" w:hAnsi="Calibri"/>
          <w:i w:val="0"/>
          <w:color w:val="334155"/>
          <w:sz w:val="19"/>
        </w:rPr>
        <w:t>Jika tim ingin memicu pemeriksaan sewaktu-waktu (misal saat rapat evaluasi bulanan atau pengujian demo), cukup jalankan perintah di terminal:</w:t>
      </w:r>
    </w:p>
    <w:p>
      <w:pPr>
        <w:pStyle w:val="ListBullet"/>
        <w:spacing w:before="20" w:after="40" w:line="276" w:lineRule="auto"/>
        <w:ind w:left="317"/>
      </w:pPr>
      <w:r>
        <w:rPr>
          <w:rFonts w:ascii="Calibri" w:hAnsi="Calibri"/>
          <w:b/>
          <w:color w:val="0F172A"/>
          <w:sz w:val="19"/>
        </w:rPr>
        <w:t xml:space="preserve">Perintah Reguler: </w:t>
      </w:r>
      <w:r>
        <w:rPr>
          <w:rFonts w:ascii="Calibri" w:hAnsi="Calibri"/>
          <w:color w:val="334155"/>
          <w:sz w:val="19"/>
        </w:rPr>
        <w:t>php artisan lpk:check-surveillance (memeriksa LPK jatuh tempo dan mengirim email jika belum dikirim hari ini).</w:t>
      </w:r>
    </w:p>
    <w:p>
      <w:pPr>
        <w:pStyle w:val="ListBullet"/>
        <w:spacing w:before="20" w:after="40" w:line="276" w:lineRule="auto"/>
        <w:ind w:left="317"/>
      </w:pPr>
      <w:r>
        <w:rPr>
          <w:rFonts w:ascii="Calibri" w:hAnsi="Calibri"/>
          <w:b/>
          <w:color w:val="0F172A"/>
          <w:sz w:val="19"/>
        </w:rPr>
        <w:t xml:space="preserve">Perintah Paksa (--force): </w:t>
      </w:r>
      <w:r>
        <w:rPr>
          <w:rFonts w:ascii="Calibri" w:hAnsi="Calibri"/>
          <w:color w:val="334155"/>
          <w:sz w:val="19"/>
        </w:rPr>
        <w:t>php artisan lpk:check-surveillance --force (mengirimkan email pengingat meskipun hari ini sudah pernah dikirimkan).</w:t>
      </w:r>
    </w:p>
    <w:p>
      <w:pPr>
        <w:keepNext/>
        <w:spacing w:before="280" w:after="80"/>
      </w:pPr>
      <w:r>
        <w:rPr>
          <w:rFonts w:ascii="Calibri" w:hAnsi="Calibri"/>
          <w:b/>
          <w:color w:val="0F172A"/>
          <w:sz w:val="27"/>
        </w:rPr>
        <w:t>5. Skenario Live Demo di Depan Tim (Durasi: 3 Menit)</w:t>
      </w:r>
    </w:p>
    <w:p>
      <w:pPr>
        <w:spacing w:before="0" w:after="50" w:line="276" w:lineRule="auto"/>
      </w:pPr>
      <w:r>
        <w:rPr>
          <w:rFonts w:ascii="Calibri" w:hAnsi="Calibri"/>
          <w:b/>
          <w:color w:val="0F172A"/>
          <w:sz w:val="19"/>
        </w:rPr>
        <w:t xml:space="preserve">Langkah 1 (Layar Dashboard): </w:t>
      </w:r>
      <w:r>
        <w:rPr>
          <w:rFonts w:ascii="Calibri" w:hAnsi="Calibri"/>
          <w:i w:val="0"/>
          <w:color w:val="334155"/>
          <w:sz w:val="19"/>
        </w:rPr>
        <w:t>Buka /dashboard. Tunjukkan kartu metrik 'Tindak Lanjut Surveilen'. Jelaskan bahwa angka ini mencerminkan LPK yang saat ini berada di bulan ke-14 s.d. 18, 35 s.d. 39, atau 48.</w:t>
      </w:r>
    </w:p>
    <w:p>
      <w:pPr>
        <w:spacing w:before="0" w:after="50" w:line="276" w:lineRule="auto"/>
      </w:pPr>
      <w:r>
        <w:rPr>
          <w:rFonts w:ascii="Calibri" w:hAnsi="Calibri"/>
          <w:b/>
          <w:color w:val="0F172A"/>
          <w:sz w:val="19"/>
        </w:rPr>
        <w:t xml:space="preserve">Langkah 2 (Layar Master LPK): </w:t>
      </w:r>
      <w:r>
        <w:rPr>
          <w:rFonts w:ascii="Calibri" w:hAnsi="Calibri"/>
          <w:i w:val="0"/>
          <w:color w:val="334155"/>
          <w:sz w:val="19"/>
        </w:rPr>
        <w:t>Buka /lpks. Tunjukkan badge kuning/oranye '⚠ S1' dan '⚠ Re-Akreditasi' di samping nomor akreditasi lab. Tunjukkan pencarian instan nama lab.</w:t>
      </w:r>
    </w:p>
    <w:p>
      <w:pPr>
        <w:spacing w:before="0" w:after="50" w:line="276" w:lineRule="auto"/>
      </w:pPr>
      <w:r>
        <w:rPr>
          <w:rFonts w:ascii="Calibri" w:hAnsi="Calibri"/>
          <w:b/>
          <w:color w:val="0F172A"/>
          <w:sz w:val="19"/>
        </w:rPr>
        <w:t xml:space="preserve">Langkah 3 (Simulasi Terminal / Scheduler): </w:t>
      </w:r>
      <w:r>
        <w:rPr>
          <w:rFonts w:ascii="Calibri" w:hAnsi="Calibri"/>
          <w:i w:val="0"/>
          <w:color w:val="334155"/>
          <w:sz w:val="19"/>
        </w:rPr>
        <w:t>Jalankan perintah 'php artisan lpk:check-surveillance'. Tunjukkan log konsol yang mendeteksi LPK jatuh tempo dan mengirim email.</w:t>
      </w:r>
    </w:p>
    <w:p>
      <w:pPr>
        <w:spacing w:before="0" w:after="50" w:line="276" w:lineRule="auto"/>
      </w:pPr>
      <w:r>
        <w:rPr>
          <w:rFonts w:ascii="Calibri" w:hAnsi="Calibri"/>
          <w:b/>
          <w:color w:val="0F172A"/>
          <w:sz w:val="19"/>
        </w:rPr>
        <w:t xml:space="preserve">Langkah 4 (Tunjukkan Tampilan Isi Email): </w:t>
      </w:r>
      <w:r>
        <w:rPr>
          <w:rFonts w:ascii="Calibri" w:hAnsi="Calibri"/>
          <w:i w:val="0"/>
          <w:color w:val="334155"/>
          <w:sz w:val="19"/>
        </w:rPr>
        <w:t>Buka tampilan email reminder. Tunjukkan ke audiens kerapihan tabel data lab dan peragakan klik pada tombol 'Kirim Email Pemanggilan' atau 'Buka Rincian LPK'.</w:t>
      </w:r>
    </w:p>
    <w:p>
      <w:pPr>
        <w:spacing w:line="276" w:lineRule="auto" w:after="80"/>
      </w:pPr>
      <w:r>
        <w:rPr>
          <w:rFonts w:ascii="Calibri" w:hAnsi="Calibri"/>
          <w:b/>
          <w:color w:val="0F172A"/>
          <w:sz w:val="20"/>
        </w:rPr>
        <w:t xml:space="preserve">Langkah 5 (Layar Kolaborasi Akun &amp; Mode Gelap): </w:t>
      </w:r>
      <w:r>
        <w:rPr>
          <w:rFonts w:ascii="Calibri" w:hAnsi="Calibri"/>
          <w:color w:val="334155"/>
          <w:sz w:val="20"/>
        </w:rPr>
        <w:t>Buka /account-links untuk mendemonstrasikan penautan akun PIC pendamping (Lead PIC vs Viewer PIC), lalu peragakan tombol Mode Gelap di bilah navigasi atas yang beralih tema secara instan tanpa reload.</w:t>
      </w:r>
    </w:p>
    <w:p>
      <w:pPr>
        <w:keepNext/>
        <w:spacing w:before="280" w:after="80"/>
      </w:pPr>
      <w:r>
        <w:rPr>
          <w:rFonts w:ascii="Calibri" w:hAnsi="Calibri"/>
          <w:b/>
          <w:color w:val="0F172A"/>
          <w:sz w:val="27"/>
        </w:rPr>
        <w:t>6. Antisipasi Pertanyaan Audiens (Q&amp;A Defense Guide)</w:t>
      </w:r>
    </w:p>
    <w:tbl>
      <w:tblPr>
        <w:tblW w:type="auto" w:w="0"/>
        <w:jc w:val="center"/>
        <w:tblLayout w:type="fixed"/>
        <w:tblLook w:firstColumn="1" w:firstRow="1" w:lastColumn="0" w:lastRow="0" w:noHBand="0" w:noVBand="1" w:val="04A0"/>
      </w:tblPr>
      <w:tblGrid>
        <w:gridCol w:w="9029"/>
      </w:tblGrid>
      <w:tr>
        <w:tc>
          <w:tcPr>
            <w:tcW w:type="dxa" w:w="9029"/>
            <w:shd w:fill="F8FAFC"/>
            <w:tcMar>
              <w:top w:w="130" w:type="dxa"/>
              <w:bottom w:w="130" w:type="dxa"/>
              <w:left w:w="160" w:type="dxa"/>
              <w:right w:w="140" w:type="dxa"/>
            </w:tcMar>
            <w:tcBorders>
              <w:top w:val="none"/>
              <w:bottom w:val="none"/>
              <w:right w:val="none"/>
              <w:left w:val="single" w:sz="20" w:space="0" w:color="0284C7"/>
            </w:tcBorders>
          </w:tcPr>
          <w:p>
            <w:pPr>
              <w:spacing w:before="0" w:after="40"/>
            </w:pPr>
            <w:r>
              <w:rPr>
                <w:rFonts w:ascii="Calibri" w:hAnsi="Calibri"/>
                <w:b/>
                <w:color w:val="0F172A"/>
                <w:sz w:val="19"/>
              </w:rPr>
              <w:t>T: Apakah staf internal akan dibanjiri email setiap hari (spam)?</w:t>
            </w:r>
          </w:p>
          <w:p>
            <w:pPr>
              <w:spacing w:before="20" w:after="40" w:line="276" w:lineRule="auto"/>
            </w:pPr>
            <w:r>
              <w:rPr>
                <w:rFonts w:ascii="Calibri" w:hAnsi="Calibri"/>
                <w:i/>
                <w:color w:val="334155"/>
                <w:sz w:val="18"/>
              </w:rPr>
              <w:t>J: Tidak. Sistem dilengkapi mekanisme pelacakan status (notification logging). Email pengingat hanya dikirim pada awal siklus jatuh tempo dan memiliki jeda harian, sehingga staf hanya menerima notifikasi saat ada LPK yang benar-benar memerlukan tindak lanjut segera.</w:t>
            </w:r>
          </w:p>
        </w:tc>
      </w:tr>
    </w:tbl>
    <w:p>
      <w:pPr>
        <w:spacing w:after="40"/>
      </w:pPr>
    </w:p>
    <w:tbl>
      <w:tblPr>
        <w:tblW w:type="auto" w:w="0"/>
        <w:jc w:val="center"/>
        <w:tblLayout w:type="fixed"/>
        <w:tblLook w:firstColumn="1" w:firstRow="1" w:lastColumn="0" w:lastRow="0" w:noHBand="0" w:noVBand="1" w:val="04A0"/>
      </w:tblPr>
      <w:tblGrid>
        <w:gridCol w:w="9029"/>
      </w:tblGrid>
      <w:tr>
        <w:tc>
          <w:tcPr>
            <w:tcW w:type="dxa" w:w="9029"/>
            <w:shd w:fill="F8FAFC"/>
            <w:tcMar>
              <w:top w:w="130" w:type="dxa"/>
              <w:bottom w:w="130" w:type="dxa"/>
              <w:left w:w="160" w:type="dxa"/>
              <w:right w:w="140" w:type="dxa"/>
            </w:tcMar>
            <w:tcBorders>
              <w:top w:val="none"/>
              <w:bottom w:val="none"/>
              <w:right w:val="none"/>
              <w:left w:val="single" w:sz="20" w:space="0" w:color="0284C7"/>
            </w:tcBorders>
          </w:tcPr>
          <w:p>
            <w:pPr>
              <w:spacing w:before="0" w:after="40"/>
            </w:pPr>
            <w:r>
              <w:rPr>
                <w:rFonts w:ascii="Calibri" w:hAnsi="Calibri"/>
                <w:b/>
                <w:color w:val="0F172A"/>
                <w:sz w:val="19"/>
              </w:rPr>
              <w:t>T: Bagaimana jika ada laboratorium yang masa akreditasinya diperpanjang atau dibekukan?</w:t>
            </w:r>
          </w:p>
          <w:p>
            <w:pPr>
              <w:spacing w:before="20" w:after="40" w:line="276" w:lineRule="auto"/>
            </w:pPr>
            <w:r>
              <w:rPr>
                <w:rFonts w:ascii="Calibri" w:hAnsi="Calibri"/>
                <w:i/>
                <w:color w:val="334155"/>
                <w:sz w:val="18"/>
              </w:rPr>
              <w:t>J: Status laboratorium di SIMASADI bersifat dinamis. Jika status LPK diubah menjadi 'Dibekukan' atau 'Dicabut', sistem secara otomatis mengecualikan LPK tersebut dari antrean pengingat surveilen aktif.</w:t>
            </w:r>
          </w:p>
        </w:tc>
      </w:tr>
    </w:tbl>
    <w:p>
      <w:pPr>
        <w:spacing w:after="40"/>
      </w:pPr>
    </w:p>
    <w:tbl>
      <w:tblPr>
        <w:tblW w:type="auto" w:w="0"/>
        <w:jc w:val="center"/>
        <w:tblLayout w:type="fixed"/>
        <w:tblLook w:firstColumn="1" w:firstRow="1" w:lastColumn="0" w:lastRow="0" w:noHBand="0" w:noVBand="1" w:val="04A0"/>
      </w:tblPr>
      <w:tblGrid>
        <w:gridCol w:w="9029"/>
      </w:tblGrid>
      <w:tr>
        <w:tc>
          <w:tcPr>
            <w:tcW w:type="dxa" w:w="9029"/>
            <w:shd w:fill="F8FAFC"/>
            <w:tcMar>
              <w:top w:w="130" w:type="dxa"/>
              <w:bottom w:w="130" w:type="dxa"/>
              <w:left w:w="160" w:type="dxa"/>
              <w:right w:w="140" w:type="dxa"/>
            </w:tcMar>
            <w:tcBorders>
              <w:top w:val="none"/>
              <w:bottom w:val="none"/>
              <w:right w:val="none"/>
              <w:left w:val="single" w:sz="20" w:space="0" w:color="0284C7"/>
            </w:tcBorders>
          </w:tcPr>
          <w:p>
            <w:pPr>
              <w:spacing w:before="0" w:after="40"/>
            </w:pPr>
            <w:r>
              <w:rPr>
                <w:rFonts w:ascii="Calibri" w:hAnsi="Calibri"/>
                <w:b/>
                <w:color w:val="0F172A"/>
                <w:sz w:val="19"/>
              </w:rPr>
              <w:t>T: Bagaimana jika komputer server mati saat jadwal jam 07:00 pagi?</w:t>
            </w:r>
          </w:p>
          <w:p>
            <w:pPr>
              <w:spacing w:before="20" w:after="40" w:line="276" w:lineRule="auto"/>
            </w:pPr>
            <w:r>
              <w:rPr>
                <w:rFonts w:ascii="Calibri" w:hAnsi="Calibri"/>
                <w:i/>
                <w:color w:val="334155"/>
                <w:sz w:val="18"/>
              </w:rPr>
              <w:t>J: Begitu server aktif kembali, scheduler akan mengevaluasi seluruh LPK yang memenuhi kriteria jendela waktu bulan berjalan, sehingga tidak ada siklus yang terlewat.</w:t>
            </w:r>
          </w:p>
        </w:tc>
      </w:tr>
    </w:tbl>
    <w:p>
      <w:pPr>
        <w:spacing w:after="40"/>
      </w:pPr>
    </w:p>
    <w:tbl>
      <w:tblPr>
        <w:tblW w:type="auto" w:w="0"/>
        <w:jc w:val="center"/>
        <w:tblLayout w:type="fixed"/>
        <w:tblLook w:firstColumn="1" w:firstRow="1" w:lastColumn="0" w:lastRow="0" w:noHBand="0" w:noVBand="1" w:val="04A0"/>
      </w:tblPr>
      <w:tblGrid>
        <w:gridCol w:w="9029"/>
      </w:tblGrid>
      <w:tr>
        <w:tc>
          <w:tcPr>
            <w:tcW w:type="dxa" w:w="9029"/>
            <w:shd w:fill="F8FAFC"/>
            <w:tcMar>
              <w:top w:w="130" w:type="dxa"/>
              <w:bottom w:w="130" w:type="dxa"/>
              <w:left w:w="160" w:type="dxa"/>
              <w:right w:w="140" w:type="dxa"/>
            </w:tcMar>
            <w:tcBorders>
              <w:top w:val="none"/>
              <w:bottom w:val="none"/>
              <w:right w:val="none"/>
              <w:left w:val="single" w:sz="20" w:space="0" w:color="0284C7"/>
            </w:tcBorders>
          </w:tcPr>
          <w:p>
            <w:pPr>
              <w:spacing w:before="0" w:after="40"/>
            </w:pPr>
            <w:r>
              <w:rPr>
                <w:rFonts w:ascii="Calibri" w:hAnsi="Calibri"/>
                <w:b/>
                <w:color w:val="0F172A"/>
                <w:sz w:val="19"/>
              </w:rPr>
              <w:t>T: Apakah alamat email tujuan pengingat bisa dikirim ke lebih dari satu staf evaluator?</w:t>
            </w:r>
          </w:p>
          <w:p>
            <w:pPr>
              <w:spacing w:before="20" w:after="40" w:line="276" w:lineRule="auto"/>
            </w:pPr>
            <w:r>
              <w:rPr>
                <w:rFonts w:ascii="Calibri" w:hAnsi="Calibri"/>
                <w:i/>
                <w:color w:val="334155"/>
                <w:sz w:val="18"/>
              </w:rPr>
              <w:t>J: Ya. Sistem secara otomatis mengirimkan email pengingat ke seluruh staf internal yang memiliki peran (role) PIC dan Administrator di unit kita, sehingga tidak bergantung pada satu orang saja.</w:t>
            </w:r>
          </w:p>
        </w:tc>
      </w:tr>
    </w:tbl>
    <w:p>
      <w:pPr>
        <w:spacing w:after="40"/>
      </w:pPr>
    </w:p>
    <w:p>
      <w:pPr>
        <w:keepNext/>
        <w:spacing w:before="280" w:after="80"/>
      </w:pPr>
      <w:r>
        <w:rPr>
          <w:rFonts w:ascii="Calibri" w:hAnsi="Calibri"/>
          <w:b/>
          <w:color w:val="0F172A"/>
          <w:sz w:val="27"/>
        </w:rPr>
        <w:t>7. Kalimat Penutup Presentasi (Durasi: 30 Detik)</w:t>
      </w:r>
    </w:p>
    <w:tbl>
      <w:tblPr>
        <w:tblW w:type="auto" w:w="0"/>
        <w:jc w:val="center"/>
        <w:tblLayout w:type="fixed"/>
        <w:tblLook w:firstColumn="1" w:firstRow="1" w:lastColumn="0" w:lastRow="0" w:noHBand="0" w:noVBand="1" w:val="04A0"/>
      </w:tblPr>
      <w:tblGrid>
        <w:gridCol w:w="9029"/>
      </w:tblGrid>
      <w:tr>
        <w:tc>
          <w:tcPr>
            <w:tcW w:type="dxa" w:w="9029"/>
            <w:shd w:fill="F0FDF4"/>
            <w:tcMar>
              <w:top w:w="130" w:type="dxa"/>
              <w:bottom w:w="130" w:type="dxa"/>
              <w:left w:w="160" w:type="dxa"/>
              <w:right w:w="140" w:type="dxa"/>
            </w:tcMar>
            <w:tcBorders>
              <w:top w:val="none"/>
              <w:bottom w:val="none"/>
              <w:right w:val="none"/>
              <w:left w:val="single" w:sz="24" w:space="0" w:color="166534"/>
            </w:tcBorders>
          </w:tcPr>
          <w:p>
            <w:pPr>
              <w:spacing w:before="0" w:after="40"/>
            </w:pPr>
            <w:r>
              <w:rPr>
                <w:rFonts w:ascii="Calibri" w:hAnsi="Calibri"/>
                <w:b/>
                <w:color w:val="0F172A"/>
                <w:sz w:val="19"/>
              </w:rPr>
              <w:t>Narasi Penutup Siap Pakai:</w:t>
            </w:r>
          </w:p>
          <w:p>
            <w:pPr>
              <w:spacing w:before="20" w:after="40" w:line="276" w:lineRule="auto"/>
            </w:pPr>
            <w:r>
              <w:rPr>
                <w:rFonts w:ascii="Calibri" w:hAnsi="Calibri"/>
                <w:i/>
                <w:color w:val="334155"/>
                <w:sz w:val="18"/>
              </w:rPr>
              <w:t>"Bapak/Ibu sekalian, dengan penerapan Direktori Master LPK dan Sistem Pengingat Surveilen Otomatis ini, unit kita beralih dari pola kerja reaktif menjadi proaktif.</w:t>
            </w:r>
          </w:p>
          <w:p>
            <w:pPr>
              <w:spacing w:before="20" w:after="40" w:line="276" w:lineRule="auto"/>
            </w:pPr>
            <w:r>
              <w:rPr>
                <w:rFonts w:ascii="Calibri" w:hAnsi="Calibri"/>
                <w:i/>
                <w:color w:val="334155"/>
                <w:sz w:val="18"/>
              </w:rPr>
              <w:t>Kita tidak perlu lagi khawatir ada laboratorium yang terlewat siklus pengawasannya, staf kita dapat langsung bertindak hanya dengan satu klik dari email, dan seluruh alur kerja ini berjalan otomatis setiap pagi tanpa membebani rutinitas harian.</w:t>
            </w:r>
          </w:p>
          <w:p>
            <w:pPr>
              <w:spacing w:before="20" w:after="40" w:line="276" w:lineRule="auto"/>
            </w:pPr>
            <w:r>
              <w:rPr>
                <w:rFonts w:ascii="Calibri" w:hAnsi="Calibri"/>
                <w:i/>
                <w:color w:val="334155"/>
                <w:sz w:val="18"/>
              </w:rPr>
              <w:t>Demikian paparan mengenai penerapan fitur ini, terima kasih atas perhatian Bapak/Ibu, mari kita diskusikan jika ada tanggapan atau masukan."</w:t>
            </w:r>
          </w:p>
        </w:tc>
      </w:tr>
    </w:tbl>
    <w:p>
      <w:pPr>
        <w:spacing w:after="40"/>
      </w:pPr>
    </w:p>
    <w:sectPr w:rsidR="00FC693F" w:rsidRPr="0006063C" w:rsidSect="00034616">
      <w:headerReference w:type="default" r:id="rId9"/>
      <w:footerReference w:type="default" r:id="rId10"/>
      <w:pgSz w:w="11909" w:h="16834"/>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color w:val="94A3B8"/>
        <w:sz w:val="17"/>
      </w:rPr>
      <w:t>Direktorat Akreditasi Laboratorium - BSN / KAN</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Calibri" w:hAnsi="Calibri"/>
        <w:color w:val="94A3B8"/>
        <w:sz w:val="17"/>
      </w:rPr>
      <w:t>SIMASADI | Panduan Presentasi: Master LPK, Pemicu Notifikasi, &amp; Penerapan Sistem</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